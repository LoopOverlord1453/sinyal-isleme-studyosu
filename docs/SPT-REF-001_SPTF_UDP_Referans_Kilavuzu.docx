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28F64" w14:textId="77777777" w:rsidR="00E504AC" w:rsidRDefault="00D83645">
      <w:pPr>
        <w:spacing w:before="800" w:after="0"/>
        <w:ind w:left="1440"/>
        <w:jc w:val="left"/>
      </w:pPr>
      <w:r>
        <w:rPr>
          <w:noProof/>
        </w:rPr>
        <w:drawing>
          <wp:inline distT="0" distB="0" distL="0" distR="0" wp14:anchorId="05B1E3FA" wp14:editId="1483AD83">
            <wp:extent cx="1219200" cy="839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19200" cy="839893"/>
                    </a:xfrm>
                    <a:prstGeom prst="rect">
                      <a:avLst/>
                    </a:prstGeom>
                  </pic:spPr>
                </pic:pic>
              </a:graphicData>
            </a:graphic>
          </wp:inline>
        </w:drawing>
      </w:r>
    </w:p>
    <w:p w14:paraId="3EB3D7A1" w14:textId="77777777" w:rsidR="00E504AC" w:rsidRDefault="00D83645">
      <w:pPr>
        <w:spacing w:before="1920" w:after="0" w:line="240" w:lineRule="auto"/>
        <w:ind w:left="1440"/>
        <w:jc w:val="left"/>
      </w:pPr>
      <w:r>
        <w:rPr>
          <w:i/>
          <w:iCs/>
          <w:sz w:val="40"/>
          <w:szCs w:val="40"/>
        </w:rPr>
        <w:t>SPTF-UDP Referans Kılavuzu</w:t>
      </w:r>
    </w:p>
    <w:p w14:paraId="14640F56" w14:textId="77777777" w:rsidR="00E504AC" w:rsidRDefault="00D83645">
      <w:pPr>
        <w:spacing w:before="1640" w:after="0" w:line="240" w:lineRule="exact"/>
        <w:ind w:left="1440"/>
        <w:jc w:val="left"/>
      </w:pPr>
      <w:r>
        <w:t>Kubilay Közleme</w:t>
      </w:r>
    </w:p>
    <w:p w14:paraId="5DAD1388" w14:textId="77777777" w:rsidR="00E504AC" w:rsidRDefault="00D83645">
      <w:pPr>
        <w:spacing w:after="0" w:line="240" w:lineRule="exact"/>
        <w:ind w:left="1440"/>
        <w:jc w:val="left"/>
      </w:pPr>
      <w:r>
        <w:t>Signal Processing Toolbox projesi</w:t>
      </w:r>
    </w:p>
    <w:p w14:paraId="53D33893" w14:textId="77777777" w:rsidR="00E504AC" w:rsidRDefault="00D83645">
      <w:pPr>
        <w:spacing w:after="0" w:line="240" w:lineRule="exact"/>
        <w:ind w:left="1440"/>
        <w:jc w:val="left"/>
      </w:pPr>
      <w:r>
        <w:t>Gömülü sinyal aktarımı: SPTF-UDP</w:t>
      </w:r>
    </w:p>
    <w:p w14:paraId="2CDB36C2" w14:textId="00E5F56A" w:rsidR="00E504AC" w:rsidRDefault="00D83645" w:rsidP="00F40BED">
      <w:pPr>
        <w:spacing w:after="0" w:line="240" w:lineRule="exact"/>
        <w:ind w:left="1440"/>
        <w:jc w:val="left"/>
      </w:pPr>
      <w:r>
        <w:t>E-posta: burhankozleme@gmail.com</w:t>
      </w:r>
    </w:p>
    <w:p w14:paraId="70D07B41" w14:textId="77777777" w:rsidR="00E504AC" w:rsidRDefault="00D83645">
      <w:pPr>
        <w:spacing w:before="2080" w:after="0" w:line="160" w:lineRule="exact"/>
        <w:ind w:left="1440"/>
        <w:jc w:val="left"/>
      </w:pPr>
      <w:r>
        <w:rPr>
          <w:sz w:val="14"/>
          <w:szCs w:val="14"/>
        </w:rPr>
        <w:t>Doküman No: SPT-REF-001</w:t>
      </w:r>
    </w:p>
    <w:p w14:paraId="09155119" w14:textId="77777777" w:rsidR="00E504AC" w:rsidRDefault="00D83645">
      <w:pPr>
        <w:spacing w:after="0" w:line="160" w:lineRule="exact"/>
        <w:ind w:left="1440"/>
        <w:jc w:val="left"/>
        <w:rPr>
          <w:sz w:val="14"/>
          <w:szCs w:val="14"/>
        </w:rPr>
      </w:pPr>
      <w:r>
        <w:rPr>
          <w:sz w:val="14"/>
          <w:szCs w:val="14"/>
        </w:rPr>
        <w:t>Revizyon 1.0, Ekim 2026</w:t>
      </w:r>
    </w:p>
    <w:p w14:paraId="138F3D66" w14:textId="77777777" w:rsidR="00DA5587" w:rsidRDefault="00DA5587">
      <w:pPr>
        <w:spacing w:after="0" w:line="160" w:lineRule="exact"/>
        <w:ind w:left="1440"/>
        <w:jc w:val="left"/>
        <w:rPr>
          <w:sz w:val="14"/>
          <w:szCs w:val="14"/>
        </w:rPr>
      </w:pPr>
    </w:p>
    <w:p w14:paraId="389B7671" w14:textId="77777777" w:rsidR="00DA5587" w:rsidRDefault="00DA5587">
      <w:pPr>
        <w:spacing w:after="0" w:line="160" w:lineRule="exact"/>
        <w:ind w:left="1440"/>
        <w:jc w:val="left"/>
        <w:rPr>
          <w:sz w:val="14"/>
          <w:szCs w:val="14"/>
        </w:rPr>
      </w:pPr>
    </w:p>
    <w:p w14:paraId="2442BA77" w14:textId="77777777" w:rsidR="00DA5587" w:rsidRDefault="00DA5587">
      <w:pPr>
        <w:spacing w:after="0" w:line="160" w:lineRule="exact"/>
        <w:ind w:left="1440"/>
        <w:jc w:val="left"/>
        <w:rPr>
          <w:sz w:val="14"/>
          <w:szCs w:val="14"/>
        </w:rPr>
      </w:pPr>
    </w:p>
    <w:p w14:paraId="02FC7733" w14:textId="77777777" w:rsidR="00DA5587" w:rsidRDefault="00DA5587">
      <w:pPr>
        <w:spacing w:after="0" w:line="160" w:lineRule="exact"/>
        <w:ind w:left="1440"/>
        <w:jc w:val="left"/>
        <w:rPr>
          <w:sz w:val="14"/>
          <w:szCs w:val="14"/>
        </w:rPr>
      </w:pPr>
    </w:p>
    <w:p w14:paraId="7D054E7B" w14:textId="77777777" w:rsidR="00DA5587" w:rsidRDefault="00DA5587">
      <w:pPr>
        <w:spacing w:after="0" w:line="160" w:lineRule="exact"/>
        <w:ind w:left="1440"/>
        <w:jc w:val="left"/>
        <w:rPr>
          <w:sz w:val="14"/>
          <w:szCs w:val="14"/>
        </w:rPr>
      </w:pPr>
    </w:p>
    <w:p w14:paraId="64BF74DE" w14:textId="77777777" w:rsidR="00DA5587" w:rsidRDefault="00DA5587">
      <w:pPr>
        <w:spacing w:after="0" w:line="160" w:lineRule="exact"/>
        <w:ind w:left="1440"/>
        <w:jc w:val="left"/>
        <w:rPr>
          <w:sz w:val="14"/>
          <w:szCs w:val="14"/>
        </w:rPr>
      </w:pPr>
    </w:p>
    <w:p w14:paraId="577D6B34" w14:textId="77777777" w:rsidR="00DA5587" w:rsidRDefault="00DA5587">
      <w:pPr>
        <w:spacing w:after="0" w:line="160" w:lineRule="exact"/>
        <w:ind w:left="1440"/>
        <w:jc w:val="left"/>
        <w:rPr>
          <w:sz w:val="14"/>
          <w:szCs w:val="14"/>
        </w:rPr>
      </w:pPr>
    </w:p>
    <w:p w14:paraId="21EB3DED" w14:textId="77777777" w:rsidR="00DA5587" w:rsidRDefault="00DA5587">
      <w:pPr>
        <w:spacing w:after="0" w:line="160" w:lineRule="exact"/>
        <w:ind w:left="1440"/>
        <w:jc w:val="left"/>
        <w:rPr>
          <w:sz w:val="14"/>
          <w:szCs w:val="14"/>
        </w:rPr>
      </w:pPr>
    </w:p>
    <w:p w14:paraId="754D5BE8" w14:textId="77777777" w:rsidR="00DA5587" w:rsidRDefault="00DA5587">
      <w:pPr>
        <w:spacing w:after="0" w:line="160" w:lineRule="exact"/>
        <w:ind w:left="1440"/>
        <w:jc w:val="left"/>
        <w:rPr>
          <w:sz w:val="14"/>
          <w:szCs w:val="14"/>
        </w:rPr>
      </w:pPr>
    </w:p>
    <w:p w14:paraId="2E7CE236" w14:textId="77777777" w:rsidR="00DA5587" w:rsidRDefault="00DA5587">
      <w:pPr>
        <w:spacing w:after="0" w:line="160" w:lineRule="exact"/>
        <w:ind w:left="1440"/>
        <w:jc w:val="left"/>
        <w:rPr>
          <w:sz w:val="14"/>
          <w:szCs w:val="14"/>
        </w:rPr>
      </w:pPr>
    </w:p>
    <w:p w14:paraId="5B1D1F11" w14:textId="77777777" w:rsidR="00DA5587" w:rsidRDefault="00DA5587">
      <w:pPr>
        <w:spacing w:after="0" w:line="160" w:lineRule="exact"/>
        <w:ind w:left="1440"/>
        <w:jc w:val="left"/>
        <w:rPr>
          <w:sz w:val="14"/>
          <w:szCs w:val="14"/>
        </w:rPr>
      </w:pPr>
    </w:p>
    <w:p w14:paraId="66331179" w14:textId="77777777" w:rsidR="00DA5587" w:rsidRDefault="00DA5587">
      <w:pPr>
        <w:spacing w:after="0" w:line="160" w:lineRule="exact"/>
        <w:ind w:left="1440"/>
        <w:jc w:val="left"/>
        <w:rPr>
          <w:sz w:val="14"/>
          <w:szCs w:val="14"/>
        </w:rPr>
      </w:pPr>
    </w:p>
    <w:p w14:paraId="44F44E89" w14:textId="77777777" w:rsidR="00DA5587" w:rsidRDefault="00DA5587">
      <w:pPr>
        <w:spacing w:after="0" w:line="160" w:lineRule="exact"/>
        <w:ind w:left="1440"/>
        <w:jc w:val="left"/>
      </w:pPr>
    </w:p>
    <w:p w14:paraId="11D4CF87" w14:textId="77777777" w:rsidR="00E504AC" w:rsidRDefault="00D83645">
      <w:pPr>
        <w:spacing w:before="760" w:after="0"/>
        <w:ind w:left="1440"/>
        <w:jc w:val="left"/>
      </w:pPr>
      <w:r>
        <w:rPr>
          <w:sz w:val="16"/>
          <w:szCs w:val="16"/>
        </w:rPr>
        <w:t>STM32 ve STM32Cube STMicroelectronics'in, MISRA The MISRA Consortium Limited'in, FreeRTOS Amazon Web Services, Inc.'in markalarıdır.</w:t>
      </w:r>
      <w:r>
        <w:br w:type="page"/>
      </w:r>
    </w:p>
    <w:p w14:paraId="2C2A1E4C" w14:textId="77777777" w:rsidR="00E504AC" w:rsidRDefault="00D83645">
      <w:pPr>
        <w:spacing w:before="440" w:after="680" w:line="240" w:lineRule="auto"/>
        <w:ind w:left="1800"/>
        <w:jc w:val="left"/>
      </w:pPr>
      <w:r>
        <w:rPr>
          <w:i/>
          <w:iCs/>
          <w:sz w:val="40"/>
          <w:szCs w:val="40"/>
        </w:rPr>
        <w:lastRenderedPageBreak/>
        <w:t>SPTF-UDP Referans Kılavuzu</w:t>
      </w:r>
    </w:p>
    <w:p w14:paraId="66D9228C" w14:textId="77777777" w:rsidR="00E504AC" w:rsidRDefault="00D83645">
      <w:pPr>
        <w:pStyle w:val="FrontBody"/>
      </w:pPr>
      <w:r>
        <w:t>Telif hakkı © 2026 Kubilay Közleme. Tüm hakları saklıdır.</w:t>
      </w:r>
    </w:p>
    <w:p w14:paraId="330F4601" w14:textId="77777777" w:rsidR="00E504AC" w:rsidRDefault="00D83645">
      <w:pPr>
        <w:pStyle w:val="FrontBody"/>
      </w:pPr>
      <w:r>
        <w:t xml:space="preserve">Bu doküman ve anlattığı </w:t>
      </w:r>
      <w:r>
        <w:rPr>
          <w:rFonts w:ascii="Courier New" w:eastAsia="Courier New" w:hAnsi="Courier New" w:cs="Courier New"/>
          <w:sz w:val="18"/>
          <w:szCs w:val="18"/>
        </w:rPr>
        <w:t>sptf_udp</w:t>
      </w:r>
      <w:r>
        <w:t xml:space="preserve"> kütüphanesi GNU Kısıtlı Genel Kamu Lisansı sürüm 2.1 (LGPL-2.1-only) koşullarıyla dağıtılır. Dağıtım sınıfı: GENEL — AÇIK KAYNAK.</w:t>
      </w:r>
    </w:p>
    <w:p w14:paraId="6BFD527A" w14:textId="77777777" w:rsidR="00E504AC" w:rsidRDefault="00D83645">
      <w:pPr>
        <w:pStyle w:val="FrontHead"/>
      </w:pPr>
      <w:r>
        <w:t>Bu Doküman Hakkında</w:t>
      </w:r>
    </w:p>
    <w:p w14:paraId="70520269" w14:textId="77777777" w:rsidR="00E504AC" w:rsidRDefault="00D83645">
      <w:pPr>
        <w:pStyle w:val="FrontBody"/>
      </w:pPr>
      <w:r>
        <w:t xml:space="preserve">Bu doküman SPTF v1 protokolünün UDP taşımasını ve STM32 için yazılmış </w:t>
      </w:r>
      <w:r>
        <w:rPr>
          <w:rFonts w:ascii="Courier New" w:eastAsia="Courier New" w:hAnsi="Courier New" w:cs="Courier New"/>
          <w:sz w:val="18"/>
          <w:szCs w:val="18"/>
        </w:rPr>
        <w:t>sptf_udp</w:t>
      </w:r>
      <w:r>
        <w:t xml:space="preserve"> kütüphanesinin Ekim 2026 sürümünü anlatır. Bilgiler önceden haber verilmeden değiştirilebilir. Bayt düzeni için SPT-PRT-001, gönderici ve alıcı davranışı için SPT-PRT-002 normatiftir; bu kılavuzla çelişirlerse o dokümanlar geçerlidir. Yazılım “olduğu gibi” sağlanır; LGPL-2.1 kapsamında herhangi bir garanti verilmez.</w:t>
      </w:r>
    </w:p>
    <w:p w14:paraId="15336C29" w14:textId="77777777" w:rsidR="00E504AC" w:rsidRDefault="00D83645">
      <w:pPr>
        <w:pStyle w:val="FrontHead"/>
      </w:pPr>
      <w:r>
        <w:t>Yardım Alma</w:t>
      </w:r>
    </w:p>
    <w:p w14:paraId="70C917AA" w14:textId="77777777" w:rsidR="00E504AC" w:rsidRDefault="00D83645">
      <w:pPr>
        <w:pStyle w:val="FrontBody"/>
      </w:pPr>
      <w:r>
        <w:t>Sorun yaşarsanız ya da bir hata bulursanız proje sorumlusuna e-posta gönderin:</w:t>
      </w:r>
    </w:p>
    <w:p w14:paraId="6D9DCC7E" w14:textId="77777777" w:rsidR="00E504AC" w:rsidRDefault="00D83645">
      <w:pPr>
        <w:pStyle w:val="FrontBody"/>
        <w:tabs>
          <w:tab w:val="left" w:pos="3960"/>
        </w:tabs>
        <w:jc w:val="left"/>
      </w:pPr>
      <w:r>
        <w:t>e-posta</w:t>
      </w:r>
      <w:r>
        <w:tab/>
        <w:t>burhankozleme@gmail.com</w:t>
      </w:r>
    </w:p>
    <w:p w14:paraId="59BAE1CD" w14:textId="77777777" w:rsidR="00E504AC" w:rsidRDefault="00D83645">
      <w:pPr>
        <w:pStyle w:val="FrontBody"/>
        <w:tabs>
          <w:tab w:val="left" w:pos="3960"/>
        </w:tabs>
        <w:jc w:val="left"/>
      </w:pPr>
      <w:r>
        <w:t>kaynak kod</w:t>
      </w:r>
      <w:r>
        <w:tab/>
        <w:t>sinyal-isleme-studyosu/embedded/sptf_udp</w:t>
      </w:r>
    </w:p>
    <w:p w14:paraId="71756231" w14:textId="77777777" w:rsidR="00E504AC" w:rsidRDefault="00E504AC">
      <w:pPr>
        <w:sectPr w:rsidR="00E504AC">
          <w:headerReference w:type="even" r:id="rId9"/>
          <w:headerReference w:type="default" r:id="rId10"/>
          <w:footerReference w:type="even" r:id="rId11"/>
          <w:footerReference w:type="default" r:id="rId12"/>
          <w:headerReference w:type="first" r:id="rId13"/>
          <w:footerReference w:type="first" r:id="rId14"/>
          <w:pgSz w:w="11906" w:h="16838"/>
          <w:pgMar w:top="1600" w:right="1080" w:bottom="1480" w:left="1080" w:header="520" w:footer="760" w:gutter="0"/>
          <w:pgNumType w:fmt="lowerRoman" w:start="1"/>
          <w:cols w:space="720"/>
          <w:titlePg/>
          <w:docGrid w:linePitch="360"/>
        </w:sectPr>
      </w:pPr>
    </w:p>
    <w:p w14:paraId="3F44E125" w14:textId="77777777" w:rsidR="00E504AC" w:rsidRDefault="00D83645">
      <w:pPr>
        <w:pStyle w:val="FrontTitle"/>
      </w:pPr>
      <w:r>
        <w:lastRenderedPageBreak/>
        <w:t>İçindekiler</w:t>
      </w:r>
    </w:p>
    <w:p w14:paraId="608E5C5C" w14:textId="45D73525" w:rsidR="00D83645" w:rsidRDefault="00D83645">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"2-2" \f C \h \z </w:instrText>
      </w:r>
      <w:r>
        <w:fldChar w:fldCharType="separate"/>
      </w:r>
      <w:hyperlink w:anchor="_Toc242817105" w:history="1">
        <w:r w:rsidRPr="00BB527E">
          <w:rPr>
            <w:rStyle w:val="Hyperlink"/>
            <w:rFonts w:eastAsiaTheme="majorEastAsia"/>
            <w:noProof/>
          </w:rPr>
          <w:t>Önsöz</w:t>
        </w:r>
        <w:r>
          <w:rPr>
            <w:noProof/>
            <w:webHidden/>
          </w:rPr>
          <w:tab/>
        </w:r>
        <w:r>
          <w:rPr>
            <w:noProof/>
            <w:webHidden/>
          </w:rPr>
          <w:fldChar w:fldCharType="begin"/>
        </w:r>
        <w:r>
          <w:rPr>
            <w:noProof/>
            <w:webHidden/>
          </w:rPr>
          <w:instrText xml:space="preserve"> PAGEREF _Toc242817105 \h </w:instrText>
        </w:r>
        <w:r>
          <w:rPr>
            <w:noProof/>
            <w:webHidden/>
          </w:rPr>
        </w:r>
        <w:r>
          <w:rPr>
            <w:noProof/>
            <w:webHidden/>
          </w:rPr>
          <w:fldChar w:fldCharType="separate"/>
        </w:r>
        <w:r>
          <w:rPr>
            <w:noProof/>
            <w:webHidden/>
          </w:rPr>
          <w:t>vii</w:t>
        </w:r>
        <w:r>
          <w:rPr>
            <w:noProof/>
            <w:webHidden/>
          </w:rPr>
          <w:fldChar w:fldCharType="end"/>
        </w:r>
      </w:hyperlink>
    </w:p>
    <w:p w14:paraId="507A2C7B" w14:textId="71A9A9A0" w:rsidR="00D83645" w:rsidRDefault="00000000">
      <w:pPr>
        <w:pStyle w:val="TOC1"/>
        <w:rPr>
          <w:rFonts w:asciiTheme="minorHAnsi" w:eastAsiaTheme="minorEastAsia" w:hAnsiTheme="minorHAnsi" w:cstheme="minorBidi"/>
          <w:b w:val="0"/>
          <w:bCs w:val="0"/>
          <w:noProof/>
          <w:kern w:val="2"/>
          <w:sz w:val="24"/>
          <w:szCs w:val="24"/>
          <w14:ligatures w14:val="standardContextual"/>
        </w:rPr>
      </w:pPr>
      <w:hyperlink w:anchor="_Toc242817106" w:history="1">
        <w:r w:rsidR="00D83645" w:rsidRPr="00BB527E">
          <w:rPr>
            <w:rStyle w:val="Hyperlink"/>
            <w:rFonts w:eastAsiaTheme="majorEastAsia"/>
            <w:noProof/>
          </w:rPr>
          <w:t>1.</w:t>
        </w:r>
        <w:r w:rsidR="00D83645">
          <w:rPr>
            <w:rFonts w:asciiTheme="minorHAnsi" w:eastAsiaTheme="minorEastAsia" w:hAnsiTheme="minorHAnsi" w:cstheme="minorBidi"/>
            <w:b w:val="0"/>
            <w:bCs w:val="0"/>
            <w:noProof/>
            <w:kern w:val="2"/>
            <w:sz w:val="24"/>
            <w:szCs w:val="24"/>
            <w14:ligatures w14:val="standardContextual"/>
          </w:rPr>
          <w:tab/>
        </w:r>
        <w:r w:rsidR="00D83645" w:rsidRPr="00BB527E">
          <w:rPr>
            <w:rStyle w:val="Hyperlink"/>
            <w:rFonts w:eastAsiaTheme="majorEastAsia"/>
            <w:noProof/>
          </w:rPr>
          <w:t>SPTF Çerçeveleri</w:t>
        </w:r>
        <w:r w:rsidR="00D83645">
          <w:rPr>
            <w:noProof/>
            <w:webHidden/>
          </w:rPr>
          <w:tab/>
        </w:r>
        <w:r w:rsidR="00D83645">
          <w:rPr>
            <w:noProof/>
            <w:webHidden/>
          </w:rPr>
          <w:fldChar w:fldCharType="begin"/>
        </w:r>
        <w:r w:rsidR="00D83645">
          <w:rPr>
            <w:noProof/>
            <w:webHidden/>
          </w:rPr>
          <w:instrText xml:space="preserve"> PAGEREF _Toc242817106 \h </w:instrText>
        </w:r>
        <w:r w:rsidR="00D83645">
          <w:rPr>
            <w:noProof/>
            <w:webHidden/>
          </w:rPr>
        </w:r>
        <w:r w:rsidR="00D83645">
          <w:rPr>
            <w:noProof/>
            <w:webHidden/>
          </w:rPr>
          <w:fldChar w:fldCharType="separate"/>
        </w:r>
        <w:r w:rsidR="00D83645">
          <w:rPr>
            <w:noProof/>
            <w:webHidden/>
          </w:rPr>
          <w:t>1-1</w:t>
        </w:r>
        <w:r w:rsidR="00D83645">
          <w:rPr>
            <w:noProof/>
            <w:webHidden/>
          </w:rPr>
          <w:fldChar w:fldCharType="end"/>
        </w:r>
      </w:hyperlink>
    </w:p>
    <w:p w14:paraId="7A095C92" w14:textId="07439D72"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07" w:history="1">
        <w:r w:rsidR="00D83645" w:rsidRPr="00BB527E">
          <w:rPr>
            <w:rStyle w:val="Hyperlink"/>
            <w:rFonts w:eastAsiaTheme="majorEastAsia"/>
            <w:noProof/>
          </w:rPr>
          <w:t>Başlık—Ortak Çerçeve Başlığı</w:t>
        </w:r>
        <w:r w:rsidR="00D83645">
          <w:rPr>
            <w:noProof/>
            <w:webHidden/>
          </w:rPr>
          <w:tab/>
        </w:r>
        <w:r w:rsidR="00D83645">
          <w:rPr>
            <w:noProof/>
            <w:webHidden/>
          </w:rPr>
          <w:fldChar w:fldCharType="begin"/>
        </w:r>
        <w:r w:rsidR="00D83645">
          <w:rPr>
            <w:noProof/>
            <w:webHidden/>
          </w:rPr>
          <w:instrText xml:space="preserve"> PAGEREF _Toc242817107 \h </w:instrText>
        </w:r>
        <w:r w:rsidR="00D83645">
          <w:rPr>
            <w:noProof/>
            <w:webHidden/>
          </w:rPr>
        </w:r>
        <w:r w:rsidR="00D83645">
          <w:rPr>
            <w:noProof/>
            <w:webHidden/>
          </w:rPr>
          <w:fldChar w:fldCharType="separate"/>
        </w:r>
        <w:r w:rsidR="00D83645">
          <w:rPr>
            <w:noProof/>
            <w:webHidden/>
          </w:rPr>
          <w:t>1-2</w:t>
        </w:r>
        <w:r w:rsidR="00D83645">
          <w:rPr>
            <w:noProof/>
            <w:webHidden/>
          </w:rPr>
          <w:fldChar w:fldCharType="end"/>
        </w:r>
      </w:hyperlink>
    </w:p>
    <w:p w14:paraId="543150D6" w14:textId="21D29376"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08" w:history="1">
        <w:r w:rsidR="00D83645" w:rsidRPr="00BB527E">
          <w:rPr>
            <w:rStyle w:val="Hyperlink"/>
            <w:rFonts w:eastAsiaTheme="majorEastAsia"/>
            <w:noProof/>
          </w:rPr>
          <w:t>DESCRIPTOR—Akış Tanımlayıcısı</w:t>
        </w:r>
        <w:r w:rsidR="00D83645">
          <w:rPr>
            <w:noProof/>
            <w:webHidden/>
          </w:rPr>
          <w:tab/>
        </w:r>
        <w:r w:rsidR="00D83645">
          <w:rPr>
            <w:noProof/>
            <w:webHidden/>
          </w:rPr>
          <w:fldChar w:fldCharType="begin"/>
        </w:r>
        <w:r w:rsidR="00D83645">
          <w:rPr>
            <w:noProof/>
            <w:webHidden/>
          </w:rPr>
          <w:instrText xml:space="preserve"> PAGEREF _Toc242817108 \h </w:instrText>
        </w:r>
        <w:r w:rsidR="00D83645">
          <w:rPr>
            <w:noProof/>
            <w:webHidden/>
          </w:rPr>
        </w:r>
        <w:r w:rsidR="00D83645">
          <w:rPr>
            <w:noProof/>
            <w:webHidden/>
          </w:rPr>
          <w:fldChar w:fldCharType="separate"/>
        </w:r>
        <w:r w:rsidR="00D83645">
          <w:rPr>
            <w:noProof/>
            <w:webHidden/>
          </w:rPr>
          <w:t>1-2</w:t>
        </w:r>
        <w:r w:rsidR="00D83645">
          <w:rPr>
            <w:noProof/>
            <w:webHidden/>
          </w:rPr>
          <w:fldChar w:fldCharType="end"/>
        </w:r>
      </w:hyperlink>
    </w:p>
    <w:p w14:paraId="02F70F11" w14:textId="2B0A5571"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09" w:history="1">
        <w:r w:rsidR="00D83645" w:rsidRPr="00BB527E">
          <w:rPr>
            <w:rStyle w:val="Hyperlink"/>
            <w:rFonts w:eastAsiaTheme="majorEastAsia"/>
            <w:noProof/>
          </w:rPr>
          <w:t>DATA—Örnek Verisi</w:t>
        </w:r>
        <w:r w:rsidR="00D83645">
          <w:rPr>
            <w:noProof/>
            <w:webHidden/>
          </w:rPr>
          <w:tab/>
        </w:r>
        <w:r w:rsidR="00D83645">
          <w:rPr>
            <w:noProof/>
            <w:webHidden/>
          </w:rPr>
          <w:fldChar w:fldCharType="begin"/>
        </w:r>
        <w:r w:rsidR="00D83645">
          <w:rPr>
            <w:noProof/>
            <w:webHidden/>
          </w:rPr>
          <w:instrText xml:space="preserve"> PAGEREF _Toc242817109 \h </w:instrText>
        </w:r>
        <w:r w:rsidR="00D83645">
          <w:rPr>
            <w:noProof/>
            <w:webHidden/>
          </w:rPr>
        </w:r>
        <w:r w:rsidR="00D83645">
          <w:rPr>
            <w:noProof/>
            <w:webHidden/>
          </w:rPr>
          <w:fldChar w:fldCharType="separate"/>
        </w:r>
        <w:r w:rsidR="00D83645">
          <w:rPr>
            <w:noProof/>
            <w:webHidden/>
          </w:rPr>
          <w:t>1-4</w:t>
        </w:r>
        <w:r w:rsidR="00D83645">
          <w:rPr>
            <w:noProof/>
            <w:webHidden/>
          </w:rPr>
          <w:fldChar w:fldCharType="end"/>
        </w:r>
      </w:hyperlink>
    </w:p>
    <w:p w14:paraId="5B09B32D" w14:textId="35D6954A"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0" w:history="1">
        <w:r w:rsidR="00D83645" w:rsidRPr="00BB527E">
          <w:rPr>
            <w:rStyle w:val="Hyperlink"/>
            <w:rFonts w:eastAsiaTheme="majorEastAsia"/>
            <w:noProof/>
          </w:rPr>
          <w:t>MARKER—Olay İşareti</w:t>
        </w:r>
        <w:r w:rsidR="00D83645">
          <w:rPr>
            <w:noProof/>
            <w:webHidden/>
          </w:rPr>
          <w:tab/>
        </w:r>
        <w:r w:rsidR="00D83645">
          <w:rPr>
            <w:noProof/>
            <w:webHidden/>
          </w:rPr>
          <w:fldChar w:fldCharType="begin"/>
        </w:r>
        <w:r w:rsidR="00D83645">
          <w:rPr>
            <w:noProof/>
            <w:webHidden/>
          </w:rPr>
          <w:instrText xml:space="preserve"> PAGEREF _Toc242817110 \h </w:instrText>
        </w:r>
        <w:r w:rsidR="00D83645">
          <w:rPr>
            <w:noProof/>
            <w:webHidden/>
          </w:rPr>
        </w:r>
        <w:r w:rsidR="00D83645">
          <w:rPr>
            <w:noProof/>
            <w:webHidden/>
          </w:rPr>
          <w:fldChar w:fldCharType="separate"/>
        </w:r>
        <w:r w:rsidR="00D83645">
          <w:rPr>
            <w:noProof/>
            <w:webHidden/>
          </w:rPr>
          <w:t>1-4</w:t>
        </w:r>
        <w:r w:rsidR="00D83645">
          <w:rPr>
            <w:noProof/>
            <w:webHidden/>
          </w:rPr>
          <w:fldChar w:fldCharType="end"/>
        </w:r>
      </w:hyperlink>
    </w:p>
    <w:p w14:paraId="1E2BA170" w14:textId="59A6BE07"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1" w:history="1">
        <w:r w:rsidR="00D83645" w:rsidRPr="00BB527E">
          <w:rPr>
            <w:rStyle w:val="Hyperlink"/>
            <w:rFonts w:eastAsiaTheme="majorEastAsia"/>
            <w:noProof/>
          </w:rPr>
          <w:t>sample_type—Örnek Veri Tipleri</w:t>
        </w:r>
        <w:r w:rsidR="00D83645">
          <w:rPr>
            <w:noProof/>
            <w:webHidden/>
          </w:rPr>
          <w:tab/>
        </w:r>
        <w:r w:rsidR="00D83645">
          <w:rPr>
            <w:noProof/>
            <w:webHidden/>
          </w:rPr>
          <w:fldChar w:fldCharType="begin"/>
        </w:r>
        <w:r w:rsidR="00D83645">
          <w:rPr>
            <w:noProof/>
            <w:webHidden/>
          </w:rPr>
          <w:instrText xml:space="preserve"> PAGEREF _Toc242817111 \h </w:instrText>
        </w:r>
        <w:r w:rsidR="00D83645">
          <w:rPr>
            <w:noProof/>
            <w:webHidden/>
          </w:rPr>
        </w:r>
        <w:r w:rsidR="00D83645">
          <w:rPr>
            <w:noProof/>
            <w:webHidden/>
          </w:rPr>
          <w:fldChar w:fldCharType="separate"/>
        </w:r>
        <w:r w:rsidR="00D83645">
          <w:rPr>
            <w:noProof/>
            <w:webHidden/>
          </w:rPr>
          <w:t>1-5</w:t>
        </w:r>
        <w:r w:rsidR="00D83645">
          <w:rPr>
            <w:noProof/>
            <w:webHidden/>
          </w:rPr>
          <w:fldChar w:fldCharType="end"/>
        </w:r>
      </w:hyperlink>
    </w:p>
    <w:p w14:paraId="0ADD193C" w14:textId="4362B066"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2" w:history="1">
        <w:r w:rsidR="00D83645" w:rsidRPr="00BB527E">
          <w:rPr>
            <w:rStyle w:val="Hyperlink"/>
            <w:rFonts w:eastAsiaTheme="majorEastAsia"/>
            <w:noProof/>
          </w:rPr>
          <w:t>CRC-32—Çerçeve Bütünlüğü</w:t>
        </w:r>
        <w:r w:rsidR="00D83645">
          <w:rPr>
            <w:noProof/>
            <w:webHidden/>
          </w:rPr>
          <w:tab/>
        </w:r>
        <w:r w:rsidR="00D83645">
          <w:rPr>
            <w:noProof/>
            <w:webHidden/>
          </w:rPr>
          <w:fldChar w:fldCharType="begin"/>
        </w:r>
        <w:r w:rsidR="00D83645">
          <w:rPr>
            <w:noProof/>
            <w:webHidden/>
          </w:rPr>
          <w:instrText xml:space="preserve"> PAGEREF _Toc242817112 \h </w:instrText>
        </w:r>
        <w:r w:rsidR="00D83645">
          <w:rPr>
            <w:noProof/>
            <w:webHidden/>
          </w:rPr>
        </w:r>
        <w:r w:rsidR="00D83645">
          <w:rPr>
            <w:noProof/>
            <w:webHidden/>
          </w:rPr>
          <w:fldChar w:fldCharType="separate"/>
        </w:r>
        <w:r w:rsidR="00D83645">
          <w:rPr>
            <w:noProof/>
            <w:webHidden/>
          </w:rPr>
          <w:t>1-5</w:t>
        </w:r>
        <w:r w:rsidR="00D83645">
          <w:rPr>
            <w:noProof/>
            <w:webHidden/>
          </w:rPr>
          <w:fldChar w:fldCharType="end"/>
        </w:r>
      </w:hyperlink>
    </w:p>
    <w:p w14:paraId="5F1DDA94" w14:textId="343BFFBF" w:rsidR="00D83645" w:rsidRDefault="00000000">
      <w:pPr>
        <w:pStyle w:val="TOC1"/>
        <w:rPr>
          <w:rFonts w:asciiTheme="minorHAnsi" w:eastAsiaTheme="minorEastAsia" w:hAnsiTheme="minorHAnsi" w:cstheme="minorBidi"/>
          <w:b w:val="0"/>
          <w:bCs w:val="0"/>
          <w:noProof/>
          <w:kern w:val="2"/>
          <w:sz w:val="24"/>
          <w:szCs w:val="24"/>
          <w14:ligatures w14:val="standardContextual"/>
        </w:rPr>
      </w:pPr>
      <w:hyperlink w:anchor="_Toc242817113" w:history="1">
        <w:r w:rsidR="00D83645" w:rsidRPr="00BB527E">
          <w:rPr>
            <w:rStyle w:val="Hyperlink"/>
            <w:rFonts w:eastAsiaTheme="majorEastAsia"/>
            <w:noProof/>
          </w:rPr>
          <w:t>2.</w:t>
        </w:r>
        <w:r w:rsidR="00D83645">
          <w:rPr>
            <w:rFonts w:asciiTheme="minorHAnsi" w:eastAsiaTheme="minorEastAsia" w:hAnsiTheme="minorHAnsi" w:cstheme="minorBidi"/>
            <w:b w:val="0"/>
            <w:bCs w:val="0"/>
            <w:noProof/>
            <w:kern w:val="2"/>
            <w:sz w:val="24"/>
            <w:szCs w:val="24"/>
            <w14:ligatures w14:val="standardContextual"/>
          </w:rPr>
          <w:tab/>
        </w:r>
        <w:r w:rsidR="00D83645" w:rsidRPr="00BB527E">
          <w:rPr>
            <w:rStyle w:val="Hyperlink"/>
            <w:rFonts w:eastAsiaTheme="majorEastAsia"/>
            <w:noProof/>
          </w:rPr>
          <w:t>UDP Taşıma Kuralları</w:t>
        </w:r>
        <w:r w:rsidR="00D83645">
          <w:rPr>
            <w:noProof/>
            <w:webHidden/>
          </w:rPr>
          <w:tab/>
        </w:r>
        <w:r w:rsidR="00D83645">
          <w:rPr>
            <w:noProof/>
            <w:webHidden/>
          </w:rPr>
          <w:fldChar w:fldCharType="begin"/>
        </w:r>
        <w:r w:rsidR="00D83645">
          <w:rPr>
            <w:noProof/>
            <w:webHidden/>
          </w:rPr>
          <w:instrText xml:space="preserve"> PAGEREF _Toc242817113 \h </w:instrText>
        </w:r>
        <w:r w:rsidR="00D83645">
          <w:rPr>
            <w:noProof/>
            <w:webHidden/>
          </w:rPr>
        </w:r>
        <w:r w:rsidR="00D83645">
          <w:rPr>
            <w:noProof/>
            <w:webHidden/>
          </w:rPr>
          <w:fldChar w:fldCharType="separate"/>
        </w:r>
        <w:r w:rsidR="00D83645">
          <w:rPr>
            <w:noProof/>
            <w:webHidden/>
          </w:rPr>
          <w:t>2-1</w:t>
        </w:r>
        <w:r w:rsidR="00D83645">
          <w:rPr>
            <w:noProof/>
            <w:webHidden/>
          </w:rPr>
          <w:fldChar w:fldCharType="end"/>
        </w:r>
      </w:hyperlink>
    </w:p>
    <w:p w14:paraId="17573A0F" w14:textId="2E97C478"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4" w:history="1">
        <w:r w:rsidR="00D83645" w:rsidRPr="00BB527E">
          <w:rPr>
            <w:rStyle w:val="Hyperlink"/>
            <w:rFonts w:eastAsiaTheme="majorEastAsia"/>
            <w:noProof/>
          </w:rPr>
          <w:t>Taşıma Parametreleri</w:t>
        </w:r>
        <w:r w:rsidR="00D83645">
          <w:rPr>
            <w:noProof/>
            <w:webHidden/>
          </w:rPr>
          <w:tab/>
        </w:r>
        <w:r w:rsidR="00D83645">
          <w:rPr>
            <w:noProof/>
            <w:webHidden/>
          </w:rPr>
          <w:fldChar w:fldCharType="begin"/>
        </w:r>
        <w:r w:rsidR="00D83645">
          <w:rPr>
            <w:noProof/>
            <w:webHidden/>
          </w:rPr>
          <w:instrText xml:space="preserve"> PAGEREF _Toc242817114 \h </w:instrText>
        </w:r>
        <w:r w:rsidR="00D83645">
          <w:rPr>
            <w:noProof/>
            <w:webHidden/>
          </w:rPr>
        </w:r>
        <w:r w:rsidR="00D83645">
          <w:rPr>
            <w:noProof/>
            <w:webHidden/>
          </w:rPr>
          <w:fldChar w:fldCharType="separate"/>
        </w:r>
        <w:r w:rsidR="00D83645">
          <w:rPr>
            <w:noProof/>
            <w:webHidden/>
          </w:rPr>
          <w:t>2-1</w:t>
        </w:r>
        <w:r w:rsidR="00D83645">
          <w:rPr>
            <w:noProof/>
            <w:webHidden/>
          </w:rPr>
          <w:fldChar w:fldCharType="end"/>
        </w:r>
      </w:hyperlink>
    </w:p>
    <w:p w14:paraId="085B0035" w14:textId="66053668"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5" w:history="1">
        <w:r w:rsidR="00D83645" w:rsidRPr="00BB527E">
          <w:rPr>
            <w:rStyle w:val="Hyperlink"/>
            <w:rFonts w:eastAsiaTheme="majorEastAsia"/>
            <w:noProof/>
          </w:rPr>
          <w:t>Datagram Boyutu</w:t>
        </w:r>
        <w:r w:rsidR="00D83645">
          <w:rPr>
            <w:noProof/>
            <w:webHidden/>
          </w:rPr>
          <w:tab/>
        </w:r>
        <w:r w:rsidR="00D83645">
          <w:rPr>
            <w:noProof/>
            <w:webHidden/>
          </w:rPr>
          <w:fldChar w:fldCharType="begin"/>
        </w:r>
        <w:r w:rsidR="00D83645">
          <w:rPr>
            <w:noProof/>
            <w:webHidden/>
          </w:rPr>
          <w:instrText xml:space="preserve"> PAGEREF _Toc242817115 \h </w:instrText>
        </w:r>
        <w:r w:rsidR="00D83645">
          <w:rPr>
            <w:noProof/>
            <w:webHidden/>
          </w:rPr>
        </w:r>
        <w:r w:rsidR="00D83645">
          <w:rPr>
            <w:noProof/>
            <w:webHidden/>
          </w:rPr>
          <w:fldChar w:fldCharType="separate"/>
        </w:r>
        <w:r w:rsidR="00D83645">
          <w:rPr>
            <w:noProof/>
            <w:webHidden/>
          </w:rPr>
          <w:t>2-1</w:t>
        </w:r>
        <w:r w:rsidR="00D83645">
          <w:rPr>
            <w:noProof/>
            <w:webHidden/>
          </w:rPr>
          <w:fldChar w:fldCharType="end"/>
        </w:r>
      </w:hyperlink>
    </w:p>
    <w:p w14:paraId="2623B1EB" w14:textId="6EBC66D2"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6" w:history="1">
        <w:r w:rsidR="00D83645" w:rsidRPr="00BB527E">
          <w:rPr>
            <w:rStyle w:val="Hyperlink"/>
            <w:rFonts w:eastAsiaTheme="majorEastAsia"/>
            <w:noProof/>
          </w:rPr>
          <w:t>Akış Yaşam Döngüsü</w:t>
        </w:r>
        <w:r w:rsidR="00D83645">
          <w:rPr>
            <w:noProof/>
            <w:webHidden/>
          </w:rPr>
          <w:tab/>
        </w:r>
        <w:r w:rsidR="00D83645">
          <w:rPr>
            <w:noProof/>
            <w:webHidden/>
          </w:rPr>
          <w:fldChar w:fldCharType="begin"/>
        </w:r>
        <w:r w:rsidR="00D83645">
          <w:rPr>
            <w:noProof/>
            <w:webHidden/>
          </w:rPr>
          <w:instrText xml:space="preserve"> PAGEREF _Toc242817116 \h </w:instrText>
        </w:r>
        <w:r w:rsidR="00D83645">
          <w:rPr>
            <w:noProof/>
            <w:webHidden/>
          </w:rPr>
        </w:r>
        <w:r w:rsidR="00D83645">
          <w:rPr>
            <w:noProof/>
            <w:webHidden/>
          </w:rPr>
          <w:fldChar w:fldCharType="separate"/>
        </w:r>
        <w:r w:rsidR="00D83645">
          <w:rPr>
            <w:noProof/>
            <w:webHidden/>
          </w:rPr>
          <w:t>2-2</w:t>
        </w:r>
        <w:r w:rsidR="00D83645">
          <w:rPr>
            <w:noProof/>
            <w:webHidden/>
          </w:rPr>
          <w:fldChar w:fldCharType="end"/>
        </w:r>
      </w:hyperlink>
    </w:p>
    <w:p w14:paraId="426D54D8" w14:textId="36266EF9"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7" w:history="1">
        <w:r w:rsidR="00D83645" w:rsidRPr="00BB527E">
          <w:rPr>
            <w:rStyle w:val="Hyperlink"/>
            <w:rFonts w:eastAsiaTheme="majorEastAsia"/>
            <w:noProof/>
          </w:rPr>
          <w:t>DESCRIPTOR Tekrarı</w:t>
        </w:r>
        <w:r w:rsidR="00D83645">
          <w:rPr>
            <w:noProof/>
            <w:webHidden/>
          </w:rPr>
          <w:tab/>
        </w:r>
        <w:r w:rsidR="00D83645">
          <w:rPr>
            <w:noProof/>
            <w:webHidden/>
          </w:rPr>
          <w:fldChar w:fldCharType="begin"/>
        </w:r>
        <w:r w:rsidR="00D83645">
          <w:rPr>
            <w:noProof/>
            <w:webHidden/>
          </w:rPr>
          <w:instrText xml:space="preserve"> PAGEREF _Toc242817117 \h </w:instrText>
        </w:r>
        <w:r w:rsidR="00D83645">
          <w:rPr>
            <w:noProof/>
            <w:webHidden/>
          </w:rPr>
        </w:r>
        <w:r w:rsidR="00D83645">
          <w:rPr>
            <w:noProof/>
            <w:webHidden/>
          </w:rPr>
          <w:fldChar w:fldCharType="separate"/>
        </w:r>
        <w:r w:rsidR="00D83645">
          <w:rPr>
            <w:noProof/>
            <w:webHidden/>
          </w:rPr>
          <w:t>2-2</w:t>
        </w:r>
        <w:r w:rsidR="00D83645">
          <w:rPr>
            <w:noProof/>
            <w:webHidden/>
          </w:rPr>
          <w:fldChar w:fldCharType="end"/>
        </w:r>
      </w:hyperlink>
    </w:p>
    <w:p w14:paraId="775CBF74" w14:textId="602720DD"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8" w:history="1">
        <w:r w:rsidR="00D83645" w:rsidRPr="00BB527E">
          <w:rPr>
            <w:rStyle w:val="Hyperlink"/>
            <w:rFonts w:eastAsiaTheme="majorEastAsia"/>
            <w:noProof/>
          </w:rPr>
          <w:t>Sayaçlar ve Zaman Damgası</w:t>
        </w:r>
        <w:r w:rsidR="00D83645">
          <w:rPr>
            <w:noProof/>
            <w:webHidden/>
          </w:rPr>
          <w:tab/>
        </w:r>
        <w:r w:rsidR="00D83645">
          <w:rPr>
            <w:noProof/>
            <w:webHidden/>
          </w:rPr>
          <w:fldChar w:fldCharType="begin"/>
        </w:r>
        <w:r w:rsidR="00D83645">
          <w:rPr>
            <w:noProof/>
            <w:webHidden/>
          </w:rPr>
          <w:instrText xml:space="preserve"> PAGEREF _Toc242817118 \h </w:instrText>
        </w:r>
        <w:r w:rsidR="00D83645">
          <w:rPr>
            <w:noProof/>
            <w:webHidden/>
          </w:rPr>
        </w:r>
        <w:r w:rsidR="00D83645">
          <w:rPr>
            <w:noProof/>
            <w:webHidden/>
          </w:rPr>
          <w:fldChar w:fldCharType="separate"/>
        </w:r>
        <w:r w:rsidR="00D83645">
          <w:rPr>
            <w:noProof/>
            <w:webHidden/>
          </w:rPr>
          <w:t>2-3</w:t>
        </w:r>
        <w:r w:rsidR="00D83645">
          <w:rPr>
            <w:noProof/>
            <w:webHidden/>
          </w:rPr>
          <w:fldChar w:fldCharType="end"/>
        </w:r>
      </w:hyperlink>
    </w:p>
    <w:p w14:paraId="3C29AEF1" w14:textId="100688A0"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19" w:history="1">
        <w:r w:rsidR="00D83645" w:rsidRPr="00BB527E">
          <w:rPr>
            <w:rStyle w:val="Hyperlink"/>
            <w:rFonts w:eastAsiaTheme="majorEastAsia"/>
            <w:noProof/>
          </w:rPr>
          <w:t>Gönderici Hata Davranışı</w:t>
        </w:r>
        <w:r w:rsidR="00D83645">
          <w:rPr>
            <w:noProof/>
            <w:webHidden/>
          </w:rPr>
          <w:tab/>
        </w:r>
        <w:r w:rsidR="00D83645">
          <w:rPr>
            <w:noProof/>
            <w:webHidden/>
          </w:rPr>
          <w:fldChar w:fldCharType="begin"/>
        </w:r>
        <w:r w:rsidR="00D83645">
          <w:rPr>
            <w:noProof/>
            <w:webHidden/>
          </w:rPr>
          <w:instrText xml:space="preserve"> PAGEREF _Toc242817119 \h </w:instrText>
        </w:r>
        <w:r w:rsidR="00D83645">
          <w:rPr>
            <w:noProof/>
            <w:webHidden/>
          </w:rPr>
        </w:r>
        <w:r w:rsidR="00D83645">
          <w:rPr>
            <w:noProof/>
            <w:webHidden/>
          </w:rPr>
          <w:fldChar w:fldCharType="separate"/>
        </w:r>
        <w:r w:rsidR="00D83645">
          <w:rPr>
            <w:noProof/>
            <w:webHidden/>
          </w:rPr>
          <w:t>2-3</w:t>
        </w:r>
        <w:r w:rsidR="00D83645">
          <w:rPr>
            <w:noProof/>
            <w:webHidden/>
          </w:rPr>
          <w:fldChar w:fldCharType="end"/>
        </w:r>
      </w:hyperlink>
    </w:p>
    <w:p w14:paraId="26291950" w14:textId="4B53E819"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0" w:history="1">
        <w:r w:rsidR="00D83645" w:rsidRPr="00BB527E">
          <w:rPr>
            <w:rStyle w:val="Hyperlink"/>
            <w:rFonts w:eastAsiaTheme="majorEastAsia"/>
            <w:noProof/>
          </w:rPr>
          <w:t>Alıcı Davranışı</w:t>
        </w:r>
        <w:r w:rsidR="00D83645">
          <w:rPr>
            <w:noProof/>
            <w:webHidden/>
          </w:rPr>
          <w:tab/>
        </w:r>
        <w:r w:rsidR="00D83645">
          <w:rPr>
            <w:noProof/>
            <w:webHidden/>
          </w:rPr>
          <w:fldChar w:fldCharType="begin"/>
        </w:r>
        <w:r w:rsidR="00D83645">
          <w:rPr>
            <w:noProof/>
            <w:webHidden/>
          </w:rPr>
          <w:instrText xml:space="preserve"> PAGEREF _Toc242817120 \h </w:instrText>
        </w:r>
        <w:r w:rsidR="00D83645">
          <w:rPr>
            <w:noProof/>
            <w:webHidden/>
          </w:rPr>
        </w:r>
        <w:r w:rsidR="00D83645">
          <w:rPr>
            <w:noProof/>
            <w:webHidden/>
          </w:rPr>
          <w:fldChar w:fldCharType="separate"/>
        </w:r>
        <w:r w:rsidR="00D83645">
          <w:rPr>
            <w:noProof/>
            <w:webHidden/>
          </w:rPr>
          <w:t>2-4</w:t>
        </w:r>
        <w:r w:rsidR="00D83645">
          <w:rPr>
            <w:noProof/>
            <w:webHidden/>
          </w:rPr>
          <w:fldChar w:fldCharType="end"/>
        </w:r>
      </w:hyperlink>
    </w:p>
    <w:p w14:paraId="11BCC9AA" w14:textId="13D9E777" w:rsidR="00D83645" w:rsidRDefault="00000000">
      <w:pPr>
        <w:pStyle w:val="TOC1"/>
        <w:rPr>
          <w:rFonts w:asciiTheme="minorHAnsi" w:eastAsiaTheme="minorEastAsia" w:hAnsiTheme="minorHAnsi" w:cstheme="minorBidi"/>
          <w:b w:val="0"/>
          <w:bCs w:val="0"/>
          <w:noProof/>
          <w:kern w:val="2"/>
          <w:sz w:val="24"/>
          <w:szCs w:val="24"/>
          <w14:ligatures w14:val="standardContextual"/>
        </w:rPr>
      </w:pPr>
      <w:hyperlink w:anchor="_Toc242817121" w:history="1">
        <w:r w:rsidR="00D83645" w:rsidRPr="00BB527E">
          <w:rPr>
            <w:rStyle w:val="Hyperlink"/>
            <w:rFonts w:eastAsiaTheme="majorEastAsia"/>
            <w:noProof/>
          </w:rPr>
          <w:t>3.</w:t>
        </w:r>
        <w:r w:rsidR="00D83645">
          <w:rPr>
            <w:rFonts w:asciiTheme="minorHAnsi" w:eastAsiaTheme="minorEastAsia" w:hAnsiTheme="minorHAnsi" w:cstheme="minorBidi"/>
            <w:b w:val="0"/>
            <w:bCs w:val="0"/>
            <w:noProof/>
            <w:kern w:val="2"/>
            <w:sz w:val="24"/>
            <w:szCs w:val="24"/>
            <w14:ligatures w14:val="standardContextual"/>
          </w:rPr>
          <w:tab/>
        </w:r>
        <w:r w:rsidR="00D83645" w:rsidRPr="00BB527E">
          <w:rPr>
            <w:rStyle w:val="Hyperlink"/>
            <w:rFonts w:eastAsiaTheme="majorEastAsia"/>
            <w:noProof/>
          </w:rPr>
          <w:t>C Programlama Arayüzü</w:t>
        </w:r>
        <w:r w:rsidR="00D83645">
          <w:rPr>
            <w:noProof/>
            <w:webHidden/>
          </w:rPr>
          <w:tab/>
        </w:r>
        <w:r w:rsidR="00D83645">
          <w:rPr>
            <w:noProof/>
            <w:webHidden/>
          </w:rPr>
          <w:fldChar w:fldCharType="begin"/>
        </w:r>
        <w:r w:rsidR="00D83645">
          <w:rPr>
            <w:noProof/>
            <w:webHidden/>
          </w:rPr>
          <w:instrText xml:space="preserve"> PAGEREF _Toc242817121 \h </w:instrText>
        </w:r>
        <w:r w:rsidR="00D83645">
          <w:rPr>
            <w:noProof/>
            <w:webHidden/>
          </w:rPr>
        </w:r>
        <w:r w:rsidR="00D83645">
          <w:rPr>
            <w:noProof/>
            <w:webHidden/>
          </w:rPr>
          <w:fldChar w:fldCharType="separate"/>
        </w:r>
        <w:r w:rsidR="00D83645">
          <w:rPr>
            <w:noProof/>
            <w:webHidden/>
          </w:rPr>
          <w:t>3-1</w:t>
        </w:r>
        <w:r w:rsidR="00D83645">
          <w:rPr>
            <w:noProof/>
            <w:webHidden/>
          </w:rPr>
          <w:fldChar w:fldCharType="end"/>
        </w:r>
      </w:hyperlink>
    </w:p>
    <w:p w14:paraId="129129B2" w14:textId="4BE2BA7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2" w:history="1">
        <w:r w:rsidR="00D83645" w:rsidRPr="00BB527E">
          <w:rPr>
            <w:rStyle w:val="Hyperlink"/>
            <w:rFonts w:eastAsiaTheme="majorEastAsia"/>
            <w:noProof/>
          </w:rPr>
          <w:t>Projeye Ekleme</w:t>
        </w:r>
        <w:r w:rsidR="00D83645">
          <w:rPr>
            <w:noProof/>
            <w:webHidden/>
          </w:rPr>
          <w:tab/>
        </w:r>
        <w:r w:rsidR="00D83645">
          <w:rPr>
            <w:noProof/>
            <w:webHidden/>
          </w:rPr>
          <w:fldChar w:fldCharType="begin"/>
        </w:r>
        <w:r w:rsidR="00D83645">
          <w:rPr>
            <w:noProof/>
            <w:webHidden/>
          </w:rPr>
          <w:instrText xml:space="preserve"> PAGEREF _Toc242817122 \h </w:instrText>
        </w:r>
        <w:r w:rsidR="00D83645">
          <w:rPr>
            <w:noProof/>
            <w:webHidden/>
          </w:rPr>
        </w:r>
        <w:r w:rsidR="00D83645">
          <w:rPr>
            <w:noProof/>
            <w:webHidden/>
          </w:rPr>
          <w:fldChar w:fldCharType="separate"/>
        </w:r>
        <w:r w:rsidR="00D83645">
          <w:rPr>
            <w:noProof/>
            <w:webHidden/>
          </w:rPr>
          <w:t>3-1</w:t>
        </w:r>
        <w:r w:rsidR="00D83645">
          <w:rPr>
            <w:noProof/>
            <w:webHidden/>
          </w:rPr>
          <w:fldChar w:fldCharType="end"/>
        </w:r>
      </w:hyperlink>
    </w:p>
    <w:p w14:paraId="65F94836" w14:textId="6DD3E2E3"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3" w:history="1">
        <w:r w:rsidR="00D83645" w:rsidRPr="00BB527E">
          <w:rPr>
            <w:rStyle w:val="Hyperlink"/>
            <w:rFonts w:eastAsiaTheme="majorEastAsia"/>
            <w:noProof/>
          </w:rPr>
          <w:t>sptf_channel_t—Kanal Tanımı</w:t>
        </w:r>
        <w:r w:rsidR="00D83645">
          <w:rPr>
            <w:noProof/>
            <w:webHidden/>
          </w:rPr>
          <w:tab/>
        </w:r>
        <w:r w:rsidR="00D83645">
          <w:rPr>
            <w:noProof/>
            <w:webHidden/>
          </w:rPr>
          <w:fldChar w:fldCharType="begin"/>
        </w:r>
        <w:r w:rsidR="00D83645">
          <w:rPr>
            <w:noProof/>
            <w:webHidden/>
          </w:rPr>
          <w:instrText xml:space="preserve"> PAGEREF _Toc242817123 \h </w:instrText>
        </w:r>
        <w:r w:rsidR="00D83645">
          <w:rPr>
            <w:noProof/>
            <w:webHidden/>
          </w:rPr>
        </w:r>
        <w:r w:rsidR="00D83645">
          <w:rPr>
            <w:noProof/>
            <w:webHidden/>
          </w:rPr>
          <w:fldChar w:fldCharType="separate"/>
        </w:r>
        <w:r w:rsidR="00D83645">
          <w:rPr>
            <w:noProof/>
            <w:webHidden/>
          </w:rPr>
          <w:t>3-2</w:t>
        </w:r>
        <w:r w:rsidR="00D83645">
          <w:rPr>
            <w:noProof/>
            <w:webHidden/>
          </w:rPr>
          <w:fldChar w:fldCharType="end"/>
        </w:r>
      </w:hyperlink>
    </w:p>
    <w:p w14:paraId="27542273" w14:textId="3D9ED125"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4" w:history="1">
        <w:r w:rsidR="00D83645" w:rsidRPr="00BB527E">
          <w:rPr>
            <w:rStyle w:val="Hyperlink"/>
            <w:rFonts w:eastAsiaTheme="majorEastAsia"/>
            <w:noProof/>
          </w:rPr>
          <w:t>sptf_stream_desc_t—Akış Tanımı</w:t>
        </w:r>
        <w:r w:rsidR="00D83645">
          <w:rPr>
            <w:noProof/>
            <w:webHidden/>
          </w:rPr>
          <w:tab/>
        </w:r>
        <w:r w:rsidR="00D83645">
          <w:rPr>
            <w:noProof/>
            <w:webHidden/>
          </w:rPr>
          <w:fldChar w:fldCharType="begin"/>
        </w:r>
        <w:r w:rsidR="00D83645">
          <w:rPr>
            <w:noProof/>
            <w:webHidden/>
          </w:rPr>
          <w:instrText xml:space="preserve"> PAGEREF _Toc242817124 \h </w:instrText>
        </w:r>
        <w:r w:rsidR="00D83645">
          <w:rPr>
            <w:noProof/>
            <w:webHidden/>
          </w:rPr>
        </w:r>
        <w:r w:rsidR="00D83645">
          <w:rPr>
            <w:noProof/>
            <w:webHidden/>
          </w:rPr>
          <w:fldChar w:fldCharType="separate"/>
        </w:r>
        <w:r w:rsidR="00D83645">
          <w:rPr>
            <w:noProof/>
            <w:webHidden/>
          </w:rPr>
          <w:t>3-2</w:t>
        </w:r>
        <w:r w:rsidR="00D83645">
          <w:rPr>
            <w:noProof/>
            <w:webHidden/>
          </w:rPr>
          <w:fldChar w:fldCharType="end"/>
        </w:r>
      </w:hyperlink>
    </w:p>
    <w:p w14:paraId="61BA5FA8" w14:textId="3A62013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5" w:history="1">
        <w:r w:rsidR="00D83645" w:rsidRPr="00BB527E">
          <w:rPr>
            <w:rStyle w:val="Hyperlink"/>
            <w:rFonts w:eastAsiaTheme="majorEastAsia"/>
            <w:noProof/>
          </w:rPr>
          <w:t>sptf_udp_config_t—Akış Ayarları</w:t>
        </w:r>
        <w:r w:rsidR="00D83645">
          <w:rPr>
            <w:noProof/>
            <w:webHidden/>
          </w:rPr>
          <w:tab/>
        </w:r>
        <w:r w:rsidR="00D83645">
          <w:rPr>
            <w:noProof/>
            <w:webHidden/>
          </w:rPr>
          <w:fldChar w:fldCharType="begin"/>
        </w:r>
        <w:r w:rsidR="00D83645">
          <w:rPr>
            <w:noProof/>
            <w:webHidden/>
          </w:rPr>
          <w:instrText xml:space="preserve"> PAGEREF _Toc242817125 \h </w:instrText>
        </w:r>
        <w:r w:rsidR="00D83645">
          <w:rPr>
            <w:noProof/>
            <w:webHidden/>
          </w:rPr>
        </w:r>
        <w:r w:rsidR="00D83645">
          <w:rPr>
            <w:noProof/>
            <w:webHidden/>
          </w:rPr>
          <w:fldChar w:fldCharType="separate"/>
        </w:r>
        <w:r w:rsidR="00D83645">
          <w:rPr>
            <w:noProof/>
            <w:webHidden/>
          </w:rPr>
          <w:t>3-3</w:t>
        </w:r>
        <w:r w:rsidR="00D83645">
          <w:rPr>
            <w:noProof/>
            <w:webHidden/>
          </w:rPr>
          <w:fldChar w:fldCharType="end"/>
        </w:r>
      </w:hyperlink>
    </w:p>
    <w:p w14:paraId="45F48D9E" w14:textId="308EAC05"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6" w:history="1">
        <w:r w:rsidR="00D83645" w:rsidRPr="00BB527E">
          <w:rPr>
            <w:rStyle w:val="Hyperlink"/>
            <w:rFonts w:eastAsiaTheme="majorEastAsia"/>
            <w:noProof/>
          </w:rPr>
          <w:t>sptf_udp_stats_t—Akış Sayaçları</w:t>
        </w:r>
        <w:r w:rsidR="00D83645">
          <w:rPr>
            <w:noProof/>
            <w:webHidden/>
          </w:rPr>
          <w:tab/>
        </w:r>
        <w:r w:rsidR="00D83645">
          <w:rPr>
            <w:noProof/>
            <w:webHidden/>
          </w:rPr>
          <w:fldChar w:fldCharType="begin"/>
        </w:r>
        <w:r w:rsidR="00D83645">
          <w:rPr>
            <w:noProof/>
            <w:webHidden/>
          </w:rPr>
          <w:instrText xml:space="preserve"> PAGEREF _Toc242817126 \h </w:instrText>
        </w:r>
        <w:r w:rsidR="00D83645">
          <w:rPr>
            <w:noProof/>
            <w:webHidden/>
          </w:rPr>
        </w:r>
        <w:r w:rsidR="00D83645">
          <w:rPr>
            <w:noProof/>
            <w:webHidden/>
          </w:rPr>
          <w:fldChar w:fldCharType="separate"/>
        </w:r>
        <w:r w:rsidR="00D83645">
          <w:rPr>
            <w:noProof/>
            <w:webHidden/>
          </w:rPr>
          <w:t>3-3</w:t>
        </w:r>
        <w:r w:rsidR="00D83645">
          <w:rPr>
            <w:noProof/>
            <w:webHidden/>
          </w:rPr>
          <w:fldChar w:fldCharType="end"/>
        </w:r>
      </w:hyperlink>
    </w:p>
    <w:p w14:paraId="51E9BB37" w14:textId="3D57997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7" w:history="1">
        <w:r w:rsidR="00D83645" w:rsidRPr="00BB527E">
          <w:rPr>
            <w:rStyle w:val="Hyperlink"/>
            <w:rFonts w:eastAsiaTheme="majorEastAsia"/>
            <w:noProof/>
          </w:rPr>
          <w:t>sptf_status_t—Durum Kodları</w:t>
        </w:r>
        <w:r w:rsidR="00D83645">
          <w:rPr>
            <w:noProof/>
            <w:webHidden/>
          </w:rPr>
          <w:tab/>
        </w:r>
        <w:r w:rsidR="00D83645">
          <w:rPr>
            <w:noProof/>
            <w:webHidden/>
          </w:rPr>
          <w:fldChar w:fldCharType="begin"/>
        </w:r>
        <w:r w:rsidR="00D83645">
          <w:rPr>
            <w:noProof/>
            <w:webHidden/>
          </w:rPr>
          <w:instrText xml:space="preserve"> PAGEREF _Toc242817127 \h </w:instrText>
        </w:r>
        <w:r w:rsidR="00D83645">
          <w:rPr>
            <w:noProof/>
            <w:webHidden/>
          </w:rPr>
        </w:r>
        <w:r w:rsidR="00D83645">
          <w:rPr>
            <w:noProof/>
            <w:webHidden/>
          </w:rPr>
          <w:fldChar w:fldCharType="separate"/>
        </w:r>
        <w:r w:rsidR="00D83645">
          <w:rPr>
            <w:noProof/>
            <w:webHidden/>
          </w:rPr>
          <w:t>3-4</w:t>
        </w:r>
        <w:r w:rsidR="00D83645">
          <w:rPr>
            <w:noProof/>
            <w:webHidden/>
          </w:rPr>
          <w:fldChar w:fldCharType="end"/>
        </w:r>
      </w:hyperlink>
    </w:p>
    <w:p w14:paraId="0EC01E80" w14:textId="2CF7B15B"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8" w:history="1">
        <w:r w:rsidR="00D83645" w:rsidRPr="00BB527E">
          <w:rPr>
            <w:rStyle w:val="Hyperlink"/>
            <w:rFonts w:eastAsiaTheme="majorEastAsia"/>
            <w:noProof/>
          </w:rPr>
          <w:t>sptf_udp_config_init—Varsayılan Ayarlar</w:t>
        </w:r>
        <w:r w:rsidR="00D83645">
          <w:rPr>
            <w:noProof/>
            <w:webHidden/>
          </w:rPr>
          <w:tab/>
        </w:r>
        <w:r w:rsidR="00D83645">
          <w:rPr>
            <w:noProof/>
            <w:webHidden/>
          </w:rPr>
          <w:fldChar w:fldCharType="begin"/>
        </w:r>
        <w:r w:rsidR="00D83645">
          <w:rPr>
            <w:noProof/>
            <w:webHidden/>
          </w:rPr>
          <w:instrText xml:space="preserve"> PAGEREF _Toc242817128 \h </w:instrText>
        </w:r>
        <w:r w:rsidR="00D83645">
          <w:rPr>
            <w:noProof/>
            <w:webHidden/>
          </w:rPr>
        </w:r>
        <w:r w:rsidR="00D83645">
          <w:rPr>
            <w:noProof/>
            <w:webHidden/>
          </w:rPr>
          <w:fldChar w:fldCharType="separate"/>
        </w:r>
        <w:r w:rsidR="00D83645">
          <w:rPr>
            <w:noProof/>
            <w:webHidden/>
          </w:rPr>
          <w:t>3-4</w:t>
        </w:r>
        <w:r w:rsidR="00D83645">
          <w:rPr>
            <w:noProof/>
            <w:webHidden/>
          </w:rPr>
          <w:fldChar w:fldCharType="end"/>
        </w:r>
      </w:hyperlink>
    </w:p>
    <w:p w14:paraId="7B5ECF17" w14:textId="1D6E8D74"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29" w:history="1">
        <w:r w:rsidR="00D83645" w:rsidRPr="00BB527E">
          <w:rPr>
            <w:rStyle w:val="Hyperlink"/>
            <w:rFonts w:eastAsiaTheme="majorEastAsia"/>
            <w:noProof/>
          </w:rPr>
          <w:t>sptf_udp_open—Akışı Açma</w:t>
        </w:r>
        <w:r w:rsidR="00D83645">
          <w:rPr>
            <w:noProof/>
            <w:webHidden/>
          </w:rPr>
          <w:tab/>
        </w:r>
        <w:r w:rsidR="00D83645">
          <w:rPr>
            <w:noProof/>
            <w:webHidden/>
          </w:rPr>
          <w:fldChar w:fldCharType="begin"/>
        </w:r>
        <w:r w:rsidR="00D83645">
          <w:rPr>
            <w:noProof/>
            <w:webHidden/>
          </w:rPr>
          <w:instrText xml:space="preserve"> PAGEREF _Toc242817129 \h </w:instrText>
        </w:r>
        <w:r w:rsidR="00D83645">
          <w:rPr>
            <w:noProof/>
            <w:webHidden/>
          </w:rPr>
        </w:r>
        <w:r w:rsidR="00D83645">
          <w:rPr>
            <w:noProof/>
            <w:webHidden/>
          </w:rPr>
          <w:fldChar w:fldCharType="separate"/>
        </w:r>
        <w:r w:rsidR="00D83645">
          <w:rPr>
            <w:noProof/>
            <w:webHidden/>
          </w:rPr>
          <w:t>3-4</w:t>
        </w:r>
        <w:r w:rsidR="00D83645">
          <w:rPr>
            <w:noProof/>
            <w:webHidden/>
          </w:rPr>
          <w:fldChar w:fldCharType="end"/>
        </w:r>
      </w:hyperlink>
    </w:p>
    <w:p w14:paraId="7F3BA734" w14:textId="5B0FBE4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0" w:history="1">
        <w:r w:rsidR="00D83645" w:rsidRPr="00BB527E">
          <w:rPr>
            <w:rStyle w:val="Hyperlink"/>
            <w:rFonts w:eastAsiaTheme="majorEastAsia"/>
            <w:noProof/>
          </w:rPr>
          <w:t>sptf_udp_send_samples—Örnek Bloğu Gönderme</w:t>
        </w:r>
        <w:r w:rsidR="00D83645">
          <w:rPr>
            <w:noProof/>
            <w:webHidden/>
          </w:rPr>
          <w:tab/>
        </w:r>
        <w:r w:rsidR="00D83645">
          <w:rPr>
            <w:noProof/>
            <w:webHidden/>
          </w:rPr>
          <w:fldChar w:fldCharType="begin"/>
        </w:r>
        <w:r w:rsidR="00D83645">
          <w:rPr>
            <w:noProof/>
            <w:webHidden/>
          </w:rPr>
          <w:instrText xml:space="preserve"> PAGEREF _Toc242817130 \h </w:instrText>
        </w:r>
        <w:r w:rsidR="00D83645">
          <w:rPr>
            <w:noProof/>
            <w:webHidden/>
          </w:rPr>
        </w:r>
        <w:r w:rsidR="00D83645">
          <w:rPr>
            <w:noProof/>
            <w:webHidden/>
          </w:rPr>
          <w:fldChar w:fldCharType="separate"/>
        </w:r>
        <w:r w:rsidR="00D83645">
          <w:rPr>
            <w:noProof/>
            <w:webHidden/>
          </w:rPr>
          <w:t>3-5</w:t>
        </w:r>
        <w:r w:rsidR="00D83645">
          <w:rPr>
            <w:noProof/>
            <w:webHidden/>
          </w:rPr>
          <w:fldChar w:fldCharType="end"/>
        </w:r>
      </w:hyperlink>
    </w:p>
    <w:p w14:paraId="2E8A6DDA" w14:textId="7E54585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1" w:history="1">
        <w:r w:rsidR="00D83645" w:rsidRPr="00BB527E">
          <w:rPr>
            <w:rStyle w:val="Hyperlink"/>
            <w:rFonts w:eastAsiaTheme="majorEastAsia"/>
            <w:noProof/>
          </w:rPr>
          <w:t>sptf_udp_send_marker—Olay İşareti Gönderme</w:t>
        </w:r>
        <w:r w:rsidR="00D83645">
          <w:rPr>
            <w:noProof/>
            <w:webHidden/>
          </w:rPr>
          <w:tab/>
        </w:r>
        <w:r w:rsidR="00D83645">
          <w:rPr>
            <w:noProof/>
            <w:webHidden/>
          </w:rPr>
          <w:fldChar w:fldCharType="begin"/>
        </w:r>
        <w:r w:rsidR="00D83645">
          <w:rPr>
            <w:noProof/>
            <w:webHidden/>
          </w:rPr>
          <w:instrText xml:space="preserve"> PAGEREF _Toc242817131 \h </w:instrText>
        </w:r>
        <w:r w:rsidR="00D83645">
          <w:rPr>
            <w:noProof/>
            <w:webHidden/>
          </w:rPr>
        </w:r>
        <w:r w:rsidR="00D83645">
          <w:rPr>
            <w:noProof/>
            <w:webHidden/>
          </w:rPr>
          <w:fldChar w:fldCharType="separate"/>
        </w:r>
        <w:r w:rsidR="00D83645">
          <w:rPr>
            <w:noProof/>
            <w:webHidden/>
          </w:rPr>
          <w:t>3-6</w:t>
        </w:r>
        <w:r w:rsidR="00D83645">
          <w:rPr>
            <w:noProof/>
            <w:webHidden/>
          </w:rPr>
          <w:fldChar w:fldCharType="end"/>
        </w:r>
      </w:hyperlink>
    </w:p>
    <w:p w14:paraId="0FA516B2" w14:textId="1923C4E4"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2" w:history="1">
        <w:r w:rsidR="00D83645" w:rsidRPr="00BB527E">
          <w:rPr>
            <w:rStyle w:val="Hyperlink"/>
            <w:rFonts w:eastAsiaTheme="majorEastAsia"/>
            <w:noProof/>
          </w:rPr>
          <w:t>sptf_udp_send_descriptor—Tanımlayıcıyı Hemen Gönderme</w:t>
        </w:r>
        <w:r w:rsidR="00D83645">
          <w:rPr>
            <w:noProof/>
            <w:webHidden/>
          </w:rPr>
          <w:tab/>
        </w:r>
        <w:r w:rsidR="00D83645">
          <w:rPr>
            <w:noProof/>
            <w:webHidden/>
          </w:rPr>
          <w:fldChar w:fldCharType="begin"/>
        </w:r>
        <w:r w:rsidR="00D83645">
          <w:rPr>
            <w:noProof/>
            <w:webHidden/>
          </w:rPr>
          <w:instrText xml:space="preserve"> PAGEREF _Toc242817132 \h </w:instrText>
        </w:r>
        <w:r w:rsidR="00D83645">
          <w:rPr>
            <w:noProof/>
            <w:webHidden/>
          </w:rPr>
        </w:r>
        <w:r w:rsidR="00D83645">
          <w:rPr>
            <w:noProof/>
            <w:webHidden/>
          </w:rPr>
          <w:fldChar w:fldCharType="separate"/>
        </w:r>
        <w:r w:rsidR="00D83645">
          <w:rPr>
            <w:noProof/>
            <w:webHidden/>
          </w:rPr>
          <w:t>3-6</w:t>
        </w:r>
        <w:r w:rsidR="00D83645">
          <w:rPr>
            <w:noProof/>
            <w:webHidden/>
          </w:rPr>
          <w:fldChar w:fldCharType="end"/>
        </w:r>
      </w:hyperlink>
    </w:p>
    <w:p w14:paraId="4B645D9D" w14:textId="509FAEB9"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3" w:history="1">
        <w:r w:rsidR="00D83645" w:rsidRPr="00BB527E">
          <w:rPr>
            <w:rStyle w:val="Hyperlink"/>
            <w:rFonts w:eastAsiaTheme="majorEastAsia"/>
            <w:noProof/>
          </w:rPr>
          <w:t>sptf_udp_reconfigure—Yeniden Yapılandırma</w:t>
        </w:r>
        <w:r w:rsidR="00D83645">
          <w:rPr>
            <w:noProof/>
            <w:webHidden/>
          </w:rPr>
          <w:tab/>
        </w:r>
        <w:r w:rsidR="00D83645">
          <w:rPr>
            <w:noProof/>
            <w:webHidden/>
          </w:rPr>
          <w:fldChar w:fldCharType="begin"/>
        </w:r>
        <w:r w:rsidR="00D83645">
          <w:rPr>
            <w:noProof/>
            <w:webHidden/>
          </w:rPr>
          <w:instrText xml:space="preserve"> PAGEREF _Toc242817133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64683DA7" w14:textId="02DAF2D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4" w:history="1">
        <w:r w:rsidR="00D83645" w:rsidRPr="00BB527E">
          <w:rPr>
            <w:rStyle w:val="Hyperlink"/>
            <w:rFonts w:eastAsiaTheme="majorEastAsia"/>
            <w:noProof/>
          </w:rPr>
          <w:t>sptf_udp_get_stats—Sayaçları Okuma</w:t>
        </w:r>
        <w:r w:rsidR="00D83645">
          <w:rPr>
            <w:noProof/>
            <w:webHidden/>
          </w:rPr>
          <w:tab/>
        </w:r>
        <w:r w:rsidR="00D83645">
          <w:rPr>
            <w:noProof/>
            <w:webHidden/>
          </w:rPr>
          <w:fldChar w:fldCharType="begin"/>
        </w:r>
        <w:r w:rsidR="00D83645">
          <w:rPr>
            <w:noProof/>
            <w:webHidden/>
          </w:rPr>
          <w:instrText xml:space="preserve"> PAGEREF _Toc242817134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0E1225E8" w14:textId="415FB22F"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5" w:history="1">
        <w:r w:rsidR="00D83645" w:rsidRPr="00BB527E">
          <w:rPr>
            <w:rStyle w:val="Hyperlink"/>
            <w:rFonts w:eastAsiaTheme="majorEastAsia"/>
            <w:noProof/>
          </w:rPr>
          <w:t>sptf_udp_close—Akışı Kapatma</w:t>
        </w:r>
        <w:r w:rsidR="00D83645">
          <w:rPr>
            <w:noProof/>
            <w:webHidden/>
          </w:rPr>
          <w:tab/>
        </w:r>
        <w:r w:rsidR="00D83645">
          <w:rPr>
            <w:noProof/>
            <w:webHidden/>
          </w:rPr>
          <w:fldChar w:fldCharType="begin"/>
        </w:r>
        <w:r w:rsidR="00D83645">
          <w:rPr>
            <w:noProof/>
            <w:webHidden/>
          </w:rPr>
          <w:instrText xml:space="preserve"> PAGEREF _Toc242817135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694500E2" w14:textId="2C6A08B8"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6" w:history="1">
        <w:r w:rsidR="00D83645" w:rsidRPr="00BB527E">
          <w:rPr>
            <w:rStyle w:val="Hyperlink"/>
            <w:rFonts w:eastAsiaTheme="majorEastAsia"/>
            <w:noProof/>
          </w:rPr>
          <w:t>Çerçeve Kodlayıcıları ve CRC-32</w:t>
        </w:r>
        <w:r w:rsidR="00D83645">
          <w:rPr>
            <w:noProof/>
            <w:webHidden/>
          </w:rPr>
          <w:tab/>
        </w:r>
        <w:r w:rsidR="00D83645">
          <w:rPr>
            <w:noProof/>
            <w:webHidden/>
          </w:rPr>
          <w:fldChar w:fldCharType="begin"/>
        </w:r>
        <w:r w:rsidR="00D83645">
          <w:rPr>
            <w:noProof/>
            <w:webHidden/>
          </w:rPr>
          <w:instrText xml:space="preserve"> PAGEREF _Toc242817136 \h </w:instrText>
        </w:r>
        <w:r w:rsidR="00D83645">
          <w:rPr>
            <w:noProof/>
            <w:webHidden/>
          </w:rPr>
        </w:r>
        <w:r w:rsidR="00D83645">
          <w:rPr>
            <w:noProof/>
            <w:webHidden/>
          </w:rPr>
          <w:fldChar w:fldCharType="separate"/>
        </w:r>
        <w:r w:rsidR="00D83645">
          <w:rPr>
            <w:noProof/>
            <w:webHidden/>
          </w:rPr>
          <w:t>3-8</w:t>
        </w:r>
        <w:r w:rsidR="00D83645">
          <w:rPr>
            <w:noProof/>
            <w:webHidden/>
          </w:rPr>
          <w:fldChar w:fldCharType="end"/>
        </w:r>
      </w:hyperlink>
    </w:p>
    <w:p w14:paraId="173FC282" w14:textId="140CFD08"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7" w:history="1">
        <w:r w:rsidR="00D83645" w:rsidRPr="00BB527E">
          <w:rPr>
            <w:rStyle w:val="Hyperlink"/>
            <w:rFonts w:eastAsiaTheme="majorEastAsia"/>
            <w:noProof/>
          </w:rPr>
          <w:t>Çağrı Bağlamı</w:t>
        </w:r>
        <w:r w:rsidR="00D83645">
          <w:rPr>
            <w:noProof/>
            <w:webHidden/>
          </w:rPr>
          <w:tab/>
        </w:r>
        <w:r w:rsidR="00D83645">
          <w:rPr>
            <w:noProof/>
            <w:webHidden/>
          </w:rPr>
          <w:fldChar w:fldCharType="begin"/>
        </w:r>
        <w:r w:rsidR="00D83645">
          <w:rPr>
            <w:noProof/>
            <w:webHidden/>
          </w:rPr>
          <w:instrText xml:space="preserve"> PAGEREF _Toc242817137 \h </w:instrText>
        </w:r>
        <w:r w:rsidR="00D83645">
          <w:rPr>
            <w:noProof/>
            <w:webHidden/>
          </w:rPr>
        </w:r>
        <w:r w:rsidR="00D83645">
          <w:rPr>
            <w:noProof/>
            <w:webHidden/>
          </w:rPr>
          <w:fldChar w:fldCharType="separate"/>
        </w:r>
        <w:r w:rsidR="00D83645">
          <w:rPr>
            <w:noProof/>
            <w:webHidden/>
          </w:rPr>
          <w:t>3-8</w:t>
        </w:r>
        <w:r w:rsidR="00D83645">
          <w:rPr>
            <w:noProof/>
            <w:webHidden/>
          </w:rPr>
          <w:fldChar w:fldCharType="end"/>
        </w:r>
      </w:hyperlink>
    </w:p>
    <w:p w14:paraId="0415B7FE" w14:textId="175EB33E"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8" w:history="1">
        <w:r w:rsidR="00D83645" w:rsidRPr="00BB527E">
          <w:rPr>
            <w:rStyle w:val="Hyperlink"/>
            <w:rFonts w:eastAsiaTheme="majorEastAsia"/>
            <w:noProof/>
          </w:rPr>
          <w:t>Kaynak Kullanımı</w:t>
        </w:r>
        <w:r w:rsidR="00D83645">
          <w:rPr>
            <w:noProof/>
            <w:webHidden/>
          </w:rPr>
          <w:tab/>
        </w:r>
        <w:r w:rsidR="00D83645">
          <w:rPr>
            <w:noProof/>
            <w:webHidden/>
          </w:rPr>
          <w:fldChar w:fldCharType="begin"/>
        </w:r>
        <w:r w:rsidR="00D83645">
          <w:rPr>
            <w:noProof/>
            <w:webHidden/>
          </w:rPr>
          <w:instrText xml:space="preserve"> PAGEREF _Toc242817138 \h </w:instrText>
        </w:r>
        <w:r w:rsidR="00D83645">
          <w:rPr>
            <w:noProof/>
            <w:webHidden/>
          </w:rPr>
        </w:r>
        <w:r w:rsidR="00D83645">
          <w:rPr>
            <w:noProof/>
            <w:webHidden/>
          </w:rPr>
          <w:fldChar w:fldCharType="separate"/>
        </w:r>
        <w:r w:rsidR="00D83645">
          <w:rPr>
            <w:noProof/>
            <w:webHidden/>
          </w:rPr>
          <w:t>3-8</w:t>
        </w:r>
        <w:r w:rsidR="00D83645">
          <w:rPr>
            <w:noProof/>
            <w:webHidden/>
          </w:rPr>
          <w:fldChar w:fldCharType="end"/>
        </w:r>
      </w:hyperlink>
    </w:p>
    <w:p w14:paraId="504038AE" w14:textId="06FD5A24"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39" w:history="1">
        <w:r w:rsidR="00D83645" w:rsidRPr="00BB527E">
          <w:rPr>
            <w:rStyle w:val="Hyperlink"/>
            <w:rFonts w:eastAsiaTheme="majorEastAsia"/>
            <w:noProof/>
          </w:rPr>
          <w:t>Örnek Uygulamalar</w:t>
        </w:r>
        <w:r w:rsidR="00D83645">
          <w:rPr>
            <w:noProof/>
            <w:webHidden/>
          </w:rPr>
          <w:tab/>
        </w:r>
        <w:r w:rsidR="00D83645">
          <w:rPr>
            <w:noProof/>
            <w:webHidden/>
          </w:rPr>
          <w:fldChar w:fldCharType="begin"/>
        </w:r>
        <w:r w:rsidR="00D83645">
          <w:rPr>
            <w:noProof/>
            <w:webHidden/>
          </w:rPr>
          <w:instrText xml:space="preserve"> PAGEREF _Toc242817139 \h </w:instrText>
        </w:r>
        <w:r w:rsidR="00D83645">
          <w:rPr>
            <w:noProof/>
            <w:webHidden/>
          </w:rPr>
        </w:r>
        <w:r w:rsidR="00D83645">
          <w:rPr>
            <w:noProof/>
            <w:webHidden/>
          </w:rPr>
          <w:fldChar w:fldCharType="separate"/>
        </w:r>
        <w:r w:rsidR="00D83645">
          <w:rPr>
            <w:noProof/>
            <w:webHidden/>
          </w:rPr>
          <w:t>3-9</w:t>
        </w:r>
        <w:r w:rsidR="00D83645">
          <w:rPr>
            <w:noProof/>
            <w:webHidden/>
          </w:rPr>
          <w:fldChar w:fldCharType="end"/>
        </w:r>
      </w:hyperlink>
    </w:p>
    <w:p w14:paraId="4ACB47E6" w14:textId="4E0D01FB" w:rsidR="00D83645" w:rsidRDefault="00000000">
      <w:pPr>
        <w:pStyle w:val="TOC1"/>
        <w:rPr>
          <w:rFonts w:asciiTheme="minorHAnsi" w:eastAsiaTheme="minorEastAsia" w:hAnsiTheme="minorHAnsi" w:cstheme="minorBidi"/>
          <w:b w:val="0"/>
          <w:bCs w:val="0"/>
          <w:noProof/>
          <w:kern w:val="2"/>
          <w:sz w:val="24"/>
          <w:szCs w:val="24"/>
          <w14:ligatures w14:val="standardContextual"/>
        </w:rPr>
      </w:pPr>
      <w:hyperlink w:anchor="_Toc242817140" w:history="1">
        <w:r w:rsidR="00D83645" w:rsidRPr="00BB527E">
          <w:rPr>
            <w:rStyle w:val="Hyperlink"/>
            <w:rFonts w:eastAsiaTheme="majorEastAsia"/>
            <w:noProof/>
          </w:rPr>
          <w:t>4.</w:t>
        </w:r>
        <w:r w:rsidR="00D83645">
          <w:rPr>
            <w:rFonts w:asciiTheme="minorHAnsi" w:eastAsiaTheme="minorEastAsia" w:hAnsiTheme="minorHAnsi" w:cstheme="minorBidi"/>
            <w:b w:val="0"/>
            <w:bCs w:val="0"/>
            <w:noProof/>
            <w:kern w:val="2"/>
            <w:sz w:val="24"/>
            <w:szCs w:val="24"/>
            <w14:ligatures w14:val="standardContextual"/>
          </w:rPr>
          <w:tab/>
        </w:r>
        <w:r w:rsidR="00D83645" w:rsidRPr="00BB527E">
          <w:rPr>
            <w:rStyle w:val="Hyperlink"/>
            <w:rFonts w:eastAsiaTheme="majorEastAsia"/>
            <w:noProof/>
          </w:rPr>
          <w:t>Doğrulama ve Uyumluluk</w:t>
        </w:r>
        <w:r w:rsidR="00D83645">
          <w:rPr>
            <w:noProof/>
            <w:webHidden/>
          </w:rPr>
          <w:tab/>
        </w:r>
        <w:r w:rsidR="00D83645">
          <w:rPr>
            <w:noProof/>
            <w:webHidden/>
          </w:rPr>
          <w:fldChar w:fldCharType="begin"/>
        </w:r>
        <w:r w:rsidR="00D83645">
          <w:rPr>
            <w:noProof/>
            <w:webHidden/>
          </w:rPr>
          <w:instrText xml:space="preserve"> PAGEREF _Toc242817140 \h </w:instrText>
        </w:r>
        <w:r w:rsidR="00D83645">
          <w:rPr>
            <w:noProof/>
            <w:webHidden/>
          </w:rPr>
        </w:r>
        <w:r w:rsidR="00D83645">
          <w:rPr>
            <w:noProof/>
            <w:webHidden/>
          </w:rPr>
          <w:fldChar w:fldCharType="separate"/>
        </w:r>
        <w:r w:rsidR="00D83645">
          <w:rPr>
            <w:noProof/>
            <w:webHidden/>
          </w:rPr>
          <w:t>4-1</w:t>
        </w:r>
        <w:r w:rsidR="00D83645">
          <w:rPr>
            <w:noProof/>
            <w:webHidden/>
          </w:rPr>
          <w:fldChar w:fldCharType="end"/>
        </w:r>
      </w:hyperlink>
    </w:p>
    <w:p w14:paraId="7392107A" w14:textId="1E4CD5D5"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41" w:history="1">
        <w:r w:rsidR="00D83645" w:rsidRPr="00BB527E">
          <w:rPr>
            <w:rStyle w:val="Hyperlink"/>
            <w:rFonts w:eastAsiaTheme="majorEastAsia"/>
            <w:noProof/>
          </w:rPr>
          <w:t>Test Vektörleri</w:t>
        </w:r>
        <w:r w:rsidR="00D83645">
          <w:rPr>
            <w:noProof/>
            <w:webHidden/>
          </w:rPr>
          <w:tab/>
        </w:r>
        <w:r w:rsidR="00D83645">
          <w:rPr>
            <w:noProof/>
            <w:webHidden/>
          </w:rPr>
          <w:fldChar w:fldCharType="begin"/>
        </w:r>
        <w:r w:rsidR="00D83645">
          <w:rPr>
            <w:noProof/>
            <w:webHidden/>
          </w:rPr>
          <w:instrText xml:space="preserve"> PAGEREF _Toc242817141 \h </w:instrText>
        </w:r>
        <w:r w:rsidR="00D83645">
          <w:rPr>
            <w:noProof/>
            <w:webHidden/>
          </w:rPr>
        </w:r>
        <w:r w:rsidR="00D83645">
          <w:rPr>
            <w:noProof/>
            <w:webHidden/>
          </w:rPr>
          <w:fldChar w:fldCharType="separate"/>
        </w:r>
        <w:r w:rsidR="00D83645">
          <w:rPr>
            <w:noProof/>
            <w:webHidden/>
          </w:rPr>
          <w:t>4-1</w:t>
        </w:r>
        <w:r w:rsidR="00D83645">
          <w:rPr>
            <w:noProof/>
            <w:webHidden/>
          </w:rPr>
          <w:fldChar w:fldCharType="end"/>
        </w:r>
      </w:hyperlink>
    </w:p>
    <w:p w14:paraId="458F14ED" w14:textId="0AC12B56"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42" w:history="1">
        <w:r w:rsidR="00D83645" w:rsidRPr="00BB527E">
          <w:rPr>
            <w:rStyle w:val="Hyperlink"/>
            <w:rFonts w:eastAsiaTheme="majorEastAsia"/>
            <w:noProof/>
          </w:rPr>
          <w:t>Testler</w:t>
        </w:r>
        <w:r w:rsidR="00D83645">
          <w:rPr>
            <w:noProof/>
            <w:webHidden/>
          </w:rPr>
          <w:tab/>
        </w:r>
        <w:r w:rsidR="00D83645">
          <w:rPr>
            <w:noProof/>
            <w:webHidden/>
          </w:rPr>
          <w:fldChar w:fldCharType="begin"/>
        </w:r>
        <w:r w:rsidR="00D83645">
          <w:rPr>
            <w:noProof/>
            <w:webHidden/>
          </w:rPr>
          <w:instrText xml:space="preserve"> PAGEREF _Toc242817142 \h </w:instrText>
        </w:r>
        <w:r w:rsidR="00D83645">
          <w:rPr>
            <w:noProof/>
            <w:webHidden/>
          </w:rPr>
        </w:r>
        <w:r w:rsidR="00D83645">
          <w:rPr>
            <w:noProof/>
            <w:webHidden/>
          </w:rPr>
          <w:fldChar w:fldCharType="separate"/>
        </w:r>
        <w:r w:rsidR="00D83645">
          <w:rPr>
            <w:noProof/>
            <w:webHidden/>
          </w:rPr>
          <w:t>4-1</w:t>
        </w:r>
        <w:r w:rsidR="00D83645">
          <w:rPr>
            <w:noProof/>
            <w:webHidden/>
          </w:rPr>
          <w:fldChar w:fldCharType="end"/>
        </w:r>
      </w:hyperlink>
    </w:p>
    <w:p w14:paraId="1D22A4A3" w14:textId="61167D0D"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43" w:history="1">
        <w:r w:rsidR="00D83645" w:rsidRPr="00BB527E">
          <w:rPr>
            <w:rStyle w:val="Hyperlink"/>
            <w:rFonts w:eastAsiaTheme="majorEastAsia"/>
            <w:noProof/>
          </w:rPr>
          <w:t>MISRA C:2012 Uyumluluğu</w:t>
        </w:r>
        <w:r w:rsidR="00D83645">
          <w:rPr>
            <w:noProof/>
            <w:webHidden/>
          </w:rPr>
          <w:tab/>
        </w:r>
        <w:r w:rsidR="00D83645">
          <w:rPr>
            <w:noProof/>
            <w:webHidden/>
          </w:rPr>
          <w:fldChar w:fldCharType="begin"/>
        </w:r>
        <w:r w:rsidR="00D83645">
          <w:rPr>
            <w:noProof/>
            <w:webHidden/>
          </w:rPr>
          <w:instrText xml:space="preserve"> PAGEREF _Toc242817143 \h </w:instrText>
        </w:r>
        <w:r w:rsidR="00D83645">
          <w:rPr>
            <w:noProof/>
            <w:webHidden/>
          </w:rPr>
        </w:r>
        <w:r w:rsidR="00D83645">
          <w:rPr>
            <w:noProof/>
            <w:webHidden/>
          </w:rPr>
          <w:fldChar w:fldCharType="separate"/>
        </w:r>
        <w:r w:rsidR="00D83645">
          <w:rPr>
            <w:noProof/>
            <w:webHidden/>
          </w:rPr>
          <w:t>4-2</w:t>
        </w:r>
        <w:r w:rsidR="00D83645">
          <w:rPr>
            <w:noProof/>
            <w:webHidden/>
          </w:rPr>
          <w:fldChar w:fldCharType="end"/>
        </w:r>
      </w:hyperlink>
    </w:p>
    <w:p w14:paraId="5512C134" w14:textId="3CD5034A" w:rsidR="00D83645" w:rsidRDefault="00000000">
      <w:pPr>
        <w:pStyle w:val="TOC2"/>
        <w:rPr>
          <w:rFonts w:asciiTheme="minorHAnsi" w:eastAsiaTheme="minorEastAsia" w:hAnsiTheme="minorHAnsi" w:cstheme="minorBidi"/>
          <w:noProof/>
          <w:kern w:val="2"/>
          <w:sz w:val="24"/>
          <w:szCs w:val="24"/>
          <w14:ligatures w14:val="standardContextual"/>
        </w:rPr>
      </w:pPr>
      <w:hyperlink w:anchor="_Toc242817144" w:history="1">
        <w:r w:rsidR="00D83645" w:rsidRPr="00BB527E">
          <w:rPr>
            <w:rStyle w:val="Hyperlink"/>
            <w:rFonts w:eastAsiaTheme="majorEastAsia"/>
            <w:noProof/>
          </w:rPr>
          <w:t>SPT-PRT-002 Gereksinim Uyumluluğu</w:t>
        </w:r>
        <w:r w:rsidR="00D83645">
          <w:rPr>
            <w:noProof/>
            <w:webHidden/>
          </w:rPr>
          <w:tab/>
        </w:r>
        <w:r w:rsidR="00D83645">
          <w:rPr>
            <w:noProof/>
            <w:webHidden/>
          </w:rPr>
          <w:fldChar w:fldCharType="begin"/>
        </w:r>
        <w:r w:rsidR="00D83645">
          <w:rPr>
            <w:noProof/>
            <w:webHidden/>
          </w:rPr>
          <w:instrText xml:space="preserve"> PAGEREF _Toc242817144 \h </w:instrText>
        </w:r>
        <w:r w:rsidR="00D83645">
          <w:rPr>
            <w:noProof/>
            <w:webHidden/>
          </w:rPr>
        </w:r>
        <w:r w:rsidR="00D83645">
          <w:rPr>
            <w:noProof/>
            <w:webHidden/>
          </w:rPr>
          <w:fldChar w:fldCharType="separate"/>
        </w:r>
        <w:r w:rsidR="00D83645">
          <w:rPr>
            <w:noProof/>
            <w:webHidden/>
          </w:rPr>
          <w:t>4-2</w:t>
        </w:r>
        <w:r w:rsidR="00D83645">
          <w:rPr>
            <w:noProof/>
            <w:webHidden/>
          </w:rPr>
          <w:fldChar w:fldCharType="end"/>
        </w:r>
      </w:hyperlink>
    </w:p>
    <w:p w14:paraId="507E1F48" w14:textId="4B8AC660" w:rsidR="00E504AC" w:rsidRDefault="00D83645">
      <w:r>
        <w:fldChar w:fldCharType="end"/>
      </w:r>
    </w:p>
    <w:p w14:paraId="1182FB01" w14:textId="77777777" w:rsidR="00E504AC" w:rsidRDefault="00E504AC">
      <w:pPr>
        <w:sectPr w:rsidR="00E504AC">
          <w:headerReference w:type="even" r:id="rId15"/>
          <w:headerReference w:type="default" r:id="rId16"/>
          <w:footerReference w:type="even" r:id="rId17"/>
          <w:footerReference w:type="default" r:id="rId18"/>
          <w:headerReference w:type="first" r:id="rId19"/>
          <w:footerReference w:type="first" r:id="rId20"/>
          <w:type w:val="oddPage"/>
          <w:pgSz w:w="11906" w:h="16838"/>
          <w:pgMar w:top="1600" w:right="1080" w:bottom="1480" w:left="1080" w:header="520" w:footer="760" w:gutter="0"/>
          <w:pgNumType w:fmt="lowerRoman"/>
          <w:cols w:space="720"/>
          <w:titlePg/>
          <w:docGrid w:linePitch="360"/>
        </w:sectPr>
      </w:pPr>
    </w:p>
    <w:p w14:paraId="68E413C7" w14:textId="77777777" w:rsidR="00E504AC" w:rsidRDefault="00D83645">
      <w:pPr>
        <w:pStyle w:val="FrontTitle"/>
      </w:pPr>
      <w:r>
        <w:lastRenderedPageBreak/>
        <w:t>Tablolar</w:t>
      </w:r>
    </w:p>
    <w:p w14:paraId="3581D725" w14:textId="45E53F60" w:rsidR="00D83645" w:rsidRDefault="00D83645">
      <w:pPr>
        <w:pStyle w:val="TOC9"/>
        <w:rPr>
          <w:rFonts w:asciiTheme="minorHAnsi" w:eastAsiaTheme="minorEastAsia" w:hAnsiTheme="minorHAnsi" w:cstheme="minorBidi"/>
          <w:noProof/>
          <w:kern w:val="2"/>
          <w:sz w:val="24"/>
          <w:szCs w:val="24"/>
          <w14:ligatures w14:val="standardContextual"/>
        </w:rPr>
      </w:pPr>
      <w:r>
        <w:fldChar w:fldCharType="begin"/>
      </w:r>
      <w:r>
        <w:instrText xml:space="preserve"> TOC \f T \h \z </w:instrText>
      </w:r>
      <w:r>
        <w:fldChar w:fldCharType="separate"/>
      </w:r>
      <w:hyperlink w:anchor="_Toc242817145" w:history="1">
        <w:r w:rsidRPr="0055185C">
          <w:rPr>
            <w:rStyle w:val="Hyperlink"/>
            <w:rFonts w:eastAsiaTheme="majorEastAsia"/>
            <w:noProof/>
          </w:rPr>
          <w:t>Tablo 1-1</w:t>
        </w:r>
        <w:r>
          <w:rPr>
            <w:rFonts w:asciiTheme="minorHAnsi" w:eastAsiaTheme="minorEastAsia" w:hAnsiTheme="minorHAnsi" w:cstheme="minorBidi"/>
            <w:noProof/>
            <w:kern w:val="2"/>
            <w:sz w:val="24"/>
            <w:szCs w:val="24"/>
            <w14:ligatures w14:val="standardContextual"/>
          </w:rPr>
          <w:tab/>
        </w:r>
        <w:r w:rsidRPr="0055185C">
          <w:rPr>
            <w:rStyle w:val="Hyperlink"/>
            <w:rFonts w:eastAsiaTheme="majorEastAsia"/>
            <w:noProof/>
          </w:rPr>
          <w:t>SPTF Çerçeve Türleri</w:t>
        </w:r>
        <w:r>
          <w:rPr>
            <w:noProof/>
            <w:webHidden/>
          </w:rPr>
          <w:tab/>
        </w:r>
        <w:r>
          <w:rPr>
            <w:noProof/>
            <w:webHidden/>
          </w:rPr>
          <w:fldChar w:fldCharType="begin"/>
        </w:r>
        <w:r>
          <w:rPr>
            <w:noProof/>
            <w:webHidden/>
          </w:rPr>
          <w:instrText xml:space="preserve"> PAGEREF _Toc242817145 \h </w:instrText>
        </w:r>
        <w:r>
          <w:rPr>
            <w:noProof/>
            <w:webHidden/>
          </w:rPr>
        </w:r>
        <w:r>
          <w:rPr>
            <w:noProof/>
            <w:webHidden/>
          </w:rPr>
          <w:fldChar w:fldCharType="separate"/>
        </w:r>
        <w:r>
          <w:rPr>
            <w:noProof/>
            <w:webHidden/>
          </w:rPr>
          <w:t>1-1</w:t>
        </w:r>
        <w:r>
          <w:rPr>
            <w:noProof/>
            <w:webHidden/>
          </w:rPr>
          <w:fldChar w:fldCharType="end"/>
        </w:r>
      </w:hyperlink>
    </w:p>
    <w:p w14:paraId="51277497" w14:textId="222B6D7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46" w:history="1">
        <w:r w:rsidR="00D83645" w:rsidRPr="0055185C">
          <w:rPr>
            <w:rStyle w:val="Hyperlink"/>
            <w:rFonts w:eastAsiaTheme="majorEastAsia"/>
            <w:noProof/>
          </w:rPr>
          <w:t>Tablo 1-2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Desteklenen SPTF Çerçeveleri</w:t>
        </w:r>
        <w:r w:rsidR="00D83645">
          <w:rPr>
            <w:noProof/>
            <w:webHidden/>
          </w:rPr>
          <w:tab/>
        </w:r>
        <w:r w:rsidR="00D83645">
          <w:rPr>
            <w:noProof/>
            <w:webHidden/>
          </w:rPr>
          <w:fldChar w:fldCharType="begin"/>
        </w:r>
        <w:r w:rsidR="00D83645">
          <w:rPr>
            <w:noProof/>
            <w:webHidden/>
          </w:rPr>
          <w:instrText xml:space="preserve"> PAGEREF _Toc242817146 \h </w:instrText>
        </w:r>
        <w:r w:rsidR="00D83645">
          <w:rPr>
            <w:noProof/>
            <w:webHidden/>
          </w:rPr>
        </w:r>
        <w:r w:rsidR="00D83645">
          <w:rPr>
            <w:noProof/>
            <w:webHidden/>
          </w:rPr>
          <w:fldChar w:fldCharType="separate"/>
        </w:r>
        <w:r w:rsidR="00D83645">
          <w:rPr>
            <w:noProof/>
            <w:webHidden/>
          </w:rPr>
          <w:t>1-1</w:t>
        </w:r>
        <w:r w:rsidR="00D83645">
          <w:rPr>
            <w:noProof/>
            <w:webHidden/>
          </w:rPr>
          <w:fldChar w:fldCharType="end"/>
        </w:r>
      </w:hyperlink>
    </w:p>
    <w:p w14:paraId="71B0B000" w14:textId="65CA70FE"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47" w:history="1">
        <w:r w:rsidR="00D83645" w:rsidRPr="0055185C">
          <w:rPr>
            <w:rStyle w:val="Hyperlink"/>
            <w:rFonts w:eastAsiaTheme="majorEastAsia"/>
            <w:noProof/>
          </w:rPr>
          <w:t>Tablo 1-3</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Başlık Veri Biçimi</w:t>
        </w:r>
        <w:r w:rsidR="00D83645">
          <w:rPr>
            <w:noProof/>
            <w:webHidden/>
          </w:rPr>
          <w:tab/>
        </w:r>
        <w:r w:rsidR="00D83645">
          <w:rPr>
            <w:noProof/>
            <w:webHidden/>
          </w:rPr>
          <w:fldChar w:fldCharType="begin"/>
        </w:r>
        <w:r w:rsidR="00D83645">
          <w:rPr>
            <w:noProof/>
            <w:webHidden/>
          </w:rPr>
          <w:instrText xml:space="preserve"> PAGEREF _Toc242817147 \h </w:instrText>
        </w:r>
        <w:r w:rsidR="00D83645">
          <w:rPr>
            <w:noProof/>
            <w:webHidden/>
          </w:rPr>
        </w:r>
        <w:r w:rsidR="00D83645">
          <w:rPr>
            <w:noProof/>
            <w:webHidden/>
          </w:rPr>
          <w:fldChar w:fldCharType="separate"/>
        </w:r>
        <w:r w:rsidR="00D83645">
          <w:rPr>
            <w:noProof/>
            <w:webHidden/>
          </w:rPr>
          <w:t>1-2</w:t>
        </w:r>
        <w:r w:rsidR="00D83645">
          <w:rPr>
            <w:noProof/>
            <w:webHidden/>
          </w:rPr>
          <w:fldChar w:fldCharType="end"/>
        </w:r>
      </w:hyperlink>
    </w:p>
    <w:p w14:paraId="225CE677" w14:textId="7FD66F33"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48" w:history="1">
        <w:r w:rsidR="00D83645" w:rsidRPr="0055185C">
          <w:rPr>
            <w:rStyle w:val="Hyperlink"/>
            <w:rFonts w:eastAsiaTheme="majorEastAsia"/>
            <w:noProof/>
          </w:rPr>
          <w:t>Tablo 1-4</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Çerçeve Türü</w:t>
        </w:r>
        <w:r w:rsidR="00D83645">
          <w:rPr>
            <w:noProof/>
            <w:webHidden/>
          </w:rPr>
          <w:tab/>
        </w:r>
        <w:r w:rsidR="00D83645">
          <w:rPr>
            <w:noProof/>
            <w:webHidden/>
          </w:rPr>
          <w:fldChar w:fldCharType="begin"/>
        </w:r>
        <w:r w:rsidR="00D83645">
          <w:rPr>
            <w:noProof/>
            <w:webHidden/>
          </w:rPr>
          <w:instrText xml:space="preserve"> PAGEREF _Toc242817148 \h </w:instrText>
        </w:r>
        <w:r w:rsidR="00D83645">
          <w:rPr>
            <w:noProof/>
            <w:webHidden/>
          </w:rPr>
        </w:r>
        <w:r w:rsidR="00D83645">
          <w:rPr>
            <w:noProof/>
            <w:webHidden/>
          </w:rPr>
          <w:fldChar w:fldCharType="separate"/>
        </w:r>
        <w:r w:rsidR="00D83645">
          <w:rPr>
            <w:noProof/>
            <w:webHidden/>
          </w:rPr>
          <w:t>1-2</w:t>
        </w:r>
        <w:r w:rsidR="00D83645">
          <w:rPr>
            <w:noProof/>
            <w:webHidden/>
          </w:rPr>
          <w:fldChar w:fldCharType="end"/>
        </w:r>
      </w:hyperlink>
    </w:p>
    <w:p w14:paraId="61021D73" w14:textId="000BECC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49" w:history="1">
        <w:r w:rsidR="00D83645" w:rsidRPr="0055185C">
          <w:rPr>
            <w:rStyle w:val="Hyperlink"/>
            <w:rFonts w:eastAsiaTheme="majorEastAsia"/>
            <w:noProof/>
          </w:rPr>
          <w:t>Tablo 1-5</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Bayraklar</w:t>
        </w:r>
        <w:r w:rsidR="00D83645">
          <w:rPr>
            <w:noProof/>
            <w:webHidden/>
          </w:rPr>
          <w:tab/>
        </w:r>
        <w:r w:rsidR="00D83645">
          <w:rPr>
            <w:noProof/>
            <w:webHidden/>
          </w:rPr>
          <w:fldChar w:fldCharType="begin"/>
        </w:r>
        <w:r w:rsidR="00D83645">
          <w:rPr>
            <w:noProof/>
            <w:webHidden/>
          </w:rPr>
          <w:instrText xml:space="preserve"> PAGEREF _Toc242817149 \h </w:instrText>
        </w:r>
        <w:r w:rsidR="00D83645">
          <w:rPr>
            <w:noProof/>
            <w:webHidden/>
          </w:rPr>
        </w:r>
        <w:r w:rsidR="00D83645">
          <w:rPr>
            <w:noProof/>
            <w:webHidden/>
          </w:rPr>
          <w:fldChar w:fldCharType="separate"/>
        </w:r>
        <w:r w:rsidR="00D83645">
          <w:rPr>
            <w:noProof/>
            <w:webHidden/>
          </w:rPr>
          <w:t>1-2</w:t>
        </w:r>
        <w:r w:rsidR="00D83645">
          <w:rPr>
            <w:noProof/>
            <w:webHidden/>
          </w:rPr>
          <w:fldChar w:fldCharType="end"/>
        </w:r>
      </w:hyperlink>
    </w:p>
    <w:p w14:paraId="2930A3CA" w14:textId="61304B2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0" w:history="1">
        <w:r w:rsidR="00D83645" w:rsidRPr="0055185C">
          <w:rPr>
            <w:rStyle w:val="Hyperlink"/>
            <w:rFonts w:eastAsiaTheme="majorEastAsia"/>
            <w:noProof/>
          </w:rPr>
          <w:t>Tablo 1-6</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DESCRIPTOR Veri Biçimi</w:t>
        </w:r>
        <w:r w:rsidR="00D83645">
          <w:rPr>
            <w:noProof/>
            <w:webHidden/>
          </w:rPr>
          <w:tab/>
        </w:r>
        <w:r w:rsidR="00D83645">
          <w:rPr>
            <w:noProof/>
            <w:webHidden/>
          </w:rPr>
          <w:fldChar w:fldCharType="begin"/>
        </w:r>
        <w:r w:rsidR="00D83645">
          <w:rPr>
            <w:noProof/>
            <w:webHidden/>
          </w:rPr>
          <w:instrText xml:space="preserve"> PAGEREF _Toc242817150 \h </w:instrText>
        </w:r>
        <w:r w:rsidR="00D83645">
          <w:rPr>
            <w:noProof/>
            <w:webHidden/>
          </w:rPr>
        </w:r>
        <w:r w:rsidR="00D83645">
          <w:rPr>
            <w:noProof/>
            <w:webHidden/>
          </w:rPr>
          <w:fldChar w:fldCharType="separate"/>
        </w:r>
        <w:r w:rsidR="00D83645">
          <w:rPr>
            <w:noProof/>
            <w:webHidden/>
          </w:rPr>
          <w:t>1-3</w:t>
        </w:r>
        <w:r w:rsidR="00D83645">
          <w:rPr>
            <w:noProof/>
            <w:webHidden/>
          </w:rPr>
          <w:fldChar w:fldCharType="end"/>
        </w:r>
      </w:hyperlink>
    </w:p>
    <w:p w14:paraId="4A083C26" w14:textId="53A7D5DB"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1" w:history="1">
        <w:r w:rsidR="00D83645" w:rsidRPr="0055185C">
          <w:rPr>
            <w:rStyle w:val="Hyperlink"/>
            <w:rFonts w:eastAsiaTheme="majorEastAsia"/>
            <w:noProof/>
          </w:rPr>
          <w:t>Tablo 1-7</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ChannelInfo Veri Biçimi</w:t>
        </w:r>
        <w:r w:rsidR="00D83645">
          <w:rPr>
            <w:noProof/>
            <w:webHidden/>
          </w:rPr>
          <w:tab/>
        </w:r>
        <w:r w:rsidR="00D83645">
          <w:rPr>
            <w:noProof/>
            <w:webHidden/>
          </w:rPr>
          <w:fldChar w:fldCharType="begin"/>
        </w:r>
        <w:r w:rsidR="00D83645">
          <w:rPr>
            <w:noProof/>
            <w:webHidden/>
          </w:rPr>
          <w:instrText xml:space="preserve"> PAGEREF _Toc242817151 \h </w:instrText>
        </w:r>
        <w:r w:rsidR="00D83645">
          <w:rPr>
            <w:noProof/>
            <w:webHidden/>
          </w:rPr>
        </w:r>
        <w:r w:rsidR="00D83645">
          <w:rPr>
            <w:noProof/>
            <w:webHidden/>
          </w:rPr>
          <w:fldChar w:fldCharType="separate"/>
        </w:r>
        <w:r w:rsidR="00D83645">
          <w:rPr>
            <w:noProof/>
            <w:webHidden/>
          </w:rPr>
          <w:t>1-3</w:t>
        </w:r>
        <w:r w:rsidR="00D83645">
          <w:rPr>
            <w:noProof/>
            <w:webHidden/>
          </w:rPr>
          <w:fldChar w:fldCharType="end"/>
        </w:r>
      </w:hyperlink>
    </w:p>
    <w:p w14:paraId="38F84763" w14:textId="45728756"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2" w:history="1">
        <w:r w:rsidR="00D83645" w:rsidRPr="0055185C">
          <w:rPr>
            <w:rStyle w:val="Hyperlink"/>
            <w:rFonts w:eastAsiaTheme="majorEastAsia"/>
            <w:noProof/>
          </w:rPr>
          <w:t>Tablo 1-8</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Yerleşim</w:t>
        </w:r>
        <w:r w:rsidR="00D83645">
          <w:rPr>
            <w:noProof/>
            <w:webHidden/>
          </w:rPr>
          <w:tab/>
        </w:r>
        <w:r w:rsidR="00D83645">
          <w:rPr>
            <w:noProof/>
            <w:webHidden/>
          </w:rPr>
          <w:fldChar w:fldCharType="begin"/>
        </w:r>
        <w:r w:rsidR="00D83645">
          <w:rPr>
            <w:noProof/>
            <w:webHidden/>
          </w:rPr>
          <w:instrText xml:space="preserve"> PAGEREF _Toc242817152 \h </w:instrText>
        </w:r>
        <w:r w:rsidR="00D83645">
          <w:rPr>
            <w:noProof/>
            <w:webHidden/>
          </w:rPr>
        </w:r>
        <w:r w:rsidR="00D83645">
          <w:rPr>
            <w:noProof/>
            <w:webHidden/>
          </w:rPr>
          <w:fldChar w:fldCharType="separate"/>
        </w:r>
        <w:r w:rsidR="00D83645">
          <w:rPr>
            <w:noProof/>
            <w:webHidden/>
          </w:rPr>
          <w:t>1-3</w:t>
        </w:r>
        <w:r w:rsidR="00D83645">
          <w:rPr>
            <w:noProof/>
            <w:webHidden/>
          </w:rPr>
          <w:fldChar w:fldCharType="end"/>
        </w:r>
      </w:hyperlink>
    </w:p>
    <w:p w14:paraId="27D762AE" w14:textId="143C71B9"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3" w:history="1">
        <w:r w:rsidR="00D83645" w:rsidRPr="0055185C">
          <w:rPr>
            <w:rStyle w:val="Hyperlink"/>
            <w:rFonts w:eastAsiaTheme="majorEastAsia"/>
            <w:noProof/>
          </w:rPr>
          <w:t>Tablo 1-9</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DATA Veri Biçimi</w:t>
        </w:r>
        <w:r w:rsidR="00D83645">
          <w:rPr>
            <w:noProof/>
            <w:webHidden/>
          </w:rPr>
          <w:tab/>
        </w:r>
        <w:r w:rsidR="00D83645">
          <w:rPr>
            <w:noProof/>
            <w:webHidden/>
          </w:rPr>
          <w:fldChar w:fldCharType="begin"/>
        </w:r>
        <w:r w:rsidR="00D83645">
          <w:rPr>
            <w:noProof/>
            <w:webHidden/>
          </w:rPr>
          <w:instrText xml:space="preserve"> PAGEREF _Toc242817153 \h </w:instrText>
        </w:r>
        <w:r w:rsidR="00D83645">
          <w:rPr>
            <w:noProof/>
            <w:webHidden/>
          </w:rPr>
        </w:r>
        <w:r w:rsidR="00D83645">
          <w:rPr>
            <w:noProof/>
            <w:webHidden/>
          </w:rPr>
          <w:fldChar w:fldCharType="separate"/>
        </w:r>
        <w:r w:rsidR="00D83645">
          <w:rPr>
            <w:noProof/>
            <w:webHidden/>
          </w:rPr>
          <w:t>1-4</w:t>
        </w:r>
        <w:r w:rsidR="00D83645">
          <w:rPr>
            <w:noProof/>
            <w:webHidden/>
          </w:rPr>
          <w:fldChar w:fldCharType="end"/>
        </w:r>
      </w:hyperlink>
    </w:p>
    <w:p w14:paraId="0CF16C27" w14:textId="4ED3714D"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4" w:history="1">
        <w:r w:rsidR="00D83645" w:rsidRPr="0055185C">
          <w:rPr>
            <w:rStyle w:val="Hyperlink"/>
            <w:rFonts w:eastAsiaTheme="majorEastAsia"/>
            <w:noProof/>
          </w:rPr>
          <w:t>Tablo 1-10</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MARKER Veri Biçimi</w:t>
        </w:r>
        <w:r w:rsidR="00D83645">
          <w:rPr>
            <w:noProof/>
            <w:webHidden/>
          </w:rPr>
          <w:tab/>
        </w:r>
        <w:r w:rsidR="00D83645">
          <w:rPr>
            <w:noProof/>
            <w:webHidden/>
          </w:rPr>
          <w:fldChar w:fldCharType="begin"/>
        </w:r>
        <w:r w:rsidR="00D83645">
          <w:rPr>
            <w:noProof/>
            <w:webHidden/>
          </w:rPr>
          <w:instrText xml:space="preserve"> PAGEREF _Toc242817154 \h </w:instrText>
        </w:r>
        <w:r w:rsidR="00D83645">
          <w:rPr>
            <w:noProof/>
            <w:webHidden/>
          </w:rPr>
        </w:r>
        <w:r w:rsidR="00D83645">
          <w:rPr>
            <w:noProof/>
            <w:webHidden/>
          </w:rPr>
          <w:fldChar w:fldCharType="separate"/>
        </w:r>
        <w:r w:rsidR="00D83645">
          <w:rPr>
            <w:noProof/>
            <w:webHidden/>
          </w:rPr>
          <w:t>1-5</w:t>
        </w:r>
        <w:r w:rsidR="00D83645">
          <w:rPr>
            <w:noProof/>
            <w:webHidden/>
          </w:rPr>
          <w:fldChar w:fldCharType="end"/>
        </w:r>
      </w:hyperlink>
    </w:p>
    <w:p w14:paraId="24CEDDD3" w14:textId="5F24ED7E"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5" w:history="1">
        <w:r w:rsidR="00D83645" w:rsidRPr="0055185C">
          <w:rPr>
            <w:rStyle w:val="Hyperlink"/>
            <w:rFonts w:eastAsiaTheme="majorEastAsia"/>
            <w:noProof/>
          </w:rPr>
          <w:t>Tablo 1-11</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Örnek Veri Tipleri</w:t>
        </w:r>
        <w:r w:rsidR="00D83645">
          <w:rPr>
            <w:noProof/>
            <w:webHidden/>
          </w:rPr>
          <w:tab/>
        </w:r>
        <w:r w:rsidR="00D83645">
          <w:rPr>
            <w:noProof/>
            <w:webHidden/>
          </w:rPr>
          <w:fldChar w:fldCharType="begin"/>
        </w:r>
        <w:r w:rsidR="00D83645">
          <w:rPr>
            <w:noProof/>
            <w:webHidden/>
          </w:rPr>
          <w:instrText xml:space="preserve"> PAGEREF _Toc242817155 \h </w:instrText>
        </w:r>
        <w:r w:rsidR="00D83645">
          <w:rPr>
            <w:noProof/>
            <w:webHidden/>
          </w:rPr>
        </w:r>
        <w:r w:rsidR="00D83645">
          <w:rPr>
            <w:noProof/>
            <w:webHidden/>
          </w:rPr>
          <w:fldChar w:fldCharType="separate"/>
        </w:r>
        <w:r w:rsidR="00D83645">
          <w:rPr>
            <w:noProof/>
            <w:webHidden/>
          </w:rPr>
          <w:t>1-5</w:t>
        </w:r>
        <w:r w:rsidR="00D83645">
          <w:rPr>
            <w:noProof/>
            <w:webHidden/>
          </w:rPr>
          <w:fldChar w:fldCharType="end"/>
        </w:r>
      </w:hyperlink>
    </w:p>
    <w:p w14:paraId="2F20B056" w14:textId="768F4F4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6" w:history="1">
        <w:r w:rsidR="00D83645" w:rsidRPr="0055185C">
          <w:rPr>
            <w:rStyle w:val="Hyperlink"/>
            <w:rFonts w:eastAsiaTheme="majorEastAsia"/>
            <w:noProof/>
          </w:rPr>
          <w:t>Tablo 1-12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CRC-32 Parametreleri</w:t>
        </w:r>
        <w:r w:rsidR="00D83645">
          <w:rPr>
            <w:noProof/>
            <w:webHidden/>
          </w:rPr>
          <w:tab/>
        </w:r>
        <w:r w:rsidR="00D83645">
          <w:rPr>
            <w:noProof/>
            <w:webHidden/>
          </w:rPr>
          <w:fldChar w:fldCharType="begin"/>
        </w:r>
        <w:r w:rsidR="00D83645">
          <w:rPr>
            <w:noProof/>
            <w:webHidden/>
          </w:rPr>
          <w:instrText xml:space="preserve"> PAGEREF _Toc242817156 \h </w:instrText>
        </w:r>
        <w:r w:rsidR="00D83645">
          <w:rPr>
            <w:noProof/>
            <w:webHidden/>
          </w:rPr>
        </w:r>
        <w:r w:rsidR="00D83645">
          <w:rPr>
            <w:noProof/>
            <w:webHidden/>
          </w:rPr>
          <w:fldChar w:fldCharType="separate"/>
        </w:r>
        <w:r w:rsidR="00D83645">
          <w:rPr>
            <w:noProof/>
            <w:webHidden/>
          </w:rPr>
          <w:t>1-6</w:t>
        </w:r>
        <w:r w:rsidR="00D83645">
          <w:rPr>
            <w:noProof/>
            <w:webHidden/>
          </w:rPr>
          <w:fldChar w:fldCharType="end"/>
        </w:r>
      </w:hyperlink>
    </w:p>
    <w:p w14:paraId="14198E10" w14:textId="26469FD5"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7" w:history="1">
        <w:r w:rsidR="00D83645" w:rsidRPr="0055185C">
          <w:rPr>
            <w:rStyle w:val="Hyperlink"/>
            <w:rFonts w:eastAsiaTheme="majorEastAsia"/>
            <w:noProof/>
          </w:rPr>
          <w:t>Tablo 2-1</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Taşıma Parametreleri</w:t>
        </w:r>
        <w:r w:rsidR="00D83645">
          <w:rPr>
            <w:noProof/>
            <w:webHidden/>
          </w:rPr>
          <w:tab/>
        </w:r>
        <w:r w:rsidR="00D83645">
          <w:rPr>
            <w:noProof/>
            <w:webHidden/>
          </w:rPr>
          <w:fldChar w:fldCharType="begin"/>
        </w:r>
        <w:r w:rsidR="00D83645">
          <w:rPr>
            <w:noProof/>
            <w:webHidden/>
          </w:rPr>
          <w:instrText xml:space="preserve"> PAGEREF _Toc242817157 \h </w:instrText>
        </w:r>
        <w:r w:rsidR="00D83645">
          <w:rPr>
            <w:noProof/>
            <w:webHidden/>
          </w:rPr>
        </w:r>
        <w:r w:rsidR="00D83645">
          <w:rPr>
            <w:noProof/>
            <w:webHidden/>
          </w:rPr>
          <w:fldChar w:fldCharType="separate"/>
        </w:r>
        <w:r w:rsidR="00D83645">
          <w:rPr>
            <w:noProof/>
            <w:webHidden/>
          </w:rPr>
          <w:t>2-1</w:t>
        </w:r>
        <w:r w:rsidR="00D83645">
          <w:rPr>
            <w:noProof/>
            <w:webHidden/>
          </w:rPr>
          <w:fldChar w:fldCharType="end"/>
        </w:r>
      </w:hyperlink>
    </w:p>
    <w:p w14:paraId="336BC5D8" w14:textId="6D398E62"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8" w:history="1">
        <w:r w:rsidR="00D83645" w:rsidRPr="0055185C">
          <w:rPr>
            <w:rStyle w:val="Hyperlink"/>
            <w:rFonts w:eastAsiaTheme="majorEastAsia"/>
            <w:noProof/>
          </w:rPr>
          <w:t>Tablo 2-2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Çerçeve Başına Örnek Anı</w:t>
        </w:r>
        <w:r w:rsidR="00D83645">
          <w:rPr>
            <w:noProof/>
            <w:webHidden/>
          </w:rPr>
          <w:tab/>
        </w:r>
        <w:r w:rsidR="00D83645">
          <w:rPr>
            <w:noProof/>
            <w:webHidden/>
          </w:rPr>
          <w:fldChar w:fldCharType="begin"/>
        </w:r>
        <w:r w:rsidR="00D83645">
          <w:rPr>
            <w:noProof/>
            <w:webHidden/>
          </w:rPr>
          <w:instrText xml:space="preserve"> PAGEREF _Toc242817158 \h </w:instrText>
        </w:r>
        <w:r w:rsidR="00D83645">
          <w:rPr>
            <w:noProof/>
            <w:webHidden/>
          </w:rPr>
        </w:r>
        <w:r w:rsidR="00D83645">
          <w:rPr>
            <w:noProof/>
            <w:webHidden/>
          </w:rPr>
          <w:fldChar w:fldCharType="separate"/>
        </w:r>
        <w:r w:rsidR="00D83645">
          <w:rPr>
            <w:noProof/>
            <w:webHidden/>
          </w:rPr>
          <w:t>2-1</w:t>
        </w:r>
        <w:r w:rsidR="00D83645">
          <w:rPr>
            <w:noProof/>
            <w:webHidden/>
          </w:rPr>
          <w:fldChar w:fldCharType="end"/>
        </w:r>
      </w:hyperlink>
    </w:p>
    <w:p w14:paraId="4891B4A1" w14:textId="3D6C78E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59" w:history="1">
        <w:r w:rsidR="00D83645" w:rsidRPr="0055185C">
          <w:rPr>
            <w:rStyle w:val="Hyperlink"/>
            <w:rFonts w:eastAsiaTheme="majorEastAsia"/>
            <w:noProof/>
          </w:rPr>
          <w:t>Tablo 2-3</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DESCRIPTOR Kanal Sınırı</w:t>
        </w:r>
        <w:r w:rsidR="00D83645">
          <w:rPr>
            <w:noProof/>
            <w:webHidden/>
          </w:rPr>
          <w:tab/>
        </w:r>
        <w:r w:rsidR="00D83645">
          <w:rPr>
            <w:noProof/>
            <w:webHidden/>
          </w:rPr>
          <w:fldChar w:fldCharType="begin"/>
        </w:r>
        <w:r w:rsidR="00D83645">
          <w:rPr>
            <w:noProof/>
            <w:webHidden/>
          </w:rPr>
          <w:instrText xml:space="preserve"> PAGEREF _Toc242817159 \h </w:instrText>
        </w:r>
        <w:r w:rsidR="00D83645">
          <w:rPr>
            <w:noProof/>
            <w:webHidden/>
          </w:rPr>
        </w:r>
        <w:r w:rsidR="00D83645">
          <w:rPr>
            <w:noProof/>
            <w:webHidden/>
          </w:rPr>
          <w:fldChar w:fldCharType="separate"/>
        </w:r>
        <w:r w:rsidR="00D83645">
          <w:rPr>
            <w:noProof/>
            <w:webHidden/>
          </w:rPr>
          <w:t>2-2</w:t>
        </w:r>
        <w:r w:rsidR="00D83645">
          <w:rPr>
            <w:noProof/>
            <w:webHidden/>
          </w:rPr>
          <w:fldChar w:fldCharType="end"/>
        </w:r>
      </w:hyperlink>
    </w:p>
    <w:p w14:paraId="18CB5111" w14:textId="0CA9DBBC"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0" w:history="1">
        <w:r w:rsidR="00D83645" w:rsidRPr="0055185C">
          <w:rPr>
            <w:rStyle w:val="Hyperlink"/>
            <w:rFonts w:eastAsiaTheme="majorEastAsia"/>
            <w:noProof/>
          </w:rPr>
          <w:t>Tablo 2-4</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Akış Durumları</w:t>
        </w:r>
        <w:r w:rsidR="00D83645">
          <w:rPr>
            <w:noProof/>
            <w:webHidden/>
          </w:rPr>
          <w:tab/>
        </w:r>
        <w:r w:rsidR="00D83645">
          <w:rPr>
            <w:noProof/>
            <w:webHidden/>
          </w:rPr>
          <w:fldChar w:fldCharType="begin"/>
        </w:r>
        <w:r w:rsidR="00D83645">
          <w:rPr>
            <w:noProof/>
            <w:webHidden/>
          </w:rPr>
          <w:instrText xml:space="preserve"> PAGEREF _Toc242817160 \h </w:instrText>
        </w:r>
        <w:r w:rsidR="00D83645">
          <w:rPr>
            <w:noProof/>
            <w:webHidden/>
          </w:rPr>
        </w:r>
        <w:r w:rsidR="00D83645">
          <w:rPr>
            <w:noProof/>
            <w:webHidden/>
          </w:rPr>
          <w:fldChar w:fldCharType="separate"/>
        </w:r>
        <w:r w:rsidR="00D83645">
          <w:rPr>
            <w:noProof/>
            <w:webHidden/>
          </w:rPr>
          <w:t>2-2</w:t>
        </w:r>
        <w:r w:rsidR="00D83645">
          <w:rPr>
            <w:noProof/>
            <w:webHidden/>
          </w:rPr>
          <w:fldChar w:fldCharType="end"/>
        </w:r>
      </w:hyperlink>
    </w:p>
    <w:p w14:paraId="4AF1C514" w14:textId="46C4D82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1" w:history="1">
        <w:r w:rsidR="00D83645" w:rsidRPr="0055185C">
          <w:rPr>
            <w:rStyle w:val="Hyperlink"/>
            <w:rFonts w:eastAsiaTheme="majorEastAsia"/>
            <w:noProof/>
          </w:rPr>
          <w:t>Tablo 2-5</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Tekrar Aralığının Ölçülmesi</w:t>
        </w:r>
        <w:r w:rsidR="00D83645">
          <w:rPr>
            <w:noProof/>
            <w:webHidden/>
          </w:rPr>
          <w:tab/>
        </w:r>
        <w:r w:rsidR="00D83645">
          <w:rPr>
            <w:noProof/>
            <w:webHidden/>
          </w:rPr>
          <w:fldChar w:fldCharType="begin"/>
        </w:r>
        <w:r w:rsidR="00D83645">
          <w:rPr>
            <w:noProof/>
            <w:webHidden/>
          </w:rPr>
          <w:instrText xml:space="preserve"> PAGEREF _Toc242817161 \h </w:instrText>
        </w:r>
        <w:r w:rsidR="00D83645">
          <w:rPr>
            <w:noProof/>
            <w:webHidden/>
          </w:rPr>
        </w:r>
        <w:r w:rsidR="00D83645">
          <w:rPr>
            <w:noProof/>
            <w:webHidden/>
          </w:rPr>
          <w:fldChar w:fldCharType="separate"/>
        </w:r>
        <w:r w:rsidR="00D83645">
          <w:rPr>
            <w:noProof/>
            <w:webHidden/>
          </w:rPr>
          <w:t>2-2</w:t>
        </w:r>
        <w:r w:rsidR="00D83645">
          <w:rPr>
            <w:noProof/>
            <w:webHidden/>
          </w:rPr>
          <w:fldChar w:fldCharType="end"/>
        </w:r>
      </w:hyperlink>
    </w:p>
    <w:p w14:paraId="38226A2E" w14:textId="1F5AFE3E"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2" w:history="1">
        <w:r w:rsidR="00D83645" w:rsidRPr="0055185C">
          <w:rPr>
            <w:rStyle w:val="Hyperlink"/>
            <w:rFonts w:eastAsiaTheme="majorEastAsia"/>
            <w:noProof/>
          </w:rPr>
          <w:t>Tablo 2-6</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Normal Akış Örneği</w:t>
        </w:r>
        <w:r w:rsidR="00D83645">
          <w:rPr>
            <w:noProof/>
            <w:webHidden/>
          </w:rPr>
          <w:tab/>
        </w:r>
        <w:r w:rsidR="00D83645">
          <w:rPr>
            <w:noProof/>
            <w:webHidden/>
          </w:rPr>
          <w:fldChar w:fldCharType="begin"/>
        </w:r>
        <w:r w:rsidR="00D83645">
          <w:rPr>
            <w:noProof/>
            <w:webHidden/>
          </w:rPr>
          <w:instrText xml:space="preserve"> PAGEREF _Toc242817162 \h </w:instrText>
        </w:r>
        <w:r w:rsidR="00D83645">
          <w:rPr>
            <w:noProof/>
            <w:webHidden/>
          </w:rPr>
        </w:r>
        <w:r w:rsidR="00D83645">
          <w:rPr>
            <w:noProof/>
            <w:webHidden/>
          </w:rPr>
          <w:fldChar w:fldCharType="separate"/>
        </w:r>
        <w:r w:rsidR="00D83645">
          <w:rPr>
            <w:noProof/>
            <w:webHidden/>
          </w:rPr>
          <w:t>2-3</w:t>
        </w:r>
        <w:r w:rsidR="00D83645">
          <w:rPr>
            <w:noProof/>
            <w:webHidden/>
          </w:rPr>
          <w:fldChar w:fldCharType="end"/>
        </w:r>
      </w:hyperlink>
    </w:p>
    <w:p w14:paraId="1B503F5B" w14:textId="07F414CA"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3" w:history="1">
        <w:r w:rsidR="00D83645" w:rsidRPr="0055185C">
          <w:rPr>
            <w:rStyle w:val="Hyperlink"/>
            <w:rFonts w:eastAsiaTheme="majorEastAsia"/>
            <w:noProof/>
          </w:rPr>
          <w:t>Tablo 2-7</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Alan Kuralları</w:t>
        </w:r>
        <w:r w:rsidR="00D83645">
          <w:rPr>
            <w:noProof/>
            <w:webHidden/>
          </w:rPr>
          <w:tab/>
        </w:r>
        <w:r w:rsidR="00D83645">
          <w:rPr>
            <w:noProof/>
            <w:webHidden/>
          </w:rPr>
          <w:fldChar w:fldCharType="begin"/>
        </w:r>
        <w:r w:rsidR="00D83645">
          <w:rPr>
            <w:noProof/>
            <w:webHidden/>
          </w:rPr>
          <w:instrText xml:space="preserve"> PAGEREF _Toc242817163 \h </w:instrText>
        </w:r>
        <w:r w:rsidR="00D83645">
          <w:rPr>
            <w:noProof/>
            <w:webHidden/>
          </w:rPr>
        </w:r>
        <w:r w:rsidR="00D83645">
          <w:rPr>
            <w:noProof/>
            <w:webHidden/>
          </w:rPr>
          <w:fldChar w:fldCharType="separate"/>
        </w:r>
        <w:r w:rsidR="00D83645">
          <w:rPr>
            <w:noProof/>
            <w:webHidden/>
          </w:rPr>
          <w:t>2-3</w:t>
        </w:r>
        <w:r w:rsidR="00D83645">
          <w:rPr>
            <w:noProof/>
            <w:webHidden/>
          </w:rPr>
          <w:fldChar w:fldCharType="end"/>
        </w:r>
      </w:hyperlink>
    </w:p>
    <w:p w14:paraId="709B34F6" w14:textId="3A3507B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4" w:history="1">
        <w:r w:rsidR="00D83645" w:rsidRPr="0055185C">
          <w:rPr>
            <w:rStyle w:val="Hyperlink"/>
            <w:rFonts w:eastAsiaTheme="majorEastAsia"/>
            <w:noProof/>
          </w:rPr>
          <w:t>Tablo 2-8</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Gönderici Hata Davranışı</w:t>
        </w:r>
        <w:r w:rsidR="00D83645">
          <w:rPr>
            <w:noProof/>
            <w:webHidden/>
          </w:rPr>
          <w:tab/>
        </w:r>
        <w:r w:rsidR="00D83645">
          <w:rPr>
            <w:noProof/>
            <w:webHidden/>
          </w:rPr>
          <w:fldChar w:fldCharType="begin"/>
        </w:r>
        <w:r w:rsidR="00D83645">
          <w:rPr>
            <w:noProof/>
            <w:webHidden/>
          </w:rPr>
          <w:instrText xml:space="preserve"> PAGEREF _Toc242817164 \h </w:instrText>
        </w:r>
        <w:r w:rsidR="00D83645">
          <w:rPr>
            <w:noProof/>
            <w:webHidden/>
          </w:rPr>
        </w:r>
        <w:r w:rsidR="00D83645">
          <w:rPr>
            <w:noProof/>
            <w:webHidden/>
          </w:rPr>
          <w:fldChar w:fldCharType="separate"/>
        </w:r>
        <w:r w:rsidR="00D83645">
          <w:rPr>
            <w:noProof/>
            <w:webHidden/>
          </w:rPr>
          <w:t>2-3</w:t>
        </w:r>
        <w:r w:rsidR="00D83645">
          <w:rPr>
            <w:noProof/>
            <w:webHidden/>
          </w:rPr>
          <w:fldChar w:fldCharType="end"/>
        </w:r>
      </w:hyperlink>
    </w:p>
    <w:p w14:paraId="0D4BB655" w14:textId="35B8C1EC"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5" w:history="1">
        <w:r w:rsidR="00D83645" w:rsidRPr="0055185C">
          <w:rPr>
            <w:rStyle w:val="Hyperlink"/>
            <w:rFonts w:eastAsiaTheme="majorEastAsia"/>
            <w:noProof/>
          </w:rPr>
          <w:t>Tablo 2-9</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Alıcının first_sample Denetimi</w:t>
        </w:r>
        <w:r w:rsidR="00D83645">
          <w:rPr>
            <w:noProof/>
            <w:webHidden/>
          </w:rPr>
          <w:tab/>
        </w:r>
        <w:r w:rsidR="00D83645">
          <w:rPr>
            <w:noProof/>
            <w:webHidden/>
          </w:rPr>
          <w:fldChar w:fldCharType="begin"/>
        </w:r>
        <w:r w:rsidR="00D83645">
          <w:rPr>
            <w:noProof/>
            <w:webHidden/>
          </w:rPr>
          <w:instrText xml:space="preserve"> PAGEREF _Toc242817165 \h </w:instrText>
        </w:r>
        <w:r w:rsidR="00D83645">
          <w:rPr>
            <w:noProof/>
            <w:webHidden/>
          </w:rPr>
        </w:r>
        <w:r w:rsidR="00D83645">
          <w:rPr>
            <w:noProof/>
            <w:webHidden/>
          </w:rPr>
          <w:fldChar w:fldCharType="separate"/>
        </w:r>
        <w:r w:rsidR="00D83645">
          <w:rPr>
            <w:noProof/>
            <w:webHidden/>
          </w:rPr>
          <w:t>2-4</w:t>
        </w:r>
        <w:r w:rsidR="00D83645">
          <w:rPr>
            <w:noProof/>
            <w:webHidden/>
          </w:rPr>
          <w:fldChar w:fldCharType="end"/>
        </w:r>
      </w:hyperlink>
    </w:p>
    <w:p w14:paraId="2C9EA330" w14:textId="359A116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6" w:history="1">
        <w:r w:rsidR="00D83645" w:rsidRPr="0055185C">
          <w:rPr>
            <w:rStyle w:val="Hyperlink"/>
            <w:rFonts w:eastAsiaTheme="majorEastAsia"/>
            <w:noProof/>
          </w:rPr>
          <w:t>Tablo 3-1</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Kütüphane Dosyaları</w:t>
        </w:r>
        <w:r w:rsidR="00D83645">
          <w:rPr>
            <w:noProof/>
            <w:webHidden/>
          </w:rPr>
          <w:tab/>
        </w:r>
        <w:r w:rsidR="00D83645">
          <w:rPr>
            <w:noProof/>
            <w:webHidden/>
          </w:rPr>
          <w:fldChar w:fldCharType="begin"/>
        </w:r>
        <w:r w:rsidR="00D83645">
          <w:rPr>
            <w:noProof/>
            <w:webHidden/>
          </w:rPr>
          <w:instrText xml:space="preserve"> PAGEREF _Toc242817166 \h </w:instrText>
        </w:r>
        <w:r w:rsidR="00D83645">
          <w:rPr>
            <w:noProof/>
            <w:webHidden/>
          </w:rPr>
        </w:r>
        <w:r w:rsidR="00D83645">
          <w:rPr>
            <w:noProof/>
            <w:webHidden/>
          </w:rPr>
          <w:fldChar w:fldCharType="separate"/>
        </w:r>
        <w:r w:rsidR="00D83645">
          <w:rPr>
            <w:noProof/>
            <w:webHidden/>
          </w:rPr>
          <w:t>3-1</w:t>
        </w:r>
        <w:r w:rsidR="00D83645">
          <w:rPr>
            <w:noProof/>
            <w:webHidden/>
          </w:rPr>
          <w:fldChar w:fldCharType="end"/>
        </w:r>
      </w:hyperlink>
    </w:p>
    <w:p w14:paraId="5CE726C7" w14:textId="07618AA4"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7" w:history="1">
        <w:r w:rsidR="00D83645" w:rsidRPr="0055185C">
          <w:rPr>
            <w:rStyle w:val="Hyperlink"/>
            <w:rFonts w:eastAsiaTheme="majorEastAsia"/>
            <w:noProof/>
          </w:rPr>
          <w:t>Tablo 3-2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Desteklenen Yapılandırmalar</w:t>
        </w:r>
        <w:r w:rsidR="00D83645">
          <w:rPr>
            <w:noProof/>
            <w:webHidden/>
          </w:rPr>
          <w:tab/>
        </w:r>
        <w:r w:rsidR="00D83645">
          <w:rPr>
            <w:noProof/>
            <w:webHidden/>
          </w:rPr>
          <w:fldChar w:fldCharType="begin"/>
        </w:r>
        <w:r w:rsidR="00D83645">
          <w:rPr>
            <w:noProof/>
            <w:webHidden/>
          </w:rPr>
          <w:instrText xml:space="preserve"> PAGEREF _Toc242817167 \h </w:instrText>
        </w:r>
        <w:r w:rsidR="00D83645">
          <w:rPr>
            <w:noProof/>
            <w:webHidden/>
          </w:rPr>
        </w:r>
        <w:r w:rsidR="00D83645">
          <w:rPr>
            <w:noProof/>
            <w:webHidden/>
          </w:rPr>
          <w:fldChar w:fldCharType="separate"/>
        </w:r>
        <w:r w:rsidR="00D83645">
          <w:rPr>
            <w:noProof/>
            <w:webHidden/>
          </w:rPr>
          <w:t>3-1</w:t>
        </w:r>
        <w:r w:rsidR="00D83645">
          <w:rPr>
            <w:noProof/>
            <w:webHidden/>
          </w:rPr>
          <w:fldChar w:fldCharType="end"/>
        </w:r>
      </w:hyperlink>
    </w:p>
    <w:p w14:paraId="2AC77EEE" w14:textId="44E00CA7"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8" w:history="1">
        <w:r w:rsidR="00D83645" w:rsidRPr="0055185C">
          <w:rPr>
            <w:rStyle w:val="Hyperlink"/>
            <w:rFonts w:eastAsiaTheme="majorEastAsia"/>
            <w:noProof/>
          </w:rPr>
          <w:t>Tablo 3-3</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Derleme Zamanı Ayarları</w:t>
        </w:r>
        <w:r w:rsidR="00D83645">
          <w:rPr>
            <w:noProof/>
            <w:webHidden/>
          </w:rPr>
          <w:tab/>
        </w:r>
        <w:r w:rsidR="00D83645">
          <w:rPr>
            <w:noProof/>
            <w:webHidden/>
          </w:rPr>
          <w:fldChar w:fldCharType="begin"/>
        </w:r>
        <w:r w:rsidR="00D83645">
          <w:rPr>
            <w:noProof/>
            <w:webHidden/>
          </w:rPr>
          <w:instrText xml:space="preserve"> PAGEREF _Toc242817168 \h </w:instrText>
        </w:r>
        <w:r w:rsidR="00D83645">
          <w:rPr>
            <w:noProof/>
            <w:webHidden/>
          </w:rPr>
        </w:r>
        <w:r w:rsidR="00D83645">
          <w:rPr>
            <w:noProof/>
            <w:webHidden/>
          </w:rPr>
          <w:fldChar w:fldCharType="separate"/>
        </w:r>
        <w:r w:rsidR="00D83645">
          <w:rPr>
            <w:noProof/>
            <w:webHidden/>
          </w:rPr>
          <w:t>3-2</w:t>
        </w:r>
        <w:r w:rsidR="00D83645">
          <w:rPr>
            <w:noProof/>
            <w:webHidden/>
          </w:rPr>
          <w:fldChar w:fldCharType="end"/>
        </w:r>
      </w:hyperlink>
    </w:p>
    <w:p w14:paraId="425D33BF" w14:textId="0A43BDBE"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69" w:history="1">
        <w:r w:rsidR="00D83645" w:rsidRPr="0055185C">
          <w:rPr>
            <w:rStyle w:val="Hyperlink"/>
            <w:rFonts w:eastAsiaTheme="majorEastAsia"/>
            <w:noProof/>
          </w:rPr>
          <w:t>Tablo 3-4</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sptf_channel_t Veri Biçimi</w:t>
        </w:r>
        <w:r w:rsidR="00D83645">
          <w:rPr>
            <w:noProof/>
            <w:webHidden/>
          </w:rPr>
          <w:tab/>
        </w:r>
        <w:r w:rsidR="00D83645">
          <w:rPr>
            <w:noProof/>
            <w:webHidden/>
          </w:rPr>
          <w:fldChar w:fldCharType="begin"/>
        </w:r>
        <w:r w:rsidR="00D83645">
          <w:rPr>
            <w:noProof/>
            <w:webHidden/>
          </w:rPr>
          <w:instrText xml:space="preserve"> PAGEREF _Toc242817169 \h </w:instrText>
        </w:r>
        <w:r w:rsidR="00D83645">
          <w:rPr>
            <w:noProof/>
            <w:webHidden/>
          </w:rPr>
        </w:r>
        <w:r w:rsidR="00D83645">
          <w:rPr>
            <w:noProof/>
            <w:webHidden/>
          </w:rPr>
          <w:fldChar w:fldCharType="separate"/>
        </w:r>
        <w:r w:rsidR="00D83645">
          <w:rPr>
            <w:noProof/>
            <w:webHidden/>
          </w:rPr>
          <w:t>3-2</w:t>
        </w:r>
        <w:r w:rsidR="00D83645">
          <w:rPr>
            <w:noProof/>
            <w:webHidden/>
          </w:rPr>
          <w:fldChar w:fldCharType="end"/>
        </w:r>
      </w:hyperlink>
    </w:p>
    <w:p w14:paraId="0C970493" w14:textId="2CCDC4B9"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0" w:history="1">
        <w:r w:rsidR="00D83645" w:rsidRPr="0055185C">
          <w:rPr>
            <w:rStyle w:val="Hyperlink"/>
            <w:rFonts w:eastAsiaTheme="majorEastAsia"/>
            <w:noProof/>
          </w:rPr>
          <w:t>Tablo 3-5</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sptf_stream_desc_t Veri Biçimi</w:t>
        </w:r>
        <w:r w:rsidR="00D83645">
          <w:rPr>
            <w:noProof/>
            <w:webHidden/>
          </w:rPr>
          <w:tab/>
        </w:r>
        <w:r w:rsidR="00D83645">
          <w:rPr>
            <w:noProof/>
            <w:webHidden/>
          </w:rPr>
          <w:fldChar w:fldCharType="begin"/>
        </w:r>
        <w:r w:rsidR="00D83645">
          <w:rPr>
            <w:noProof/>
            <w:webHidden/>
          </w:rPr>
          <w:instrText xml:space="preserve"> PAGEREF _Toc242817170 \h </w:instrText>
        </w:r>
        <w:r w:rsidR="00D83645">
          <w:rPr>
            <w:noProof/>
            <w:webHidden/>
          </w:rPr>
        </w:r>
        <w:r w:rsidR="00D83645">
          <w:rPr>
            <w:noProof/>
            <w:webHidden/>
          </w:rPr>
          <w:fldChar w:fldCharType="separate"/>
        </w:r>
        <w:r w:rsidR="00D83645">
          <w:rPr>
            <w:noProof/>
            <w:webHidden/>
          </w:rPr>
          <w:t>3-2</w:t>
        </w:r>
        <w:r w:rsidR="00D83645">
          <w:rPr>
            <w:noProof/>
            <w:webHidden/>
          </w:rPr>
          <w:fldChar w:fldCharType="end"/>
        </w:r>
      </w:hyperlink>
    </w:p>
    <w:p w14:paraId="18973B3E" w14:textId="4E2C53B5"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1" w:history="1">
        <w:r w:rsidR="00D83645" w:rsidRPr="0055185C">
          <w:rPr>
            <w:rStyle w:val="Hyperlink"/>
            <w:rFonts w:eastAsiaTheme="majorEastAsia"/>
            <w:noProof/>
          </w:rPr>
          <w:t>Tablo 3-6</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sptf_udp_config_t Veri Biçimi</w:t>
        </w:r>
        <w:r w:rsidR="00D83645">
          <w:rPr>
            <w:noProof/>
            <w:webHidden/>
          </w:rPr>
          <w:tab/>
        </w:r>
        <w:r w:rsidR="00D83645">
          <w:rPr>
            <w:noProof/>
            <w:webHidden/>
          </w:rPr>
          <w:fldChar w:fldCharType="begin"/>
        </w:r>
        <w:r w:rsidR="00D83645">
          <w:rPr>
            <w:noProof/>
            <w:webHidden/>
          </w:rPr>
          <w:instrText xml:space="preserve"> PAGEREF _Toc242817171 \h </w:instrText>
        </w:r>
        <w:r w:rsidR="00D83645">
          <w:rPr>
            <w:noProof/>
            <w:webHidden/>
          </w:rPr>
        </w:r>
        <w:r w:rsidR="00D83645">
          <w:rPr>
            <w:noProof/>
            <w:webHidden/>
          </w:rPr>
          <w:fldChar w:fldCharType="separate"/>
        </w:r>
        <w:r w:rsidR="00D83645">
          <w:rPr>
            <w:noProof/>
            <w:webHidden/>
          </w:rPr>
          <w:t>3-3</w:t>
        </w:r>
        <w:r w:rsidR="00D83645">
          <w:rPr>
            <w:noProof/>
            <w:webHidden/>
          </w:rPr>
          <w:fldChar w:fldCharType="end"/>
        </w:r>
      </w:hyperlink>
    </w:p>
    <w:p w14:paraId="7CC88A11" w14:textId="71371BEB"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2" w:history="1">
        <w:r w:rsidR="00D83645" w:rsidRPr="0055185C">
          <w:rPr>
            <w:rStyle w:val="Hyperlink"/>
            <w:rFonts w:eastAsiaTheme="majorEastAsia"/>
            <w:noProof/>
          </w:rPr>
          <w:t>Tablo 3-7</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sptf_udp_stats_t Veri Biçimi</w:t>
        </w:r>
        <w:r w:rsidR="00D83645">
          <w:rPr>
            <w:noProof/>
            <w:webHidden/>
          </w:rPr>
          <w:tab/>
        </w:r>
        <w:r w:rsidR="00D83645">
          <w:rPr>
            <w:noProof/>
            <w:webHidden/>
          </w:rPr>
          <w:fldChar w:fldCharType="begin"/>
        </w:r>
        <w:r w:rsidR="00D83645">
          <w:rPr>
            <w:noProof/>
            <w:webHidden/>
          </w:rPr>
          <w:instrText xml:space="preserve"> PAGEREF _Toc242817172 \h </w:instrText>
        </w:r>
        <w:r w:rsidR="00D83645">
          <w:rPr>
            <w:noProof/>
            <w:webHidden/>
          </w:rPr>
        </w:r>
        <w:r w:rsidR="00D83645">
          <w:rPr>
            <w:noProof/>
            <w:webHidden/>
          </w:rPr>
          <w:fldChar w:fldCharType="separate"/>
        </w:r>
        <w:r w:rsidR="00D83645">
          <w:rPr>
            <w:noProof/>
            <w:webHidden/>
          </w:rPr>
          <w:t>3-3</w:t>
        </w:r>
        <w:r w:rsidR="00D83645">
          <w:rPr>
            <w:noProof/>
            <w:webHidden/>
          </w:rPr>
          <w:fldChar w:fldCharType="end"/>
        </w:r>
      </w:hyperlink>
    </w:p>
    <w:p w14:paraId="3465B87F" w14:textId="5B96CC10"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3" w:history="1">
        <w:r w:rsidR="00D83645" w:rsidRPr="0055185C">
          <w:rPr>
            <w:rStyle w:val="Hyperlink"/>
            <w:rFonts w:eastAsiaTheme="majorEastAsia"/>
            <w:noProof/>
          </w:rPr>
          <w:t>Tablo 3-8</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Durum Kodları</w:t>
        </w:r>
        <w:r w:rsidR="00D83645">
          <w:rPr>
            <w:noProof/>
            <w:webHidden/>
          </w:rPr>
          <w:tab/>
        </w:r>
        <w:r w:rsidR="00D83645">
          <w:rPr>
            <w:noProof/>
            <w:webHidden/>
          </w:rPr>
          <w:fldChar w:fldCharType="begin"/>
        </w:r>
        <w:r w:rsidR="00D83645">
          <w:rPr>
            <w:noProof/>
            <w:webHidden/>
          </w:rPr>
          <w:instrText xml:space="preserve"> PAGEREF _Toc242817173 \h </w:instrText>
        </w:r>
        <w:r w:rsidR="00D83645">
          <w:rPr>
            <w:noProof/>
            <w:webHidden/>
          </w:rPr>
        </w:r>
        <w:r w:rsidR="00D83645">
          <w:rPr>
            <w:noProof/>
            <w:webHidden/>
          </w:rPr>
          <w:fldChar w:fldCharType="separate"/>
        </w:r>
        <w:r w:rsidR="00D83645">
          <w:rPr>
            <w:noProof/>
            <w:webHidden/>
          </w:rPr>
          <w:t>3-4</w:t>
        </w:r>
        <w:r w:rsidR="00D83645">
          <w:rPr>
            <w:noProof/>
            <w:webHidden/>
          </w:rPr>
          <w:fldChar w:fldCharType="end"/>
        </w:r>
      </w:hyperlink>
    </w:p>
    <w:p w14:paraId="3D639F9A" w14:textId="267EB6A9"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4" w:history="1">
        <w:r w:rsidR="00D83645" w:rsidRPr="0055185C">
          <w:rPr>
            <w:rStyle w:val="Hyperlink"/>
            <w:rFonts w:eastAsiaTheme="majorEastAsia"/>
            <w:noProof/>
          </w:rPr>
          <w:t>Tablo 3-9</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sptf_udp_config_init Parametreleri</w:t>
        </w:r>
        <w:r w:rsidR="00D83645">
          <w:rPr>
            <w:noProof/>
            <w:webHidden/>
          </w:rPr>
          <w:tab/>
        </w:r>
        <w:r w:rsidR="00D83645">
          <w:rPr>
            <w:noProof/>
            <w:webHidden/>
          </w:rPr>
          <w:fldChar w:fldCharType="begin"/>
        </w:r>
        <w:r w:rsidR="00D83645">
          <w:rPr>
            <w:noProof/>
            <w:webHidden/>
          </w:rPr>
          <w:instrText xml:space="preserve"> PAGEREF _Toc242817174 \h </w:instrText>
        </w:r>
        <w:r w:rsidR="00D83645">
          <w:rPr>
            <w:noProof/>
            <w:webHidden/>
          </w:rPr>
        </w:r>
        <w:r w:rsidR="00D83645">
          <w:rPr>
            <w:noProof/>
            <w:webHidden/>
          </w:rPr>
          <w:fldChar w:fldCharType="separate"/>
        </w:r>
        <w:r w:rsidR="00D83645">
          <w:rPr>
            <w:noProof/>
            <w:webHidden/>
          </w:rPr>
          <w:t>3-4</w:t>
        </w:r>
        <w:r w:rsidR="00D83645">
          <w:rPr>
            <w:noProof/>
            <w:webHidden/>
          </w:rPr>
          <w:fldChar w:fldCharType="end"/>
        </w:r>
      </w:hyperlink>
    </w:p>
    <w:p w14:paraId="31EEAB04" w14:textId="2D7DE805"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5" w:history="1">
        <w:r w:rsidR="00D83645" w:rsidRPr="0055185C">
          <w:rPr>
            <w:rStyle w:val="Hyperlink"/>
            <w:rFonts w:eastAsiaTheme="majorEastAsia"/>
            <w:noProof/>
          </w:rPr>
          <w:t>Tablo 3-10</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sptf_udp_open Parametreleri</w:t>
        </w:r>
        <w:r w:rsidR="00D83645">
          <w:rPr>
            <w:noProof/>
            <w:webHidden/>
          </w:rPr>
          <w:tab/>
        </w:r>
        <w:r w:rsidR="00D83645">
          <w:rPr>
            <w:noProof/>
            <w:webHidden/>
          </w:rPr>
          <w:fldChar w:fldCharType="begin"/>
        </w:r>
        <w:r w:rsidR="00D83645">
          <w:rPr>
            <w:noProof/>
            <w:webHidden/>
          </w:rPr>
          <w:instrText xml:space="preserve"> PAGEREF _Toc242817175 \h </w:instrText>
        </w:r>
        <w:r w:rsidR="00D83645">
          <w:rPr>
            <w:noProof/>
            <w:webHidden/>
          </w:rPr>
        </w:r>
        <w:r w:rsidR="00D83645">
          <w:rPr>
            <w:noProof/>
            <w:webHidden/>
          </w:rPr>
          <w:fldChar w:fldCharType="separate"/>
        </w:r>
        <w:r w:rsidR="00D83645">
          <w:rPr>
            <w:noProof/>
            <w:webHidden/>
          </w:rPr>
          <w:t>3-5</w:t>
        </w:r>
        <w:r w:rsidR="00D83645">
          <w:rPr>
            <w:noProof/>
            <w:webHidden/>
          </w:rPr>
          <w:fldChar w:fldCharType="end"/>
        </w:r>
      </w:hyperlink>
    </w:p>
    <w:p w14:paraId="2C238AA7" w14:textId="36BC298B"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6" w:history="1">
        <w:r w:rsidR="00D83645" w:rsidRPr="0055185C">
          <w:rPr>
            <w:rStyle w:val="Hyperlink"/>
            <w:rFonts w:eastAsiaTheme="majorEastAsia"/>
            <w:noProof/>
          </w:rPr>
          <w:t>Tablo 3-11</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sptf_udp_send_samples Parametreleri</w:t>
        </w:r>
        <w:r w:rsidR="00D83645">
          <w:rPr>
            <w:noProof/>
            <w:webHidden/>
          </w:rPr>
          <w:tab/>
        </w:r>
        <w:r w:rsidR="00D83645">
          <w:rPr>
            <w:noProof/>
            <w:webHidden/>
          </w:rPr>
          <w:fldChar w:fldCharType="begin"/>
        </w:r>
        <w:r w:rsidR="00D83645">
          <w:rPr>
            <w:noProof/>
            <w:webHidden/>
          </w:rPr>
          <w:instrText xml:space="preserve"> PAGEREF _Toc242817176 \h </w:instrText>
        </w:r>
        <w:r w:rsidR="00D83645">
          <w:rPr>
            <w:noProof/>
            <w:webHidden/>
          </w:rPr>
        </w:r>
        <w:r w:rsidR="00D83645">
          <w:rPr>
            <w:noProof/>
            <w:webHidden/>
          </w:rPr>
          <w:fldChar w:fldCharType="separate"/>
        </w:r>
        <w:r w:rsidR="00D83645">
          <w:rPr>
            <w:noProof/>
            <w:webHidden/>
          </w:rPr>
          <w:t>3-5</w:t>
        </w:r>
        <w:r w:rsidR="00D83645">
          <w:rPr>
            <w:noProof/>
            <w:webHidden/>
          </w:rPr>
          <w:fldChar w:fldCharType="end"/>
        </w:r>
      </w:hyperlink>
    </w:p>
    <w:p w14:paraId="6A8AE61B" w14:textId="6E315E2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7" w:history="1">
        <w:r w:rsidR="00D83645" w:rsidRPr="0055185C">
          <w:rPr>
            <w:rStyle w:val="Hyperlink"/>
            <w:rFonts w:eastAsiaTheme="majorEastAsia"/>
            <w:noProof/>
          </w:rPr>
          <w:t>Tablo 3-12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sptf_udp_send_samples Dönüş Değerleri</w:t>
        </w:r>
        <w:r w:rsidR="00D83645">
          <w:rPr>
            <w:noProof/>
            <w:webHidden/>
          </w:rPr>
          <w:tab/>
        </w:r>
        <w:r w:rsidR="00D83645">
          <w:rPr>
            <w:noProof/>
            <w:webHidden/>
          </w:rPr>
          <w:fldChar w:fldCharType="begin"/>
        </w:r>
        <w:r w:rsidR="00D83645">
          <w:rPr>
            <w:noProof/>
            <w:webHidden/>
          </w:rPr>
          <w:instrText xml:space="preserve"> PAGEREF _Toc242817177 \h </w:instrText>
        </w:r>
        <w:r w:rsidR="00D83645">
          <w:rPr>
            <w:noProof/>
            <w:webHidden/>
          </w:rPr>
        </w:r>
        <w:r w:rsidR="00D83645">
          <w:rPr>
            <w:noProof/>
            <w:webHidden/>
          </w:rPr>
          <w:fldChar w:fldCharType="separate"/>
        </w:r>
        <w:r w:rsidR="00D83645">
          <w:rPr>
            <w:noProof/>
            <w:webHidden/>
          </w:rPr>
          <w:t>3-6</w:t>
        </w:r>
        <w:r w:rsidR="00D83645">
          <w:rPr>
            <w:noProof/>
            <w:webHidden/>
          </w:rPr>
          <w:fldChar w:fldCharType="end"/>
        </w:r>
      </w:hyperlink>
    </w:p>
    <w:p w14:paraId="6DAA97E9" w14:textId="010B267F"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8" w:history="1">
        <w:r w:rsidR="00D83645" w:rsidRPr="0055185C">
          <w:rPr>
            <w:rStyle w:val="Hyperlink"/>
            <w:rFonts w:eastAsiaTheme="majorEastAsia"/>
            <w:noProof/>
          </w:rPr>
          <w:t>Tablo 3-13</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sptf_udp_send_marker Parametreleri</w:t>
        </w:r>
        <w:r w:rsidR="00D83645">
          <w:rPr>
            <w:noProof/>
            <w:webHidden/>
          </w:rPr>
          <w:tab/>
        </w:r>
        <w:r w:rsidR="00D83645">
          <w:rPr>
            <w:noProof/>
            <w:webHidden/>
          </w:rPr>
          <w:fldChar w:fldCharType="begin"/>
        </w:r>
        <w:r w:rsidR="00D83645">
          <w:rPr>
            <w:noProof/>
            <w:webHidden/>
          </w:rPr>
          <w:instrText xml:space="preserve"> PAGEREF _Toc242817178 \h </w:instrText>
        </w:r>
        <w:r w:rsidR="00D83645">
          <w:rPr>
            <w:noProof/>
            <w:webHidden/>
          </w:rPr>
        </w:r>
        <w:r w:rsidR="00D83645">
          <w:rPr>
            <w:noProof/>
            <w:webHidden/>
          </w:rPr>
          <w:fldChar w:fldCharType="separate"/>
        </w:r>
        <w:r w:rsidR="00D83645">
          <w:rPr>
            <w:noProof/>
            <w:webHidden/>
          </w:rPr>
          <w:t>3-6</w:t>
        </w:r>
        <w:r w:rsidR="00D83645">
          <w:rPr>
            <w:noProof/>
            <w:webHidden/>
          </w:rPr>
          <w:fldChar w:fldCharType="end"/>
        </w:r>
      </w:hyperlink>
    </w:p>
    <w:p w14:paraId="4492BA62" w14:textId="126FDB62"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79" w:history="1">
        <w:r w:rsidR="00D83645" w:rsidRPr="0055185C">
          <w:rPr>
            <w:rStyle w:val="Hyperlink"/>
            <w:rFonts w:eastAsiaTheme="majorEastAsia"/>
            <w:noProof/>
          </w:rPr>
          <w:t>Tablo 3-14</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sptf_udp_send_descriptor Parametreleri</w:t>
        </w:r>
        <w:r w:rsidR="00D83645">
          <w:rPr>
            <w:noProof/>
            <w:webHidden/>
          </w:rPr>
          <w:tab/>
        </w:r>
        <w:r w:rsidR="00D83645">
          <w:rPr>
            <w:noProof/>
            <w:webHidden/>
          </w:rPr>
          <w:fldChar w:fldCharType="begin"/>
        </w:r>
        <w:r w:rsidR="00D83645">
          <w:rPr>
            <w:noProof/>
            <w:webHidden/>
          </w:rPr>
          <w:instrText xml:space="preserve"> PAGEREF _Toc242817179 \h </w:instrText>
        </w:r>
        <w:r w:rsidR="00D83645">
          <w:rPr>
            <w:noProof/>
            <w:webHidden/>
          </w:rPr>
        </w:r>
        <w:r w:rsidR="00D83645">
          <w:rPr>
            <w:noProof/>
            <w:webHidden/>
          </w:rPr>
          <w:fldChar w:fldCharType="separate"/>
        </w:r>
        <w:r w:rsidR="00D83645">
          <w:rPr>
            <w:noProof/>
            <w:webHidden/>
          </w:rPr>
          <w:t>3-6</w:t>
        </w:r>
        <w:r w:rsidR="00D83645">
          <w:rPr>
            <w:noProof/>
            <w:webHidden/>
          </w:rPr>
          <w:fldChar w:fldCharType="end"/>
        </w:r>
      </w:hyperlink>
    </w:p>
    <w:p w14:paraId="4C051B71" w14:textId="7A407376"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0" w:history="1">
        <w:r w:rsidR="00D83645" w:rsidRPr="0055185C">
          <w:rPr>
            <w:rStyle w:val="Hyperlink"/>
            <w:rFonts w:eastAsiaTheme="majorEastAsia"/>
            <w:noProof/>
          </w:rPr>
          <w:t>Tablo 3-15</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sptf_udp_reconfigure Parametreleri</w:t>
        </w:r>
        <w:r w:rsidR="00D83645">
          <w:rPr>
            <w:noProof/>
            <w:webHidden/>
          </w:rPr>
          <w:tab/>
        </w:r>
        <w:r w:rsidR="00D83645">
          <w:rPr>
            <w:noProof/>
            <w:webHidden/>
          </w:rPr>
          <w:fldChar w:fldCharType="begin"/>
        </w:r>
        <w:r w:rsidR="00D83645">
          <w:rPr>
            <w:noProof/>
            <w:webHidden/>
          </w:rPr>
          <w:instrText xml:space="preserve"> PAGEREF _Toc242817180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7AFA8FB8" w14:textId="61A2030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1" w:history="1">
        <w:r w:rsidR="00D83645" w:rsidRPr="0055185C">
          <w:rPr>
            <w:rStyle w:val="Hyperlink"/>
            <w:rFonts w:eastAsiaTheme="majorEastAsia"/>
            <w:noProof/>
          </w:rPr>
          <w:t>Tablo 3-16</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sptf_udp_get_stats Parametreleri</w:t>
        </w:r>
        <w:r w:rsidR="00D83645">
          <w:rPr>
            <w:noProof/>
            <w:webHidden/>
          </w:rPr>
          <w:tab/>
        </w:r>
        <w:r w:rsidR="00D83645">
          <w:rPr>
            <w:noProof/>
            <w:webHidden/>
          </w:rPr>
          <w:fldChar w:fldCharType="begin"/>
        </w:r>
        <w:r w:rsidR="00D83645">
          <w:rPr>
            <w:noProof/>
            <w:webHidden/>
          </w:rPr>
          <w:instrText xml:space="preserve"> PAGEREF _Toc242817181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79688598" w14:textId="6354DCB8"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2" w:history="1">
        <w:r w:rsidR="00D83645" w:rsidRPr="0055185C">
          <w:rPr>
            <w:rStyle w:val="Hyperlink"/>
            <w:rFonts w:eastAsiaTheme="majorEastAsia"/>
            <w:noProof/>
          </w:rPr>
          <w:t>Tablo 3-17</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sptf_udp_close Parametreleri</w:t>
        </w:r>
        <w:r w:rsidR="00D83645">
          <w:rPr>
            <w:noProof/>
            <w:webHidden/>
          </w:rPr>
          <w:tab/>
        </w:r>
        <w:r w:rsidR="00D83645">
          <w:rPr>
            <w:noProof/>
            <w:webHidden/>
          </w:rPr>
          <w:fldChar w:fldCharType="begin"/>
        </w:r>
        <w:r w:rsidR="00D83645">
          <w:rPr>
            <w:noProof/>
            <w:webHidden/>
          </w:rPr>
          <w:instrText xml:space="preserve"> PAGEREF _Toc242817182 \h </w:instrText>
        </w:r>
        <w:r w:rsidR="00D83645">
          <w:rPr>
            <w:noProof/>
            <w:webHidden/>
          </w:rPr>
        </w:r>
        <w:r w:rsidR="00D83645">
          <w:rPr>
            <w:noProof/>
            <w:webHidden/>
          </w:rPr>
          <w:fldChar w:fldCharType="separate"/>
        </w:r>
        <w:r w:rsidR="00D83645">
          <w:rPr>
            <w:noProof/>
            <w:webHidden/>
          </w:rPr>
          <w:t>3-7</w:t>
        </w:r>
        <w:r w:rsidR="00D83645">
          <w:rPr>
            <w:noProof/>
            <w:webHidden/>
          </w:rPr>
          <w:fldChar w:fldCharType="end"/>
        </w:r>
      </w:hyperlink>
    </w:p>
    <w:p w14:paraId="39DA0CE2" w14:textId="418EDBE0"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3" w:history="1">
        <w:r w:rsidR="00D83645" w:rsidRPr="0055185C">
          <w:rPr>
            <w:rStyle w:val="Hyperlink"/>
            <w:rFonts w:eastAsiaTheme="majorEastAsia"/>
            <w:noProof/>
          </w:rPr>
          <w:t>Tablo 3-18</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Çerçeve ve CRC-32 Fonksiyonları</w:t>
        </w:r>
        <w:r w:rsidR="00D83645">
          <w:rPr>
            <w:noProof/>
            <w:webHidden/>
          </w:rPr>
          <w:tab/>
        </w:r>
        <w:r w:rsidR="00D83645">
          <w:rPr>
            <w:noProof/>
            <w:webHidden/>
          </w:rPr>
          <w:fldChar w:fldCharType="begin"/>
        </w:r>
        <w:r w:rsidR="00D83645">
          <w:rPr>
            <w:noProof/>
            <w:webHidden/>
          </w:rPr>
          <w:instrText xml:space="preserve"> PAGEREF _Toc242817183 \h </w:instrText>
        </w:r>
        <w:r w:rsidR="00D83645">
          <w:rPr>
            <w:noProof/>
            <w:webHidden/>
          </w:rPr>
        </w:r>
        <w:r w:rsidR="00D83645">
          <w:rPr>
            <w:noProof/>
            <w:webHidden/>
          </w:rPr>
          <w:fldChar w:fldCharType="separate"/>
        </w:r>
        <w:r w:rsidR="00D83645">
          <w:rPr>
            <w:noProof/>
            <w:webHidden/>
          </w:rPr>
          <w:t>3-8</w:t>
        </w:r>
        <w:r w:rsidR="00D83645">
          <w:rPr>
            <w:noProof/>
            <w:webHidden/>
          </w:rPr>
          <w:fldChar w:fldCharType="end"/>
        </w:r>
      </w:hyperlink>
    </w:p>
    <w:p w14:paraId="7D2D0CE5" w14:textId="33E68A94"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4" w:history="1">
        <w:r w:rsidR="00D83645" w:rsidRPr="0055185C">
          <w:rPr>
            <w:rStyle w:val="Hyperlink"/>
            <w:rFonts w:eastAsiaTheme="majorEastAsia"/>
            <w:noProof/>
          </w:rPr>
          <w:t>Tablo 3-19</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Bellek Kullanımı</w:t>
        </w:r>
        <w:r w:rsidR="00D83645">
          <w:rPr>
            <w:noProof/>
            <w:webHidden/>
          </w:rPr>
          <w:tab/>
        </w:r>
        <w:r w:rsidR="00D83645">
          <w:rPr>
            <w:noProof/>
            <w:webHidden/>
          </w:rPr>
          <w:fldChar w:fldCharType="begin"/>
        </w:r>
        <w:r w:rsidR="00D83645">
          <w:rPr>
            <w:noProof/>
            <w:webHidden/>
          </w:rPr>
          <w:instrText xml:space="preserve"> PAGEREF _Toc242817184 \h </w:instrText>
        </w:r>
        <w:r w:rsidR="00D83645">
          <w:rPr>
            <w:noProof/>
            <w:webHidden/>
          </w:rPr>
        </w:r>
        <w:r w:rsidR="00D83645">
          <w:rPr>
            <w:noProof/>
            <w:webHidden/>
          </w:rPr>
          <w:fldChar w:fldCharType="separate"/>
        </w:r>
        <w:r w:rsidR="00D83645">
          <w:rPr>
            <w:noProof/>
            <w:webHidden/>
          </w:rPr>
          <w:t>3-8</w:t>
        </w:r>
        <w:r w:rsidR="00D83645">
          <w:rPr>
            <w:noProof/>
            <w:webHidden/>
          </w:rPr>
          <w:fldChar w:fldCharType="end"/>
        </w:r>
      </w:hyperlink>
    </w:p>
    <w:p w14:paraId="4454A261" w14:textId="105978B0"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5" w:history="1">
        <w:r w:rsidR="00D83645" w:rsidRPr="0055185C">
          <w:rPr>
            <w:rStyle w:val="Hyperlink"/>
            <w:rFonts w:eastAsiaTheme="majorEastAsia"/>
            <w:noProof/>
          </w:rPr>
          <w:t>Tablo 3-20</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Örnek Uygulamalar</w:t>
        </w:r>
        <w:r w:rsidR="00D83645">
          <w:rPr>
            <w:noProof/>
            <w:webHidden/>
          </w:rPr>
          <w:tab/>
        </w:r>
        <w:r w:rsidR="00D83645">
          <w:rPr>
            <w:noProof/>
            <w:webHidden/>
          </w:rPr>
          <w:fldChar w:fldCharType="begin"/>
        </w:r>
        <w:r w:rsidR="00D83645">
          <w:rPr>
            <w:noProof/>
            <w:webHidden/>
          </w:rPr>
          <w:instrText xml:space="preserve"> PAGEREF _Toc242817185 \h </w:instrText>
        </w:r>
        <w:r w:rsidR="00D83645">
          <w:rPr>
            <w:noProof/>
            <w:webHidden/>
          </w:rPr>
        </w:r>
        <w:r w:rsidR="00D83645">
          <w:rPr>
            <w:noProof/>
            <w:webHidden/>
          </w:rPr>
          <w:fldChar w:fldCharType="separate"/>
        </w:r>
        <w:r w:rsidR="00D83645">
          <w:rPr>
            <w:noProof/>
            <w:webHidden/>
          </w:rPr>
          <w:t>3-9</w:t>
        </w:r>
        <w:r w:rsidR="00D83645">
          <w:rPr>
            <w:noProof/>
            <w:webHidden/>
          </w:rPr>
          <w:fldChar w:fldCharType="end"/>
        </w:r>
      </w:hyperlink>
    </w:p>
    <w:p w14:paraId="7DE6405F" w14:textId="30C6F56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6" w:history="1">
        <w:r w:rsidR="00D83645" w:rsidRPr="0055185C">
          <w:rPr>
            <w:rStyle w:val="Hyperlink"/>
            <w:rFonts w:eastAsiaTheme="majorEastAsia"/>
            <w:noProof/>
          </w:rPr>
          <w:t>Tablo 4-1</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Test Vektörleri</w:t>
        </w:r>
        <w:r w:rsidR="00D83645">
          <w:rPr>
            <w:noProof/>
            <w:webHidden/>
          </w:rPr>
          <w:tab/>
        </w:r>
        <w:r w:rsidR="00D83645">
          <w:rPr>
            <w:noProof/>
            <w:webHidden/>
          </w:rPr>
          <w:fldChar w:fldCharType="begin"/>
        </w:r>
        <w:r w:rsidR="00D83645">
          <w:rPr>
            <w:noProof/>
            <w:webHidden/>
          </w:rPr>
          <w:instrText xml:space="preserve"> PAGEREF _Toc242817186 \h </w:instrText>
        </w:r>
        <w:r w:rsidR="00D83645">
          <w:rPr>
            <w:noProof/>
            <w:webHidden/>
          </w:rPr>
        </w:r>
        <w:r w:rsidR="00D83645">
          <w:rPr>
            <w:noProof/>
            <w:webHidden/>
          </w:rPr>
          <w:fldChar w:fldCharType="separate"/>
        </w:r>
        <w:r w:rsidR="00D83645">
          <w:rPr>
            <w:noProof/>
            <w:webHidden/>
          </w:rPr>
          <w:t>4-1</w:t>
        </w:r>
        <w:r w:rsidR="00D83645">
          <w:rPr>
            <w:noProof/>
            <w:webHidden/>
          </w:rPr>
          <w:fldChar w:fldCharType="end"/>
        </w:r>
      </w:hyperlink>
    </w:p>
    <w:p w14:paraId="05407440" w14:textId="7DBB1138"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7" w:history="1">
        <w:r w:rsidR="00D83645" w:rsidRPr="0055185C">
          <w:rPr>
            <w:rStyle w:val="Hyperlink"/>
            <w:rFonts w:eastAsiaTheme="majorEastAsia"/>
            <w:noProof/>
          </w:rPr>
          <w:t>Tablo 4-2</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Test Kümeleri</w:t>
        </w:r>
        <w:r w:rsidR="00D83645">
          <w:rPr>
            <w:noProof/>
            <w:webHidden/>
          </w:rPr>
          <w:tab/>
        </w:r>
        <w:r w:rsidR="00D83645">
          <w:rPr>
            <w:noProof/>
            <w:webHidden/>
          </w:rPr>
          <w:fldChar w:fldCharType="begin"/>
        </w:r>
        <w:r w:rsidR="00D83645">
          <w:rPr>
            <w:noProof/>
            <w:webHidden/>
          </w:rPr>
          <w:instrText xml:space="preserve"> PAGEREF _Toc242817187 \h </w:instrText>
        </w:r>
        <w:r w:rsidR="00D83645">
          <w:rPr>
            <w:noProof/>
            <w:webHidden/>
          </w:rPr>
        </w:r>
        <w:r w:rsidR="00D83645">
          <w:rPr>
            <w:noProof/>
            <w:webHidden/>
          </w:rPr>
          <w:fldChar w:fldCharType="separate"/>
        </w:r>
        <w:r w:rsidR="00D83645">
          <w:rPr>
            <w:noProof/>
            <w:webHidden/>
          </w:rPr>
          <w:t>4-1</w:t>
        </w:r>
        <w:r w:rsidR="00D83645">
          <w:rPr>
            <w:noProof/>
            <w:webHidden/>
          </w:rPr>
          <w:fldChar w:fldCharType="end"/>
        </w:r>
      </w:hyperlink>
    </w:p>
    <w:p w14:paraId="14B878EB" w14:textId="22490CE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8" w:history="1">
        <w:r w:rsidR="00D83645" w:rsidRPr="0055185C">
          <w:rPr>
            <w:rStyle w:val="Hyperlink"/>
            <w:rFonts w:eastAsiaTheme="majorEastAsia"/>
            <w:noProof/>
          </w:rPr>
          <w:t>Tablo 4-3</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Uygulanan Başlıca Kurallar</w:t>
        </w:r>
        <w:r w:rsidR="00D83645">
          <w:rPr>
            <w:noProof/>
            <w:webHidden/>
          </w:rPr>
          <w:tab/>
        </w:r>
        <w:r w:rsidR="00D83645">
          <w:rPr>
            <w:noProof/>
            <w:webHidden/>
          </w:rPr>
          <w:fldChar w:fldCharType="begin"/>
        </w:r>
        <w:r w:rsidR="00D83645">
          <w:rPr>
            <w:noProof/>
            <w:webHidden/>
          </w:rPr>
          <w:instrText xml:space="preserve"> PAGEREF _Toc242817188 \h </w:instrText>
        </w:r>
        <w:r w:rsidR="00D83645">
          <w:rPr>
            <w:noProof/>
            <w:webHidden/>
          </w:rPr>
        </w:r>
        <w:r w:rsidR="00D83645">
          <w:rPr>
            <w:noProof/>
            <w:webHidden/>
          </w:rPr>
          <w:fldChar w:fldCharType="separate"/>
        </w:r>
        <w:r w:rsidR="00D83645">
          <w:rPr>
            <w:noProof/>
            <w:webHidden/>
          </w:rPr>
          <w:t>4-2</w:t>
        </w:r>
        <w:r w:rsidR="00D83645">
          <w:rPr>
            <w:noProof/>
            <w:webHidden/>
          </w:rPr>
          <w:fldChar w:fldCharType="end"/>
        </w:r>
      </w:hyperlink>
    </w:p>
    <w:p w14:paraId="040395A8" w14:textId="30294B31"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89" w:history="1">
        <w:r w:rsidR="00D83645" w:rsidRPr="0055185C">
          <w:rPr>
            <w:rStyle w:val="Hyperlink"/>
            <w:rFonts w:eastAsiaTheme="majorEastAsia"/>
            <w:noProof/>
          </w:rPr>
          <w:t>Tablo 4-4</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Uygulama Tanımlı Davranışlar (Yönerge 1.1)</w:t>
        </w:r>
        <w:r w:rsidR="00D83645">
          <w:rPr>
            <w:noProof/>
            <w:webHidden/>
          </w:rPr>
          <w:tab/>
        </w:r>
        <w:r w:rsidR="00D83645">
          <w:rPr>
            <w:noProof/>
            <w:webHidden/>
          </w:rPr>
          <w:fldChar w:fldCharType="begin"/>
        </w:r>
        <w:r w:rsidR="00D83645">
          <w:rPr>
            <w:noProof/>
            <w:webHidden/>
          </w:rPr>
          <w:instrText xml:space="preserve"> PAGEREF _Toc242817189 \h </w:instrText>
        </w:r>
        <w:r w:rsidR="00D83645">
          <w:rPr>
            <w:noProof/>
            <w:webHidden/>
          </w:rPr>
        </w:r>
        <w:r w:rsidR="00D83645">
          <w:rPr>
            <w:noProof/>
            <w:webHidden/>
          </w:rPr>
          <w:fldChar w:fldCharType="separate"/>
        </w:r>
        <w:r w:rsidR="00D83645">
          <w:rPr>
            <w:noProof/>
            <w:webHidden/>
          </w:rPr>
          <w:t>4-2</w:t>
        </w:r>
        <w:r w:rsidR="00D83645">
          <w:rPr>
            <w:noProof/>
            <w:webHidden/>
          </w:rPr>
          <w:fldChar w:fldCharType="end"/>
        </w:r>
      </w:hyperlink>
    </w:p>
    <w:p w14:paraId="1891100C" w14:textId="300B1217" w:rsidR="00D83645" w:rsidRDefault="00000000">
      <w:pPr>
        <w:pStyle w:val="TOC9"/>
        <w:rPr>
          <w:rFonts w:asciiTheme="minorHAnsi" w:eastAsiaTheme="minorEastAsia" w:hAnsiTheme="minorHAnsi" w:cstheme="minorBidi"/>
          <w:noProof/>
          <w:kern w:val="2"/>
          <w:sz w:val="24"/>
          <w:szCs w:val="24"/>
          <w14:ligatures w14:val="standardContextual"/>
        </w:rPr>
      </w:pPr>
      <w:hyperlink w:anchor="_Toc242817190" w:history="1">
        <w:r w:rsidR="00D83645" w:rsidRPr="0055185C">
          <w:rPr>
            <w:rStyle w:val="Hyperlink"/>
            <w:rFonts w:eastAsiaTheme="majorEastAsia"/>
            <w:noProof/>
          </w:rPr>
          <w:t>Tablo 4-5</w:t>
        </w:r>
        <w:r w:rsidR="00D83645">
          <w:rPr>
            <w:rFonts w:asciiTheme="minorHAnsi" w:eastAsiaTheme="minorEastAsia" w:hAnsiTheme="minorHAnsi" w:cstheme="minorBidi"/>
            <w:noProof/>
            <w:kern w:val="2"/>
            <w:sz w:val="24"/>
            <w:szCs w:val="24"/>
            <w14:ligatures w14:val="standardContextual"/>
          </w:rPr>
          <w:tab/>
        </w:r>
        <w:r w:rsidR="00D83645" w:rsidRPr="0055185C">
          <w:rPr>
            <w:rStyle w:val="Hyperlink"/>
            <w:rFonts w:eastAsiaTheme="majorEastAsia"/>
            <w:noProof/>
          </w:rPr>
          <w:t>Gereksinim Uyumluluğu</w:t>
        </w:r>
        <w:r w:rsidR="00D83645">
          <w:rPr>
            <w:noProof/>
            <w:webHidden/>
          </w:rPr>
          <w:tab/>
        </w:r>
        <w:r w:rsidR="00D83645">
          <w:rPr>
            <w:noProof/>
            <w:webHidden/>
          </w:rPr>
          <w:fldChar w:fldCharType="begin"/>
        </w:r>
        <w:r w:rsidR="00D83645">
          <w:rPr>
            <w:noProof/>
            <w:webHidden/>
          </w:rPr>
          <w:instrText xml:space="preserve"> PAGEREF _Toc242817190 \h </w:instrText>
        </w:r>
        <w:r w:rsidR="00D83645">
          <w:rPr>
            <w:noProof/>
            <w:webHidden/>
          </w:rPr>
        </w:r>
        <w:r w:rsidR="00D83645">
          <w:rPr>
            <w:noProof/>
            <w:webHidden/>
          </w:rPr>
          <w:fldChar w:fldCharType="separate"/>
        </w:r>
        <w:r w:rsidR="00D83645">
          <w:rPr>
            <w:noProof/>
            <w:webHidden/>
          </w:rPr>
          <w:t>4-3</w:t>
        </w:r>
        <w:r w:rsidR="00D83645">
          <w:rPr>
            <w:noProof/>
            <w:webHidden/>
          </w:rPr>
          <w:fldChar w:fldCharType="end"/>
        </w:r>
      </w:hyperlink>
    </w:p>
    <w:p w14:paraId="10D79EE6" w14:textId="102150D0" w:rsidR="00E504AC" w:rsidRDefault="00D83645">
      <w:r>
        <w:fldChar w:fldCharType="end"/>
      </w:r>
    </w:p>
    <w:p w14:paraId="3AF79CB8" w14:textId="77777777" w:rsidR="00E504AC" w:rsidRDefault="00E504AC">
      <w:pPr>
        <w:sectPr w:rsidR="00E504AC">
          <w:headerReference w:type="even" r:id="rId21"/>
          <w:headerReference w:type="default" r:id="rId22"/>
          <w:footerReference w:type="even" r:id="rId23"/>
          <w:footerReference w:type="default" r:id="rId24"/>
          <w:headerReference w:type="first" r:id="rId25"/>
          <w:footerReference w:type="first" r:id="rId26"/>
          <w:type w:val="oddPage"/>
          <w:pgSz w:w="11906" w:h="16838"/>
          <w:pgMar w:top="1600" w:right="1080" w:bottom="1480" w:left="1080" w:header="520" w:footer="760" w:gutter="0"/>
          <w:pgNumType w:fmt="lowerRoman"/>
          <w:cols w:space="720"/>
          <w:titlePg/>
          <w:docGrid w:linePitch="360"/>
        </w:sectPr>
      </w:pPr>
    </w:p>
    <w:p w14:paraId="48441D67" w14:textId="77777777" w:rsidR="00E504AC" w:rsidRDefault="00D83645">
      <w:pPr>
        <w:pStyle w:val="FrontTitle"/>
      </w:pPr>
      <w:r>
        <w:lastRenderedPageBreak/>
        <w:fldChar w:fldCharType="begin"/>
      </w:r>
      <w:r>
        <w:instrText xml:space="preserve"> TC "</w:instrText>
      </w:r>
      <w:bookmarkStart w:id="0" w:name="_Toc242817105"/>
      <w:r>
        <w:instrText>Önsöz</w:instrText>
      </w:r>
      <w:bookmarkEnd w:id="0"/>
      <w:r>
        <w:instrText xml:space="preserve">" \f C \l 1 </w:instrText>
      </w:r>
      <w:r>
        <w:fldChar w:fldCharType="end"/>
      </w:r>
      <w:r>
        <w:t>Önsöz</w:t>
      </w:r>
      <w:r>
        <w:tab/>
      </w:r>
      <w:r>
        <w:rPr>
          <w:noProof/>
        </w:rPr>
        <w:drawing>
          <wp:inline distT="0" distB="0" distL="0" distR="0" wp14:anchorId="1AA43D34" wp14:editId="29CCB9BA">
            <wp:extent cx="197556"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197556" cy="177800"/>
                    </a:xfrm>
                    <a:prstGeom prst="rect">
                      <a:avLst/>
                    </a:prstGeom>
                  </pic:spPr>
                </pic:pic>
              </a:graphicData>
            </a:graphic>
          </wp:inline>
        </w:drawing>
      </w:r>
    </w:p>
    <w:p w14:paraId="7828DB18" w14:textId="77777777" w:rsidR="00E504AC" w:rsidRDefault="00D83645">
      <w:r>
        <w:t>Signal Processing Toolbox, gömülü cihazlardan gelen sinyalleri gerçek zamanlı izleyen, kaydeden ve işleyen bir PC uygulamasıdır. Cihazlar örneklerini SPTF (Signal Processing Toolbox Frame) v1 çerçeveleriyle, Ethernet üzerinden UDP ile gönderir.</w:t>
      </w:r>
    </w:p>
    <w:p w14:paraId="526A3063" w14:textId="77777777" w:rsidR="00E504AC" w:rsidRDefault="00D83645">
      <w:r>
        <w:rPr>
          <w:i/>
          <w:iCs/>
        </w:rPr>
        <w:t>SPTF-UDP Referans Kılavuzu</w:t>
      </w:r>
      <w:r>
        <w:t xml:space="preserve">, SPTF v1 çerçevelerinin bayt düzenini, UDP taşıma kurallarını ve STM32 için yazılmış </w:t>
      </w:r>
      <w:r>
        <w:rPr>
          <w:rFonts w:ascii="Courier New" w:eastAsia="Courier New" w:hAnsi="Courier New" w:cs="Courier New"/>
          <w:sz w:val="18"/>
          <w:szCs w:val="18"/>
        </w:rPr>
        <w:t>sptf_udp</w:t>
      </w:r>
      <w:r>
        <w:t xml:space="preserve"> C kütüphanesinin programlama arayüzünü tanımlar. Signal Processing Toolbox'ın kullanıcı arayüzünü anlatmaz.</w:t>
      </w:r>
    </w:p>
    <w:p w14:paraId="4ECF2BCB" w14:textId="77777777" w:rsidR="00E504AC" w:rsidRDefault="00D83645">
      <w:pPr>
        <w:pStyle w:val="Heading3"/>
      </w:pPr>
      <w:r>
        <w:t>Bu Kılavuzu Kimler Kullanmalı</w:t>
      </w:r>
    </w:p>
    <w:p w14:paraId="7CCFDED0" w14:textId="77777777" w:rsidR="00E504AC" w:rsidRDefault="00D83645">
      <w:r>
        <w:t>Bu kılavuz, STM32 mikrodenetleyicileri için C ile yazılım geliştiren ve UDP / IPv4 ile lwIP hakkında temel bilgisi olan mühendisler için yazılmıştır.</w:t>
      </w:r>
    </w:p>
    <w:p w14:paraId="4DA3CA1F" w14:textId="77777777" w:rsidR="00E504AC" w:rsidRDefault="00D83645">
      <w:pPr>
        <w:pStyle w:val="Heading3"/>
      </w:pPr>
      <w:r>
        <w:t>Kılavuzun Düzeni</w:t>
      </w:r>
    </w:p>
    <w:p w14:paraId="1F8DEB25" w14:textId="77777777" w:rsidR="00E504AC" w:rsidRDefault="00D83645">
      <w:pPr>
        <w:keepNext/>
      </w:pPr>
      <w:r>
        <w:t>Kılavuz şu bölümlerden oluşur:</w:t>
      </w:r>
    </w:p>
    <w:p w14:paraId="2282A2CA" w14:textId="77777777" w:rsidR="00E504AC" w:rsidRDefault="00D83645">
      <w:r>
        <w:rPr>
          <w:b/>
          <w:bCs/>
        </w:rPr>
        <w:t>Bölüm 1, “SPTF Çerçeveleri”</w:t>
      </w:r>
      <w:r>
        <w:t xml:space="preserve"> SPTF v1 çerçevelerini (ortak başlık, DESCRIPTOR, DATA, MARKER), örnek veri tiplerini ve CRC-32'yi alan alan tanımlar.</w:t>
      </w:r>
    </w:p>
    <w:p w14:paraId="08ABE9A4" w14:textId="77777777" w:rsidR="00E504AC" w:rsidRDefault="00D83645">
      <w:r>
        <w:rPr>
          <w:b/>
          <w:bCs/>
        </w:rPr>
        <w:t>Bölüm 2, “UDP Taşıma Kuralları”</w:t>
      </w:r>
      <w:r>
        <w:t xml:space="preserve"> datagram kurallarını, akışın yaşam döngüsünü, sayaçları ve gönderici ile alıcının hata davranışını tanımlar.</w:t>
      </w:r>
    </w:p>
    <w:p w14:paraId="462EEC47" w14:textId="77777777" w:rsidR="00E504AC" w:rsidRDefault="00D83645">
      <w:r>
        <w:rPr>
          <w:b/>
          <w:bCs/>
        </w:rPr>
        <w:t>Bölüm 3, “C Programlama Arayüzü”</w:t>
      </w:r>
      <w:r>
        <w:t xml:space="preserve"> </w:t>
      </w:r>
      <w:r>
        <w:rPr>
          <w:rFonts w:ascii="Courier New" w:eastAsia="Courier New" w:hAnsi="Courier New" w:cs="Courier New"/>
          <w:sz w:val="18"/>
          <w:szCs w:val="18"/>
        </w:rPr>
        <w:t>sptf_udp</w:t>
      </w:r>
      <w:r>
        <w:t xml:space="preserve"> kütüphanesinin ayarlarını, veri yapılarını, fonksiyonlarını ve durum kodlarını tanımlar.</w:t>
      </w:r>
    </w:p>
    <w:p w14:paraId="112B465F" w14:textId="77777777" w:rsidR="00E504AC" w:rsidRDefault="00D83645">
      <w:r>
        <w:rPr>
          <w:b/>
          <w:bCs/>
        </w:rPr>
        <w:t>Bölüm 4, “Doğrulama ve Uyumluluk”</w:t>
      </w:r>
      <w:r>
        <w:t xml:space="preserve"> test vektörlerini, testleri ve MISRA C:2012 uyumluluğunu tanımlar.</w:t>
      </w:r>
    </w:p>
    <w:p w14:paraId="4437778A" w14:textId="77777777" w:rsidR="00E504AC" w:rsidRDefault="00D83645">
      <w:pPr>
        <w:pStyle w:val="Heading3"/>
      </w:pPr>
      <w:r>
        <w:t>İlgili Dokümanlar</w:t>
      </w:r>
    </w:p>
    <w:p w14:paraId="1EF1B87C" w14:textId="77777777" w:rsidR="00E504AC" w:rsidRDefault="00D83645">
      <w:pPr>
        <w:keepNext/>
      </w:pPr>
      <w:r>
        <w:t>Ek bilgi için şu dokümanlara başvurabilirsiniz:</w:t>
      </w:r>
    </w:p>
    <w:p w14:paraId="3A3F2E3C" w14:textId="77777777" w:rsidR="00E504AC" w:rsidRDefault="00D83645">
      <w:pPr>
        <w:pStyle w:val="Bullet"/>
      </w:pPr>
      <w:r>
        <w:t>•</w:t>
      </w:r>
      <w:r>
        <w:tab/>
      </w:r>
      <w:r>
        <w:rPr>
          <w:i/>
          <w:iCs/>
        </w:rPr>
        <w:t>SPT-PRT-001 SPTF v1 Çerçeve Formatı</w:t>
      </w:r>
      <w:r>
        <w:t xml:space="preserve"> (</w:t>
      </w:r>
      <w:r>
        <w:rPr>
          <w:rFonts w:ascii="Courier New" w:eastAsia="Courier New" w:hAnsi="Courier New" w:cs="Courier New"/>
          <w:sz w:val="18"/>
          <w:szCs w:val="18"/>
        </w:rPr>
        <w:t>docs/SPTF_Protokol_v1.md</w:t>
      </w:r>
      <w:r>
        <w:t>)</w:t>
      </w:r>
    </w:p>
    <w:p w14:paraId="24DD8EB0" w14:textId="77777777" w:rsidR="00E504AC" w:rsidRDefault="00D83645">
      <w:pPr>
        <w:pStyle w:val="Bullet"/>
      </w:pPr>
      <w:r>
        <w:t>•</w:t>
      </w:r>
      <w:r>
        <w:tab/>
      </w:r>
      <w:r>
        <w:rPr>
          <w:i/>
          <w:iCs/>
        </w:rPr>
        <w:t>SPT-PRT-002 SPTF-UDP Uygulama Katmanı Protokolü</w:t>
      </w:r>
      <w:r>
        <w:t xml:space="preserve"> (</w:t>
      </w:r>
      <w:r>
        <w:rPr>
          <w:rFonts w:ascii="Courier New" w:eastAsia="Courier New" w:hAnsi="Courier New" w:cs="Courier New"/>
          <w:sz w:val="18"/>
          <w:szCs w:val="18"/>
        </w:rPr>
        <w:t>docs/SPTF_UDP_Uygulama_Protokolu.md</w:t>
      </w:r>
      <w:r>
        <w:t>)</w:t>
      </w:r>
    </w:p>
    <w:p w14:paraId="62B7B613" w14:textId="77777777" w:rsidR="00E504AC" w:rsidRDefault="00D83645">
      <w:pPr>
        <w:pStyle w:val="Bullet"/>
      </w:pPr>
      <w:r>
        <w:t>•</w:t>
      </w:r>
      <w:r>
        <w:tab/>
      </w:r>
      <w:r>
        <w:rPr>
          <w:i/>
          <w:iCs/>
        </w:rPr>
        <w:t>AKD-SPT-SPTF-COM-001 SPTF v1 Arayüz Kontrol Dokümanı</w:t>
      </w:r>
    </w:p>
    <w:p w14:paraId="3CD0E353" w14:textId="77777777" w:rsidR="00E504AC" w:rsidRDefault="00D83645">
      <w:pPr>
        <w:pStyle w:val="Bullet"/>
      </w:pPr>
      <w:r>
        <w:t>•</w:t>
      </w:r>
      <w:r>
        <w:tab/>
      </w:r>
      <w:r>
        <w:rPr>
          <w:i/>
          <w:iCs/>
        </w:rPr>
        <w:t>MISRA C:2012 Guidelines for the use of the C language in critical systems</w:t>
      </w:r>
      <w:r>
        <w:t xml:space="preserve"> (Mart 2013)</w:t>
      </w:r>
    </w:p>
    <w:p w14:paraId="34ADBAA0" w14:textId="77777777" w:rsidR="00E504AC" w:rsidRDefault="00D83645">
      <w:pPr>
        <w:pStyle w:val="Bullet"/>
      </w:pPr>
      <w:r>
        <w:t>•</w:t>
      </w:r>
      <w:r>
        <w:tab/>
      </w:r>
      <w:r>
        <w:rPr>
          <w:i/>
          <w:iCs/>
        </w:rPr>
        <w:t>RFC 768 User Datagram Protocol</w:t>
      </w:r>
      <w:r>
        <w:t xml:space="preserve">, </w:t>
      </w:r>
      <w:r>
        <w:rPr>
          <w:i/>
          <w:iCs/>
        </w:rPr>
        <w:t>RFC 8085 UDP Usage Guidelines</w:t>
      </w:r>
    </w:p>
    <w:p w14:paraId="07DD4CF1" w14:textId="77777777" w:rsidR="00E504AC" w:rsidRDefault="00D83645">
      <w:pPr>
        <w:pStyle w:val="Heading3"/>
        <w:pageBreakBefore/>
        <w:spacing w:before="0"/>
      </w:pPr>
      <w:r>
        <w:lastRenderedPageBreak/>
        <w:t>Teknik Destek</w:t>
      </w:r>
    </w:p>
    <w:p w14:paraId="4FDD7199" w14:textId="77777777" w:rsidR="00E504AC" w:rsidRDefault="00D83645">
      <w:pPr>
        <w:spacing w:after="0"/>
        <w:jc w:val="left"/>
      </w:pPr>
      <w:r>
        <w:t>Adres:</w:t>
      </w:r>
    </w:p>
    <w:p w14:paraId="7D5BCF53" w14:textId="77777777" w:rsidR="00E504AC" w:rsidRDefault="00D83645">
      <w:pPr>
        <w:tabs>
          <w:tab w:val="left" w:pos="4080"/>
        </w:tabs>
        <w:spacing w:after="0"/>
        <w:ind w:left="3120"/>
        <w:jc w:val="left"/>
      </w:pPr>
      <w:r>
        <w:t>Kubilay Közleme</w:t>
      </w:r>
    </w:p>
    <w:p w14:paraId="462D8DB3" w14:textId="77777777" w:rsidR="00E504AC" w:rsidRDefault="00D83645">
      <w:pPr>
        <w:tabs>
          <w:tab w:val="left" w:pos="4080"/>
        </w:tabs>
        <w:spacing w:after="200"/>
        <w:ind w:left="3120"/>
        <w:jc w:val="left"/>
      </w:pPr>
      <w:r>
        <w:t>Signal Processing Toolbox projesi</w:t>
      </w:r>
    </w:p>
    <w:p w14:paraId="5CA1F141" w14:textId="77777777" w:rsidR="00E504AC" w:rsidRDefault="00D83645">
      <w:pPr>
        <w:spacing w:after="0"/>
        <w:jc w:val="left"/>
      </w:pPr>
      <w:r>
        <w:t>Teknik destek:</w:t>
      </w:r>
    </w:p>
    <w:p w14:paraId="4BB133AA" w14:textId="77777777" w:rsidR="00E504AC" w:rsidRDefault="00D83645">
      <w:pPr>
        <w:tabs>
          <w:tab w:val="left" w:pos="4080"/>
        </w:tabs>
        <w:spacing w:after="200"/>
        <w:ind w:left="3120"/>
        <w:jc w:val="left"/>
      </w:pPr>
      <w:r>
        <w:t>E-posta:</w:t>
      </w:r>
      <w:r>
        <w:tab/>
        <w:t>burhankozleme@gmail.com</w:t>
      </w:r>
    </w:p>
    <w:p w14:paraId="6817CD8F" w14:textId="77777777" w:rsidR="00E504AC" w:rsidRDefault="00D83645">
      <w:pPr>
        <w:spacing w:after="0"/>
        <w:jc w:val="left"/>
      </w:pPr>
      <w:r>
        <w:t>Kaynak kod:</w:t>
      </w:r>
    </w:p>
    <w:p w14:paraId="7435C7C1" w14:textId="77777777" w:rsidR="00E504AC" w:rsidRDefault="00D83645">
      <w:pPr>
        <w:tabs>
          <w:tab w:val="left" w:pos="4080"/>
        </w:tabs>
        <w:spacing w:after="200"/>
        <w:ind w:left="3120"/>
        <w:jc w:val="left"/>
      </w:pPr>
      <w:r>
        <w:t>sinyal-isleme-studyosu/embedded/sptf_udp</w:t>
      </w:r>
    </w:p>
    <w:p w14:paraId="4E3D2B07" w14:textId="77777777" w:rsidR="00E504AC" w:rsidRDefault="00D83645">
      <w:pPr>
        <w:pStyle w:val="Heading3"/>
      </w:pPr>
      <w:r>
        <w:t>Destek İsterken Gerekli Bilgiler</w:t>
      </w:r>
    </w:p>
    <w:p w14:paraId="1BA88562" w14:textId="77777777" w:rsidR="00E504AC" w:rsidRDefault="00D83645">
      <w:pPr>
        <w:keepNext/>
      </w:pPr>
      <w:r>
        <w:t>Destek isterken şu bilgileri verin:</w:t>
      </w:r>
    </w:p>
    <w:p w14:paraId="2B11D246" w14:textId="77777777" w:rsidR="00E504AC" w:rsidRDefault="00D83645">
      <w:pPr>
        <w:pStyle w:val="Bullet"/>
      </w:pPr>
      <w:r>
        <w:t>•</w:t>
      </w:r>
      <w:r>
        <w:tab/>
        <w:t>Mikrodenetleyici, kart ve STM32CubeMX sürümü</w:t>
      </w:r>
    </w:p>
    <w:p w14:paraId="65BCA0D1" w14:textId="77777777" w:rsidR="00E504AC" w:rsidRDefault="00D83645">
      <w:pPr>
        <w:pStyle w:val="Bullet"/>
      </w:pPr>
      <w:r>
        <w:t>•</w:t>
      </w:r>
      <w:r>
        <w:tab/>
        <w:t xml:space="preserve">lwIP sürümü ile </w:t>
      </w:r>
      <w:r>
        <w:rPr>
          <w:rFonts w:ascii="Courier New" w:eastAsia="Courier New" w:hAnsi="Courier New" w:cs="Courier New"/>
          <w:sz w:val="18"/>
          <w:szCs w:val="18"/>
        </w:rPr>
        <w:t>NO_SYS</w:t>
      </w:r>
      <w:r>
        <w:t xml:space="preserve"> ve </w:t>
      </w:r>
      <w:r>
        <w:rPr>
          <w:rFonts w:ascii="Courier New" w:eastAsia="Courier New" w:hAnsi="Courier New" w:cs="Courier New"/>
          <w:sz w:val="18"/>
          <w:szCs w:val="18"/>
        </w:rPr>
        <w:t>LWIP_TCPIP_CORE_LOCKING</w:t>
      </w:r>
      <w:r>
        <w:t xml:space="preserve"> ayarları</w:t>
      </w:r>
    </w:p>
    <w:p w14:paraId="10726684" w14:textId="77777777" w:rsidR="00E504AC" w:rsidRDefault="00D83645">
      <w:pPr>
        <w:pStyle w:val="Bullet"/>
      </w:pPr>
      <w:r>
        <w:t>•</w:t>
      </w:r>
      <w:r>
        <w:tab/>
      </w:r>
      <w:r>
        <w:rPr>
          <w:rFonts w:ascii="Courier New" w:eastAsia="Courier New" w:hAnsi="Courier New" w:cs="Courier New"/>
          <w:sz w:val="18"/>
          <w:szCs w:val="18"/>
        </w:rPr>
        <w:t>sptf_config.h</w:t>
      </w:r>
      <w:r>
        <w:t xml:space="preserve"> ayarları ve </w:t>
      </w:r>
      <w:r>
        <w:rPr>
          <w:rFonts w:ascii="Courier New" w:eastAsia="Courier New" w:hAnsi="Courier New" w:cs="Courier New"/>
          <w:sz w:val="18"/>
          <w:szCs w:val="18"/>
        </w:rPr>
        <w:t>sptf_udp_config_t</w:t>
      </w:r>
      <w:r>
        <w:t xml:space="preserve"> değerleri</w:t>
      </w:r>
    </w:p>
    <w:p w14:paraId="0FD3A1B5" w14:textId="77777777" w:rsidR="00E504AC" w:rsidRDefault="00D83645">
      <w:pPr>
        <w:pStyle w:val="Bullet"/>
      </w:pPr>
      <w:r>
        <w:t>•</w:t>
      </w:r>
      <w:r>
        <w:tab/>
      </w:r>
      <w:r>
        <w:rPr>
          <w:rFonts w:ascii="Courier New" w:eastAsia="Courier New" w:hAnsi="Courier New" w:cs="Courier New"/>
          <w:sz w:val="18"/>
          <w:szCs w:val="18"/>
        </w:rPr>
        <w:t>sptf_udp_get_stats()</w:t>
      </w:r>
      <w:r>
        <w:t xml:space="preserve"> sayaçları ve son dönüş değeri</w:t>
      </w:r>
    </w:p>
    <w:p w14:paraId="44EF68BB" w14:textId="77777777" w:rsidR="00E504AC" w:rsidRDefault="00D83645">
      <w:pPr>
        <w:pStyle w:val="Bullet"/>
      </w:pPr>
      <w:r>
        <w:t>•</w:t>
      </w:r>
      <w:r>
        <w:tab/>
        <w:t xml:space="preserve">Mümkünse Signal Processing Toolbox'ta kaydedilmiş </w:t>
      </w:r>
      <w:r>
        <w:rPr>
          <w:rFonts w:ascii="Courier New" w:eastAsia="Courier New" w:hAnsi="Courier New" w:cs="Courier New"/>
          <w:sz w:val="18"/>
          <w:szCs w:val="18"/>
        </w:rPr>
        <w:t>.sptr</w:t>
      </w:r>
      <w:r>
        <w:t xml:space="preserve"> dosyası</w:t>
      </w:r>
    </w:p>
    <w:p w14:paraId="2F91AED1" w14:textId="77777777" w:rsidR="00E504AC" w:rsidRDefault="00E504AC">
      <w:pPr>
        <w:sectPr w:rsidR="00E504AC">
          <w:headerReference w:type="even" r:id="rId28"/>
          <w:headerReference w:type="default" r:id="rId29"/>
          <w:footerReference w:type="even" r:id="rId30"/>
          <w:footerReference w:type="default" r:id="rId31"/>
          <w:headerReference w:type="first" r:id="rId32"/>
          <w:footerReference w:type="first" r:id="rId33"/>
          <w:type w:val="oddPage"/>
          <w:pgSz w:w="11906" w:h="16838"/>
          <w:pgMar w:top="1600" w:right="1080" w:bottom="1480" w:left="1080" w:header="520" w:footer="760" w:gutter="0"/>
          <w:pgNumType w:fmt="lowerRoman"/>
          <w:cols w:space="720"/>
          <w:titlePg/>
          <w:docGrid w:linePitch="360"/>
        </w:sectPr>
      </w:pPr>
    </w:p>
    <w:p w14:paraId="02EC5C73" w14:textId="77777777" w:rsidR="00E504AC" w:rsidRDefault="00D83645">
      <w:pPr>
        <w:pStyle w:val="Heading1"/>
      </w:pPr>
      <w:r>
        <w:lastRenderedPageBreak/>
        <w:fldChar w:fldCharType="begin"/>
      </w:r>
      <w:r>
        <w:instrText xml:space="preserve"> TC "</w:instrText>
      </w:r>
      <w:bookmarkStart w:id="1" w:name="_Toc242817106"/>
      <w:r>
        <w:instrText>1.</w:instrText>
      </w:r>
      <w:r>
        <w:tab/>
        <w:instrText>SPTF Çerçeveleri</w:instrText>
      </w:r>
      <w:bookmarkEnd w:id="1"/>
      <w:r>
        <w:instrText xml:space="preserve">" \f C \l 1 </w:instrText>
      </w:r>
      <w:r>
        <w:fldChar w:fldCharType="end"/>
      </w:r>
      <w:r>
        <w:t>SPTF Çerçeveleri</w:t>
      </w:r>
      <w:r>
        <w:rPr>
          <w:color w:val="0000FF"/>
        </w:rPr>
        <w:tab/>
        <w:t xml:space="preserve">1 </w:t>
      </w:r>
      <w:r>
        <w:rPr>
          <w:noProof/>
        </w:rPr>
        <w:drawing>
          <wp:inline distT="0" distB="0" distL="0" distR="0" wp14:anchorId="2DFDD323" wp14:editId="7D99B2E3">
            <wp:extent cx="239889"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40A3570F" w14:textId="77777777" w:rsidR="00E504AC" w:rsidRDefault="00D83645">
      <w:r>
        <w:t>Tablo 1-1 SPTF v1'de tanımlı çerçeve türlerini listeler. Her çerçeve 32 baytlık ortak başlıkla başlar ve kendi başına yorumlanabilir; alıcı akışa herhangi bir anda katılabilir.</w:t>
      </w:r>
    </w:p>
    <w:p w14:paraId="554FA587" w14:textId="77777777" w:rsidR="00E504AC" w:rsidRDefault="00D83645">
      <w:pPr>
        <w:pStyle w:val="TableCaption"/>
      </w:pPr>
      <w:r>
        <w:fldChar w:fldCharType="begin"/>
      </w:r>
      <w:r>
        <w:instrText xml:space="preserve"> TC "</w:instrText>
      </w:r>
      <w:bookmarkStart w:id="2" w:name="_Toc242817145"/>
      <w:r>
        <w:instrText>Tablo 1-1</w:instrText>
      </w:r>
      <w:r>
        <w:tab/>
        <w:instrText>SPTF Çerçeve Türleri</w:instrText>
      </w:r>
      <w:bookmarkEnd w:id="2"/>
      <w:r>
        <w:instrText xml:space="preserve">" \f T \l 9 </w:instrText>
      </w:r>
      <w:r>
        <w:fldChar w:fldCharType="end"/>
      </w:r>
      <w:r>
        <w:rPr>
          <w:i/>
          <w:iCs/>
        </w:rPr>
        <w:t>Tablo 1-1</w:t>
      </w:r>
      <w:r>
        <w:tab/>
        <w:t>SPTF Çerçeve Türleri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480"/>
        <w:gridCol w:w="5380"/>
      </w:tblGrid>
      <w:tr w:rsidR="00E504AC" w14:paraId="0B4AD59D" w14:textId="77777777">
        <w:trPr>
          <w:cantSplit/>
          <w:tblHeader/>
        </w:trPr>
        <w:tc>
          <w:tcPr>
            <w:tcW w:w="1480" w:type="dxa"/>
            <w:shd w:val="clear" w:color="auto" w:fill="EDEDED"/>
            <w:vAlign w:val="center"/>
          </w:tcPr>
          <w:p w14:paraId="6B8E1D08" w14:textId="77777777" w:rsidR="00E504AC" w:rsidRDefault="00D83645">
            <w:pPr>
              <w:pStyle w:val="TableHead"/>
              <w:keepNext/>
            </w:pPr>
            <w:r>
              <w:t>Çerçeve</w:t>
            </w:r>
          </w:p>
        </w:tc>
        <w:tc>
          <w:tcPr>
            <w:tcW w:w="5380" w:type="dxa"/>
            <w:shd w:val="clear" w:color="auto" w:fill="EDEDED"/>
            <w:vAlign w:val="center"/>
          </w:tcPr>
          <w:p w14:paraId="45FCB8D0" w14:textId="77777777" w:rsidR="00E504AC" w:rsidRDefault="00D83645">
            <w:pPr>
              <w:pStyle w:val="TableHead"/>
              <w:keepNext/>
            </w:pPr>
            <w:r>
              <w:t>Açıklama</w:t>
            </w:r>
          </w:p>
        </w:tc>
      </w:tr>
      <w:tr w:rsidR="00E504AC" w14:paraId="04807187" w14:textId="77777777">
        <w:trPr>
          <w:cantSplit/>
        </w:trPr>
        <w:tc>
          <w:tcPr>
            <w:tcW w:w="1480" w:type="dxa"/>
          </w:tcPr>
          <w:p w14:paraId="50F1978A" w14:textId="77777777" w:rsidR="00E504AC" w:rsidRDefault="00D83645">
            <w:pPr>
              <w:pStyle w:val="TableText"/>
              <w:keepNext/>
            </w:pPr>
            <w:r>
              <w:t>DESCRIPTOR</w:t>
            </w:r>
          </w:p>
        </w:tc>
        <w:tc>
          <w:tcPr>
            <w:tcW w:w="5380" w:type="dxa"/>
          </w:tcPr>
          <w:p w14:paraId="5F4F691D" w14:textId="77777777" w:rsidR="00E504AC" w:rsidRDefault="00D83645">
            <w:pPr>
              <w:pStyle w:val="TableText"/>
              <w:keepNext/>
            </w:pPr>
            <w:r>
              <w:t>Akış tanımı: örnekleme hızı, kanal sayısı, örnek tipi, yerleşim ve akış adı; kanal başına ad, birim, ölçek ve ofset</w:t>
            </w:r>
          </w:p>
        </w:tc>
      </w:tr>
      <w:tr w:rsidR="00E504AC" w14:paraId="341B473E" w14:textId="77777777">
        <w:trPr>
          <w:cantSplit/>
        </w:trPr>
        <w:tc>
          <w:tcPr>
            <w:tcW w:w="1480" w:type="dxa"/>
          </w:tcPr>
          <w:p w14:paraId="4E900269" w14:textId="77777777" w:rsidR="00E504AC" w:rsidRDefault="00D83645">
            <w:pPr>
              <w:pStyle w:val="TableText"/>
              <w:keepNext/>
            </w:pPr>
            <w:r>
              <w:t>DATA</w:t>
            </w:r>
          </w:p>
        </w:tc>
        <w:tc>
          <w:tcPr>
            <w:tcW w:w="5380" w:type="dxa"/>
          </w:tcPr>
          <w:p w14:paraId="05B96318" w14:textId="77777777" w:rsidR="00E504AC" w:rsidRDefault="00D83645">
            <w:pPr>
              <w:pStyle w:val="TableText"/>
              <w:keepNext/>
            </w:pPr>
            <w:r>
              <w:t>Örnek verisi: ilk örneğin akış içindeki indeksi, örnek sayısı ve örnekler</w:t>
            </w:r>
          </w:p>
        </w:tc>
      </w:tr>
      <w:tr w:rsidR="00E504AC" w14:paraId="13838687" w14:textId="77777777">
        <w:trPr>
          <w:cantSplit/>
        </w:trPr>
        <w:tc>
          <w:tcPr>
            <w:tcW w:w="1480" w:type="dxa"/>
          </w:tcPr>
          <w:p w14:paraId="1588DFDB" w14:textId="77777777" w:rsidR="00E504AC" w:rsidRDefault="00D83645">
            <w:pPr>
              <w:pStyle w:val="TableText"/>
            </w:pPr>
            <w:r>
              <w:t>MARKER</w:t>
            </w:r>
          </w:p>
        </w:tc>
        <w:tc>
          <w:tcPr>
            <w:tcW w:w="5380" w:type="dxa"/>
          </w:tcPr>
          <w:p w14:paraId="3F008F3A" w14:textId="77777777" w:rsidR="00E504AC" w:rsidRDefault="00D83645">
            <w:pPr>
              <w:pStyle w:val="TableText"/>
            </w:pPr>
            <w:r>
              <w:t>Olay işareti: örnek indeksi, kullanıcı tanımlı kod ve UTF-8 metin</w:t>
            </w:r>
          </w:p>
        </w:tc>
      </w:tr>
    </w:tbl>
    <w:p w14:paraId="37CCB672" w14:textId="77777777" w:rsidR="00E504AC" w:rsidRDefault="00E504AC">
      <w:pPr>
        <w:spacing w:after="0" w:line="80" w:lineRule="exact"/>
      </w:pPr>
    </w:p>
    <w:p w14:paraId="437FFF3E" w14:textId="77777777" w:rsidR="00E504AC" w:rsidRDefault="00D83645">
      <w:r>
        <w:t>Listelenen çerçevelerin tam tanımı izleyen bölümlerdedir.</w:t>
      </w:r>
    </w:p>
    <w:p w14:paraId="206FC079" w14:textId="77777777" w:rsidR="00E504AC" w:rsidRDefault="00D83645">
      <w:r>
        <w:t>Tablo 1-2 çerçevelerin SPTF bileşenlerindeki desteğini özetler.</w:t>
      </w:r>
    </w:p>
    <w:p w14:paraId="7A37985A" w14:textId="77777777" w:rsidR="00E504AC" w:rsidRDefault="00D83645">
      <w:pPr>
        <w:pStyle w:val="TableCaption"/>
      </w:pPr>
      <w:r>
        <w:fldChar w:fldCharType="begin"/>
      </w:r>
      <w:r>
        <w:instrText xml:space="preserve"> TC "</w:instrText>
      </w:r>
      <w:bookmarkStart w:id="3" w:name="_Toc242817146"/>
      <w:r>
        <w:instrText>Tablo 1-2</w:instrText>
      </w:r>
      <w:r>
        <w:tab/>
        <w:instrText>Desteklenen SPTF Çerçeveleri</w:instrText>
      </w:r>
      <w:bookmarkEnd w:id="3"/>
      <w:r>
        <w:instrText xml:space="preserve">" \f T \l 9 </w:instrText>
      </w:r>
      <w:r>
        <w:fldChar w:fldCharType="end"/>
      </w:r>
      <w:r>
        <w:rPr>
          <w:i/>
          <w:iCs/>
        </w:rPr>
        <w:t>Tablo 1-2</w:t>
      </w:r>
      <w:r>
        <w:tab/>
        <w:t>Desteklenen SPTF Çerçeveleri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480"/>
        <w:gridCol w:w="1100"/>
        <w:gridCol w:w="1440"/>
        <w:gridCol w:w="1400"/>
        <w:gridCol w:w="1440"/>
      </w:tblGrid>
      <w:tr w:rsidR="00E504AC" w14:paraId="02FC309B" w14:textId="77777777">
        <w:trPr>
          <w:cantSplit/>
          <w:tblHeader/>
        </w:trPr>
        <w:tc>
          <w:tcPr>
            <w:tcW w:w="1480" w:type="dxa"/>
            <w:vMerge w:val="restart"/>
            <w:shd w:val="clear" w:color="auto" w:fill="EDEDED"/>
            <w:vAlign w:val="bottom"/>
          </w:tcPr>
          <w:p w14:paraId="41DCAFF4" w14:textId="77777777" w:rsidR="00E504AC" w:rsidRDefault="00D83645">
            <w:pPr>
              <w:pStyle w:val="TableHead"/>
              <w:keepNext/>
            </w:pPr>
            <w:r>
              <w:t>Çerçeve</w:t>
            </w:r>
          </w:p>
        </w:tc>
        <w:tc>
          <w:tcPr>
            <w:tcW w:w="1100" w:type="dxa"/>
            <w:vMerge w:val="restart"/>
            <w:shd w:val="clear" w:color="auto" w:fill="EDEDED"/>
            <w:vAlign w:val="bottom"/>
          </w:tcPr>
          <w:p w14:paraId="4A56F5D6" w14:textId="77777777" w:rsidR="00E504AC" w:rsidRDefault="00D83645">
            <w:pPr>
              <w:pStyle w:val="TableHead"/>
              <w:keepNext/>
            </w:pPr>
            <w:r>
              <w:t>frame_type</w:t>
            </w:r>
          </w:p>
        </w:tc>
        <w:tc>
          <w:tcPr>
            <w:tcW w:w="4280" w:type="dxa"/>
            <w:gridSpan w:val="3"/>
            <w:shd w:val="clear" w:color="auto" w:fill="EDEDED"/>
            <w:vAlign w:val="bottom"/>
          </w:tcPr>
          <w:p w14:paraId="0521F68D" w14:textId="77777777" w:rsidR="00E504AC" w:rsidRDefault="00D83645">
            <w:pPr>
              <w:pStyle w:val="TableHead"/>
              <w:keepNext/>
            </w:pPr>
            <w:r>
              <w:t>SPTF Bileşenleri</w:t>
            </w:r>
          </w:p>
        </w:tc>
      </w:tr>
      <w:tr w:rsidR="00E504AC" w14:paraId="58E395A6" w14:textId="77777777">
        <w:trPr>
          <w:cantSplit/>
          <w:tblHeader/>
        </w:trPr>
        <w:tc>
          <w:tcPr>
            <w:tcW w:w="1480" w:type="dxa"/>
            <w:vMerge/>
          </w:tcPr>
          <w:p w14:paraId="1FE15253" w14:textId="77777777" w:rsidR="00E504AC" w:rsidRDefault="00E504AC"/>
        </w:tc>
        <w:tc>
          <w:tcPr>
            <w:tcW w:w="1100" w:type="dxa"/>
            <w:vMerge/>
          </w:tcPr>
          <w:p w14:paraId="221FED7C" w14:textId="77777777" w:rsidR="00E504AC" w:rsidRDefault="00E504AC"/>
        </w:tc>
        <w:tc>
          <w:tcPr>
            <w:tcW w:w="1440" w:type="dxa"/>
            <w:shd w:val="clear" w:color="auto" w:fill="EDEDED"/>
            <w:vAlign w:val="bottom"/>
          </w:tcPr>
          <w:p w14:paraId="3DE6626C" w14:textId="77777777" w:rsidR="00E504AC" w:rsidRDefault="00D83645">
            <w:pPr>
              <w:pStyle w:val="TableHead"/>
              <w:keepNext/>
            </w:pPr>
            <w:r>
              <w:t>sptf_udp</w:t>
            </w:r>
            <w:r>
              <w:rPr>
                <w:vertAlign w:val="superscript"/>
              </w:rPr>
              <w:t>1</w:t>
            </w:r>
          </w:p>
        </w:tc>
        <w:tc>
          <w:tcPr>
            <w:tcW w:w="1400" w:type="dxa"/>
            <w:shd w:val="clear" w:color="auto" w:fill="EDEDED"/>
            <w:vAlign w:val="bottom"/>
          </w:tcPr>
          <w:p w14:paraId="4A5AA1CD" w14:textId="77777777" w:rsidR="00E504AC" w:rsidRDefault="00D83645">
            <w:pPr>
              <w:pStyle w:val="TableHead"/>
              <w:keepNext/>
            </w:pPr>
            <w:r>
              <w:t>SPT Alıcısı</w:t>
            </w:r>
          </w:p>
        </w:tc>
        <w:tc>
          <w:tcPr>
            <w:tcW w:w="1440" w:type="dxa"/>
            <w:shd w:val="clear" w:color="auto" w:fill="EDEDED"/>
            <w:vAlign w:val="bottom"/>
          </w:tcPr>
          <w:p w14:paraId="11FE03C7" w14:textId="77777777" w:rsidR="00E504AC" w:rsidRDefault="00D83645">
            <w:pPr>
              <w:pStyle w:val="TableHead"/>
              <w:keepNext/>
            </w:pPr>
            <w:r>
              <w:t>Python Kodlayıcı</w:t>
            </w:r>
            <w:r>
              <w:rPr>
                <w:vertAlign w:val="superscript"/>
              </w:rPr>
              <w:t>2</w:t>
            </w:r>
          </w:p>
        </w:tc>
      </w:tr>
      <w:tr w:rsidR="00E504AC" w14:paraId="0B1318D0" w14:textId="77777777">
        <w:trPr>
          <w:cantSplit/>
        </w:trPr>
        <w:tc>
          <w:tcPr>
            <w:tcW w:w="1480" w:type="dxa"/>
          </w:tcPr>
          <w:p w14:paraId="2DF0EF87" w14:textId="77777777" w:rsidR="00E504AC" w:rsidRDefault="00D83645">
            <w:pPr>
              <w:pStyle w:val="TableText"/>
              <w:keepNext/>
            </w:pPr>
            <w:r>
              <w:t>DESCRIPTOR</w:t>
            </w:r>
          </w:p>
        </w:tc>
        <w:tc>
          <w:tcPr>
            <w:tcW w:w="1100" w:type="dxa"/>
          </w:tcPr>
          <w:p w14:paraId="0F21C8F1" w14:textId="77777777" w:rsidR="00E504AC" w:rsidRDefault="00D83645">
            <w:pPr>
              <w:pStyle w:val="TableText"/>
              <w:keepNext/>
              <w:jc w:val="center"/>
            </w:pPr>
            <w:r>
              <w:t>1</w:t>
            </w:r>
          </w:p>
        </w:tc>
        <w:tc>
          <w:tcPr>
            <w:tcW w:w="1440" w:type="dxa"/>
          </w:tcPr>
          <w:p w14:paraId="1E267030" w14:textId="77777777" w:rsidR="00E504AC" w:rsidRDefault="00D83645">
            <w:pPr>
              <w:pStyle w:val="TableText"/>
              <w:keepNext/>
              <w:jc w:val="center"/>
            </w:pPr>
            <w:r>
              <w:t>Otomatik</w:t>
            </w:r>
            <w:r>
              <w:rPr>
                <w:vertAlign w:val="superscript"/>
              </w:rPr>
              <w:t>3</w:t>
            </w:r>
          </w:p>
        </w:tc>
        <w:tc>
          <w:tcPr>
            <w:tcW w:w="1400" w:type="dxa"/>
          </w:tcPr>
          <w:p w14:paraId="43AAA27A" w14:textId="77777777" w:rsidR="00E504AC" w:rsidRDefault="00D83645">
            <w:pPr>
              <w:pStyle w:val="TableText"/>
              <w:keepNext/>
              <w:jc w:val="center"/>
            </w:pPr>
            <w:r>
              <w:t>Evet</w:t>
            </w:r>
          </w:p>
        </w:tc>
        <w:tc>
          <w:tcPr>
            <w:tcW w:w="1440" w:type="dxa"/>
          </w:tcPr>
          <w:p w14:paraId="0427EF47" w14:textId="77777777" w:rsidR="00E504AC" w:rsidRDefault="00D83645">
            <w:pPr>
              <w:pStyle w:val="TableText"/>
              <w:keepNext/>
              <w:jc w:val="center"/>
            </w:pPr>
            <w:r>
              <w:t>Evet</w:t>
            </w:r>
          </w:p>
        </w:tc>
      </w:tr>
      <w:tr w:rsidR="00E504AC" w14:paraId="3F0054FF" w14:textId="77777777">
        <w:trPr>
          <w:cantSplit/>
        </w:trPr>
        <w:tc>
          <w:tcPr>
            <w:tcW w:w="1480" w:type="dxa"/>
          </w:tcPr>
          <w:p w14:paraId="76ABA8DE" w14:textId="77777777" w:rsidR="00E504AC" w:rsidRDefault="00D83645">
            <w:pPr>
              <w:pStyle w:val="TableText"/>
              <w:keepNext/>
            </w:pPr>
            <w:r>
              <w:t>DATA</w:t>
            </w:r>
          </w:p>
        </w:tc>
        <w:tc>
          <w:tcPr>
            <w:tcW w:w="1100" w:type="dxa"/>
          </w:tcPr>
          <w:p w14:paraId="327A4D87" w14:textId="77777777" w:rsidR="00E504AC" w:rsidRDefault="00D83645">
            <w:pPr>
              <w:pStyle w:val="TableText"/>
              <w:keepNext/>
              <w:jc w:val="center"/>
            </w:pPr>
            <w:r>
              <w:t>2</w:t>
            </w:r>
          </w:p>
        </w:tc>
        <w:tc>
          <w:tcPr>
            <w:tcW w:w="1440" w:type="dxa"/>
          </w:tcPr>
          <w:p w14:paraId="18FCF7B5" w14:textId="77777777" w:rsidR="00E504AC" w:rsidRDefault="00D83645">
            <w:pPr>
              <w:pStyle w:val="TableText"/>
              <w:keepNext/>
              <w:jc w:val="center"/>
            </w:pPr>
            <w:r>
              <w:t>Evet</w:t>
            </w:r>
          </w:p>
        </w:tc>
        <w:tc>
          <w:tcPr>
            <w:tcW w:w="1400" w:type="dxa"/>
          </w:tcPr>
          <w:p w14:paraId="3BB78F0E" w14:textId="77777777" w:rsidR="00E504AC" w:rsidRDefault="00D83645">
            <w:pPr>
              <w:pStyle w:val="TableText"/>
              <w:keepNext/>
              <w:jc w:val="center"/>
            </w:pPr>
            <w:r>
              <w:t>Evet</w:t>
            </w:r>
          </w:p>
        </w:tc>
        <w:tc>
          <w:tcPr>
            <w:tcW w:w="1440" w:type="dxa"/>
          </w:tcPr>
          <w:p w14:paraId="0BF7DDB0" w14:textId="77777777" w:rsidR="00E504AC" w:rsidRDefault="00D83645">
            <w:pPr>
              <w:pStyle w:val="TableText"/>
              <w:keepNext/>
              <w:jc w:val="center"/>
            </w:pPr>
            <w:r>
              <w:t>Evet</w:t>
            </w:r>
          </w:p>
        </w:tc>
      </w:tr>
      <w:tr w:rsidR="00E504AC" w14:paraId="6E444932" w14:textId="77777777">
        <w:trPr>
          <w:cantSplit/>
        </w:trPr>
        <w:tc>
          <w:tcPr>
            <w:tcW w:w="1480" w:type="dxa"/>
          </w:tcPr>
          <w:p w14:paraId="0AC98CFD" w14:textId="77777777" w:rsidR="00E504AC" w:rsidRDefault="00D83645">
            <w:pPr>
              <w:pStyle w:val="TableText"/>
              <w:keepNext/>
            </w:pPr>
            <w:r>
              <w:t>MARKER</w:t>
            </w:r>
          </w:p>
        </w:tc>
        <w:tc>
          <w:tcPr>
            <w:tcW w:w="1100" w:type="dxa"/>
          </w:tcPr>
          <w:p w14:paraId="71326AEC" w14:textId="77777777" w:rsidR="00E504AC" w:rsidRDefault="00D83645">
            <w:pPr>
              <w:pStyle w:val="TableText"/>
              <w:keepNext/>
              <w:jc w:val="center"/>
            </w:pPr>
            <w:r>
              <w:t>3</w:t>
            </w:r>
          </w:p>
        </w:tc>
        <w:tc>
          <w:tcPr>
            <w:tcW w:w="1440" w:type="dxa"/>
          </w:tcPr>
          <w:p w14:paraId="363CD599" w14:textId="77777777" w:rsidR="00E504AC" w:rsidRDefault="00D83645">
            <w:pPr>
              <w:pStyle w:val="TableText"/>
              <w:keepNext/>
              <w:jc w:val="center"/>
            </w:pPr>
            <w:r>
              <w:t>Evet</w:t>
            </w:r>
          </w:p>
        </w:tc>
        <w:tc>
          <w:tcPr>
            <w:tcW w:w="1400" w:type="dxa"/>
          </w:tcPr>
          <w:p w14:paraId="56DB1DC8" w14:textId="77777777" w:rsidR="00E504AC" w:rsidRDefault="00D83645">
            <w:pPr>
              <w:pStyle w:val="TableText"/>
              <w:keepNext/>
              <w:jc w:val="center"/>
            </w:pPr>
            <w:r>
              <w:t>Evet</w:t>
            </w:r>
          </w:p>
        </w:tc>
        <w:tc>
          <w:tcPr>
            <w:tcW w:w="1440" w:type="dxa"/>
          </w:tcPr>
          <w:p w14:paraId="2F125B46" w14:textId="77777777" w:rsidR="00E504AC" w:rsidRDefault="00D83645">
            <w:pPr>
              <w:pStyle w:val="TableText"/>
              <w:keepNext/>
              <w:jc w:val="center"/>
            </w:pPr>
            <w:r>
              <w:t>Evet</w:t>
            </w:r>
          </w:p>
        </w:tc>
      </w:tr>
      <w:tr w:rsidR="00E504AC" w14:paraId="7FD03B71" w14:textId="77777777">
        <w:trPr>
          <w:cantSplit/>
        </w:trPr>
        <w:tc>
          <w:tcPr>
            <w:tcW w:w="1480" w:type="dxa"/>
          </w:tcPr>
          <w:p w14:paraId="4CB8E8EB" w14:textId="77777777" w:rsidR="00E504AC" w:rsidRDefault="00D83645">
            <w:pPr>
              <w:pStyle w:val="TableText"/>
            </w:pPr>
            <w:r>
              <w:t>Ayrılmış</w:t>
            </w:r>
          </w:p>
        </w:tc>
        <w:tc>
          <w:tcPr>
            <w:tcW w:w="1100" w:type="dxa"/>
          </w:tcPr>
          <w:p w14:paraId="6CCC4C9F" w14:textId="77777777" w:rsidR="00E504AC" w:rsidRDefault="00D83645">
            <w:pPr>
              <w:pStyle w:val="TableText"/>
              <w:jc w:val="center"/>
            </w:pPr>
            <w:r>
              <w:t>4 … 255</w:t>
            </w:r>
          </w:p>
        </w:tc>
        <w:tc>
          <w:tcPr>
            <w:tcW w:w="1440" w:type="dxa"/>
          </w:tcPr>
          <w:p w14:paraId="74A45403" w14:textId="77777777" w:rsidR="00E504AC" w:rsidRDefault="00D83645">
            <w:pPr>
              <w:pStyle w:val="TableText"/>
              <w:jc w:val="center"/>
            </w:pPr>
            <w:r>
              <w:t>Hayır</w:t>
            </w:r>
          </w:p>
        </w:tc>
        <w:tc>
          <w:tcPr>
            <w:tcW w:w="1400" w:type="dxa"/>
          </w:tcPr>
          <w:p w14:paraId="5F37F8CA" w14:textId="77777777" w:rsidR="00E504AC" w:rsidRDefault="00D83645">
            <w:pPr>
              <w:pStyle w:val="TableText"/>
              <w:jc w:val="center"/>
            </w:pPr>
            <w:r>
              <w:t>Atlanır</w:t>
            </w:r>
            <w:r>
              <w:rPr>
                <w:vertAlign w:val="superscript"/>
              </w:rPr>
              <w:t>4</w:t>
            </w:r>
          </w:p>
        </w:tc>
        <w:tc>
          <w:tcPr>
            <w:tcW w:w="1440" w:type="dxa"/>
          </w:tcPr>
          <w:p w14:paraId="01504769" w14:textId="77777777" w:rsidR="00E504AC" w:rsidRDefault="00D83645">
            <w:pPr>
              <w:pStyle w:val="TableText"/>
              <w:jc w:val="center"/>
            </w:pPr>
            <w:r>
              <w:t>Hayır</w:t>
            </w:r>
          </w:p>
        </w:tc>
      </w:tr>
    </w:tbl>
    <w:p w14:paraId="72855602" w14:textId="77777777" w:rsidR="00E504AC" w:rsidRDefault="00E504AC">
      <w:pPr>
        <w:pStyle w:val="TableNote"/>
        <w:spacing w:after="0" w:line="80" w:lineRule="exact"/>
      </w:pPr>
    </w:p>
    <w:p w14:paraId="00418F21" w14:textId="77777777" w:rsidR="00E504AC" w:rsidRDefault="00D83645">
      <w:pPr>
        <w:pStyle w:val="TableNote"/>
      </w:pPr>
      <w:r>
        <w:t>1.</w:t>
      </w:r>
      <w:r>
        <w:tab/>
      </w:r>
      <w:r>
        <w:rPr>
          <w:rFonts w:ascii="Courier New" w:eastAsia="Courier New" w:hAnsi="Courier New" w:cs="Courier New"/>
          <w:sz w:val="13"/>
          <w:szCs w:val="13"/>
        </w:rPr>
        <w:t>embedded/sptf_udp</w:t>
      </w:r>
      <w:r>
        <w:t>; çıplak metal (</w:t>
      </w:r>
      <w:r>
        <w:rPr>
          <w:rFonts w:ascii="Courier New" w:eastAsia="Courier New" w:hAnsi="Courier New" w:cs="Courier New"/>
          <w:sz w:val="13"/>
          <w:szCs w:val="13"/>
        </w:rPr>
        <w:t>NO_SYS</w:t>
      </w:r>
      <w:r>
        <w:t xml:space="preserve"> = 1) ve FreeRTOS (</w:t>
      </w:r>
      <w:r>
        <w:rPr>
          <w:rFonts w:ascii="Courier New" w:eastAsia="Courier New" w:hAnsi="Courier New" w:cs="Courier New"/>
          <w:sz w:val="13"/>
          <w:szCs w:val="13"/>
        </w:rPr>
        <w:t>NO_SYS</w:t>
      </w:r>
      <w:r>
        <w:t xml:space="preserve"> = 0) yapılandırmalarında aynıdır.</w:t>
      </w:r>
    </w:p>
    <w:p w14:paraId="6E1C96F7" w14:textId="77777777" w:rsidR="00E504AC" w:rsidRDefault="00D83645">
      <w:pPr>
        <w:pStyle w:val="TableNote"/>
      </w:pPr>
      <w:r>
        <w:t>2.</w:t>
      </w:r>
      <w:r>
        <w:tab/>
      </w:r>
      <w:r>
        <w:rPr>
          <w:rFonts w:ascii="Courier New" w:eastAsia="Courier New" w:hAnsi="Courier New" w:cs="Courier New"/>
          <w:sz w:val="13"/>
          <w:szCs w:val="13"/>
        </w:rPr>
        <w:t>spt/protocol/builder.py</w:t>
      </w:r>
      <w:r>
        <w:t>. C kütüphanesinin çıktısı testlerde bu kodlayıcının çıktısıyla bayt bayt karşılaştırılır.</w:t>
      </w:r>
    </w:p>
    <w:p w14:paraId="59D8617D" w14:textId="77777777" w:rsidR="00E504AC" w:rsidRDefault="00D83645">
      <w:pPr>
        <w:pStyle w:val="TableNote"/>
      </w:pPr>
      <w:r>
        <w:t>3.</w:t>
      </w:r>
      <w:r>
        <w:tab/>
        <w:t xml:space="preserve">Akışın ilk çerçevesi olarak ve tekrar aralığında kendiliğinden gönderilir; </w:t>
      </w:r>
      <w:r>
        <w:rPr>
          <w:rFonts w:ascii="Courier New" w:eastAsia="Courier New" w:hAnsi="Courier New" w:cs="Courier New"/>
          <w:sz w:val="13"/>
          <w:szCs w:val="13"/>
        </w:rPr>
        <w:t>sptf_udp_send_descriptor()</w:t>
      </w:r>
      <w:r>
        <w:t xml:space="preserve"> ile hemen de gönderilebilir.</w:t>
      </w:r>
    </w:p>
    <w:p w14:paraId="5D20E5E1" w14:textId="77777777" w:rsidR="00E504AC" w:rsidRDefault="00D83645">
      <w:pPr>
        <w:pStyle w:val="TableNote"/>
      </w:pPr>
      <w:r>
        <w:t>4.</w:t>
      </w:r>
      <w:r>
        <w:tab/>
        <w:t xml:space="preserve">Bilinmeyen </w:t>
      </w:r>
      <w:r>
        <w:rPr>
          <w:rFonts w:ascii="Courier New" w:eastAsia="Courier New" w:hAnsi="Courier New" w:cs="Courier New"/>
          <w:sz w:val="13"/>
          <w:szCs w:val="13"/>
        </w:rPr>
        <w:t>frame_type</w:t>
      </w:r>
      <w:r>
        <w:t xml:space="preserve">, </w:t>
      </w:r>
      <w:r>
        <w:rPr>
          <w:rFonts w:ascii="Courier New" w:eastAsia="Courier New" w:hAnsi="Courier New" w:cs="Courier New"/>
          <w:sz w:val="13"/>
          <w:szCs w:val="13"/>
        </w:rPr>
        <w:t>frame_len</w:t>
      </w:r>
      <w:r>
        <w:t xml:space="preserve"> kadar atlanır; datagramın geri kalanı işlenir.</w:t>
      </w:r>
    </w:p>
    <w:p w14:paraId="521FD10A" w14:textId="77777777" w:rsidR="00E504AC" w:rsidRDefault="00E504AC">
      <w:pPr>
        <w:spacing w:after="0" w:line="80" w:lineRule="exact"/>
      </w:pPr>
    </w:p>
    <w:p w14:paraId="29A3407B" w14:textId="77777777" w:rsidR="00E504AC" w:rsidRDefault="00D83645">
      <w:pPr>
        <w:pStyle w:val="Heading2"/>
      </w:pPr>
      <w:bookmarkStart w:id="4" w:name="_Toc242817107"/>
      <w:r>
        <w:lastRenderedPageBreak/>
        <w:t>Başlık—Ortak Çerçeve Başlığı</w:t>
      </w:r>
      <w:bookmarkEnd w:id="4"/>
    </w:p>
    <w:p w14:paraId="76ED6BF9" w14:textId="77777777" w:rsidR="00E504AC" w:rsidRDefault="00D83645">
      <w:pPr>
        <w:pStyle w:val="Note"/>
      </w:pPr>
      <w:r>
        <w:rPr>
          <w:b/>
          <w:bCs/>
        </w:rPr>
        <w:t>Not –</w:t>
      </w:r>
      <w:r>
        <w:t xml:space="preserve"> Başlık bütün çerçevelerde aynıdır ve 32 bayttır. Çok baytlı alanlar küçük uçludur (little-endian); hizalama dolgusu yoktur.</w:t>
      </w:r>
    </w:p>
    <w:p w14:paraId="0D541FA1" w14:textId="77777777" w:rsidR="00E504AC" w:rsidRDefault="00D83645">
      <w:pPr>
        <w:keepNext/>
      </w:pPr>
      <w:r>
        <w:t>Tablo 1-3 aşağıdaki örneğin değerlerini içerir (Tablo 1-9 örneğinin ilk 32 baytı):</w:t>
      </w:r>
    </w:p>
    <w:p w14:paraId="6F4E13D1" w14:textId="77777777" w:rsidR="00E504AC" w:rsidRDefault="00D83645">
      <w:pPr>
        <w:pStyle w:val="Hex"/>
      </w:pPr>
      <w:r>
        <w:t>0000: 53 50 54 46 01 02 01 00 3C 00 00 00 01 00 01 00</w:t>
      </w:r>
    </w:p>
    <w:p w14:paraId="215B18D6" w14:textId="77777777" w:rsidR="00E504AC" w:rsidRDefault="00D83645">
      <w:pPr>
        <w:pStyle w:val="Hex"/>
        <w:spacing w:after="180"/>
      </w:pPr>
      <w:r>
        <w:t>0010: 01 00 00 00 00 00 00 00 40 42 0F 00 00 00 00 00</w:t>
      </w:r>
    </w:p>
    <w:p w14:paraId="3ED49066" w14:textId="77777777" w:rsidR="00E504AC" w:rsidRDefault="00D83645">
      <w:pPr>
        <w:pStyle w:val="TableCaption"/>
      </w:pPr>
      <w:r>
        <w:fldChar w:fldCharType="begin"/>
      </w:r>
      <w:r>
        <w:instrText xml:space="preserve"> TC "</w:instrText>
      </w:r>
      <w:bookmarkStart w:id="5" w:name="_Toc242817147"/>
      <w:r>
        <w:instrText>Tablo 1-3</w:instrText>
      </w:r>
      <w:r>
        <w:tab/>
        <w:instrText>Başlık Veri Biçimi</w:instrText>
      </w:r>
      <w:bookmarkEnd w:id="5"/>
      <w:r>
        <w:instrText xml:space="preserve">" \f T \l 9 </w:instrText>
      </w:r>
      <w:r>
        <w:fldChar w:fldCharType="end"/>
      </w:r>
      <w:r>
        <w:rPr>
          <w:i/>
          <w:iCs/>
        </w:rPr>
        <w:t>Tablo 1-3</w:t>
      </w:r>
      <w:r>
        <w:tab/>
        <w:t>Başlık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60"/>
        <w:gridCol w:w="1320"/>
        <w:gridCol w:w="600"/>
        <w:gridCol w:w="3380"/>
      </w:tblGrid>
      <w:tr w:rsidR="00E504AC" w14:paraId="3CA253CA" w14:textId="77777777">
        <w:trPr>
          <w:cantSplit/>
          <w:tblHeader/>
        </w:trPr>
        <w:tc>
          <w:tcPr>
            <w:tcW w:w="1560" w:type="dxa"/>
            <w:shd w:val="clear" w:color="auto" w:fill="EDEDED"/>
            <w:vAlign w:val="center"/>
          </w:tcPr>
          <w:p w14:paraId="7BB47DE8" w14:textId="77777777" w:rsidR="00E504AC" w:rsidRDefault="00D83645">
            <w:pPr>
              <w:pStyle w:val="TableHead"/>
              <w:keepNext/>
            </w:pPr>
            <w:r>
              <w:t>Ad</w:t>
            </w:r>
          </w:p>
        </w:tc>
        <w:tc>
          <w:tcPr>
            <w:tcW w:w="1320" w:type="dxa"/>
            <w:shd w:val="clear" w:color="auto" w:fill="EDEDED"/>
            <w:vAlign w:val="center"/>
          </w:tcPr>
          <w:p w14:paraId="564F19DA" w14:textId="77777777" w:rsidR="00E504AC" w:rsidRDefault="00D83645">
            <w:pPr>
              <w:pStyle w:val="TableHead"/>
              <w:keepNext/>
            </w:pPr>
            <w:r>
              <w:t>Örnek</w:t>
            </w:r>
          </w:p>
        </w:tc>
        <w:tc>
          <w:tcPr>
            <w:tcW w:w="600" w:type="dxa"/>
            <w:shd w:val="clear" w:color="auto" w:fill="EDEDED"/>
            <w:vAlign w:val="center"/>
          </w:tcPr>
          <w:p w14:paraId="339FA1AE" w14:textId="77777777" w:rsidR="00E504AC" w:rsidRDefault="00D83645">
            <w:pPr>
              <w:pStyle w:val="TableHead"/>
              <w:keepNext/>
            </w:pPr>
            <w:r>
              <w:t>Birim</w:t>
            </w:r>
          </w:p>
        </w:tc>
        <w:tc>
          <w:tcPr>
            <w:tcW w:w="3380" w:type="dxa"/>
            <w:shd w:val="clear" w:color="auto" w:fill="EDEDED"/>
            <w:vAlign w:val="center"/>
          </w:tcPr>
          <w:p w14:paraId="0E0A4FC1" w14:textId="77777777" w:rsidR="00E504AC" w:rsidRDefault="00D83645">
            <w:pPr>
              <w:pStyle w:val="TableHead"/>
              <w:keepNext/>
            </w:pPr>
            <w:r>
              <w:t>Açıklama</w:t>
            </w:r>
          </w:p>
        </w:tc>
      </w:tr>
      <w:tr w:rsidR="00E504AC" w14:paraId="344F7D4D" w14:textId="77777777">
        <w:trPr>
          <w:cantSplit/>
        </w:trPr>
        <w:tc>
          <w:tcPr>
            <w:tcW w:w="1560" w:type="dxa"/>
          </w:tcPr>
          <w:p w14:paraId="3A753A75" w14:textId="77777777" w:rsidR="00E504AC" w:rsidRDefault="00D83645">
            <w:pPr>
              <w:pStyle w:val="TableText"/>
              <w:keepNext/>
            </w:pPr>
            <w:r>
              <w:t>magic</w:t>
            </w:r>
          </w:p>
        </w:tc>
        <w:tc>
          <w:tcPr>
            <w:tcW w:w="1320" w:type="dxa"/>
          </w:tcPr>
          <w:p w14:paraId="3E507EAF" w14:textId="77777777" w:rsidR="00E504AC" w:rsidRDefault="00D83645">
            <w:pPr>
              <w:pStyle w:val="TableText"/>
              <w:keepNext/>
            </w:pPr>
            <w:r>
              <w:t>“SPTF”</w:t>
            </w:r>
          </w:p>
        </w:tc>
        <w:tc>
          <w:tcPr>
            <w:tcW w:w="600" w:type="dxa"/>
          </w:tcPr>
          <w:p w14:paraId="3118D3CB" w14:textId="77777777" w:rsidR="00E504AC" w:rsidRDefault="00E504AC">
            <w:pPr>
              <w:pStyle w:val="TableText"/>
              <w:keepNext/>
            </w:pPr>
          </w:p>
        </w:tc>
        <w:tc>
          <w:tcPr>
            <w:tcW w:w="3380" w:type="dxa"/>
          </w:tcPr>
          <w:p w14:paraId="2081F2E2" w14:textId="77777777" w:rsidR="00E504AC" w:rsidRDefault="00D83645">
            <w:pPr>
              <w:pStyle w:val="TableText"/>
              <w:keepNext/>
            </w:pPr>
            <w:r>
              <w:t xml:space="preserve">Ofset 0, </w:t>
            </w:r>
            <w:r>
              <w:rPr>
                <w:rFonts w:ascii="Courier New" w:eastAsia="Courier New" w:hAnsi="Courier New" w:cs="Courier New"/>
                <w:sz w:val="16"/>
                <w:szCs w:val="16"/>
              </w:rPr>
              <w:t>char[4]</w:t>
            </w:r>
            <w:r>
              <w:t xml:space="preserve">: sabit </w:t>
            </w:r>
            <w:r>
              <w:rPr>
                <w:rFonts w:ascii="Courier New" w:eastAsia="Courier New" w:hAnsi="Courier New" w:cs="Courier New"/>
                <w:sz w:val="16"/>
                <w:szCs w:val="16"/>
              </w:rPr>
              <w:t>53 50 54 46</w:t>
            </w:r>
          </w:p>
        </w:tc>
      </w:tr>
      <w:tr w:rsidR="00E504AC" w14:paraId="3D7A0FDE" w14:textId="77777777">
        <w:trPr>
          <w:cantSplit/>
        </w:trPr>
        <w:tc>
          <w:tcPr>
            <w:tcW w:w="1560" w:type="dxa"/>
          </w:tcPr>
          <w:p w14:paraId="6886CB76" w14:textId="77777777" w:rsidR="00E504AC" w:rsidRDefault="00D83645">
            <w:pPr>
              <w:pStyle w:val="TableText"/>
              <w:keepNext/>
            </w:pPr>
            <w:r>
              <w:t>version</w:t>
            </w:r>
          </w:p>
        </w:tc>
        <w:tc>
          <w:tcPr>
            <w:tcW w:w="1320" w:type="dxa"/>
          </w:tcPr>
          <w:p w14:paraId="16385B91" w14:textId="77777777" w:rsidR="00E504AC" w:rsidRDefault="00D83645">
            <w:pPr>
              <w:pStyle w:val="TableText"/>
              <w:keepNext/>
            </w:pPr>
            <w:r>
              <w:t>1</w:t>
            </w:r>
          </w:p>
        </w:tc>
        <w:tc>
          <w:tcPr>
            <w:tcW w:w="600" w:type="dxa"/>
          </w:tcPr>
          <w:p w14:paraId="0B1D7A28" w14:textId="77777777" w:rsidR="00E504AC" w:rsidRDefault="00E504AC">
            <w:pPr>
              <w:pStyle w:val="TableText"/>
              <w:keepNext/>
            </w:pPr>
          </w:p>
        </w:tc>
        <w:tc>
          <w:tcPr>
            <w:tcW w:w="3380" w:type="dxa"/>
          </w:tcPr>
          <w:p w14:paraId="04E41804" w14:textId="77777777" w:rsidR="00E504AC" w:rsidRDefault="00D83645">
            <w:pPr>
              <w:pStyle w:val="TableText"/>
              <w:keepNext/>
            </w:pPr>
            <w:r>
              <w:t xml:space="preserve">Ofset 4, </w:t>
            </w:r>
            <w:r>
              <w:rPr>
                <w:rFonts w:ascii="Courier New" w:eastAsia="Courier New" w:hAnsi="Courier New" w:cs="Courier New"/>
                <w:sz w:val="16"/>
                <w:szCs w:val="16"/>
              </w:rPr>
              <w:t>u8</w:t>
            </w:r>
            <w:r>
              <w:t>: protokol sürümü</w:t>
            </w:r>
          </w:p>
        </w:tc>
      </w:tr>
      <w:tr w:rsidR="00E504AC" w14:paraId="750775C1" w14:textId="77777777">
        <w:trPr>
          <w:cantSplit/>
        </w:trPr>
        <w:tc>
          <w:tcPr>
            <w:tcW w:w="1560" w:type="dxa"/>
          </w:tcPr>
          <w:p w14:paraId="0EBF9D41" w14:textId="77777777" w:rsidR="00E504AC" w:rsidRDefault="00D83645">
            <w:pPr>
              <w:pStyle w:val="TableText"/>
              <w:keepNext/>
            </w:pPr>
            <w:r>
              <w:t>frame_type</w:t>
            </w:r>
          </w:p>
        </w:tc>
        <w:tc>
          <w:tcPr>
            <w:tcW w:w="1320" w:type="dxa"/>
          </w:tcPr>
          <w:p w14:paraId="680085C7" w14:textId="77777777" w:rsidR="00E504AC" w:rsidRDefault="00D83645">
            <w:pPr>
              <w:pStyle w:val="TableText"/>
              <w:keepNext/>
            </w:pPr>
            <w:r>
              <w:t>2</w:t>
            </w:r>
          </w:p>
        </w:tc>
        <w:tc>
          <w:tcPr>
            <w:tcW w:w="600" w:type="dxa"/>
          </w:tcPr>
          <w:p w14:paraId="771901D9" w14:textId="77777777" w:rsidR="00E504AC" w:rsidRDefault="00E504AC">
            <w:pPr>
              <w:pStyle w:val="TableText"/>
              <w:keepNext/>
            </w:pPr>
          </w:p>
        </w:tc>
        <w:tc>
          <w:tcPr>
            <w:tcW w:w="3380" w:type="dxa"/>
          </w:tcPr>
          <w:p w14:paraId="1568EAE1" w14:textId="77777777" w:rsidR="00E504AC" w:rsidRDefault="00D83645">
            <w:pPr>
              <w:pStyle w:val="TableText"/>
              <w:keepNext/>
            </w:pPr>
            <w:r>
              <w:t xml:space="preserve">Ofset 5, </w:t>
            </w:r>
            <w:r>
              <w:rPr>
                <w:rFonts w:ascii="Courier New" w:eastAsia="Courier New" w:hAnsi="Courier New" w:cs="Courier New"/>
                <w:sz w:val="16"/>
                <w:szCs w:val="16"/>
              </w:rPr>
              <w:t>u8</w:t>
            </w:r>
            <w:r>
              <w:t>: çerçeve türü, bkz. Tablo 1-4</w:t>
            </w:r>
          </w:p>
        </w:tc>
      </w:tr>
      <w:tr w:rsidR="00E504AC" w14:paraId="195C4056" w14:textId="77777777">
        <w:trPr>
          <w:cantSplit/>
        </w:trPr>
        <w:tc>
          <w:tcPr>
            <w:tcW w:w="1560" w:type="dxa"/>
          </w:tcPr>
          <w:p w14:paraId="3A3D59E9" w14:textId="77777777" w:rsidR="00E504AC" w:rsidRDefault="00D83645">
            <w:pPr>
              <w:pStyle w:val="TableText"/>
              <w:keepNext/>
            </w:pPr>
            <w:r>
              <w:t>flags</w:t>
            </w:r>
          </w:p>
        </w:tc>
        <w:tc>
          <w:tcPr>
            <w:tcW w:w="1320" w:type="dxa"/>
          </w:tcPr>
          <w:p w14:paraId="5EAF0F97" w14:textId="77777777" w:rsidR="00E504AC" w:rsidRDefault="00D83645">
            <w:pPr>
              <w:pStyle w:val="TableText"/>
              <w:keepNext/>
            </w:pPr>
            <w:r>
              <w:t>0x0001</w:t>
            </w:r>
          </w:p>
        </w:tc>
        <w:tc>
          <w:tcPr>
            <w:tcW w:w="600" w:type="dxa"/>
          </w:tcPr>
          <w:p w14:paraId="7CF60CC9" w14:textId="77777777" w:rsidR="00E504AC" w:rsidRDefault="00E504AC">
            <w:pPr>
              <w:pStyle w:val="TableText"/>
              <w:keepNext/>
            </w:pPr>
          </w:p>
        </w:tc>
        <w:tc>
          <w:tcPr>
            <w:tcW w:w="3380" w:type="dxa"/>
          </w:tcPr>
          <w:p w14:paraId="065581AB" w14:textId="77777777" w:rsidR="00E504AC" w:rsidRDefault="00D83645">
            <w:pPr>
              <w:pStyle w:val="TableText"/>
              <w:keepNext/>
            </w:pPr>
            <w:r>
              <w:t xml:space="preserve">Ofset 6, </w:t>
            </w:r>
            <w:r>
              <w:rPr>
                <w:rFonts w:ascii="Courier New" w:eastAsia="Courier New" w:hAnsi="Courier New" w:cs="Courier New"/>
                <w:sz w:val="16"/>
                <w:szCs w:val="16"/>
              </w:rPr>
              <w:t>u16</w:t>
            </w:r>
            <w:r>
              <w:t>: bayraklar, bkz. Tablo 1-5</w:t>
            </w:r>
          </w:p>
        </w:tc>
      </w:tr>
      <w:tr w:rsidR="00E504AC" w14:paraId="53B84D49" w14:textId="77777777">
        <w:trPr>
          <w:cantSplit/>
        </w:trPr>
        <w:tc>
          <w:tcPr>
            <w:tcW w:w="1560" w:type="dxa"/>
          </w:tcPr>
          <w:p w14:paraId="031CD419" w14:textId="77777777" w:rsidR="00E504AC" w:rsidRDefault="00D83645">
            <w:pPr>
              <w:pStyle w:val="TableText"/>
              <w:keepNext/>
            </w:pPr>
            <w:r>
              <w:t>frame_len</w:t>
            </w:r>
          </w:p>
        </w:tc>
        <w:tc>
          <w:tcPr>
            <w:tcW w:w="1320" w:type="dxa"/>
          </w:tcPr>
          <w:p w14:paraId="0401870C" w14:textId="77777777" w:rsidR="00E504AC" w:rsidRDefault="00D83645">
            <w:pPr>
              <w:pStyle w:val="TableText"/>
              <w:keepNext/>
            </w:pPr>
            <w:r>
              <w:t>60</w:t>
            </w:r>
          </w:p>
        </w:tc>
        <w:tc>
          <w:tcPr>
            <w:tcW w:w="600" w:type="dxa"/>
          </w:tcPr>
          <w:p w14:paraId="49A6812C" w14:textId="77777777" w:rsidR="00E504AC" w:rsidRDefault="00D83645">
            <w:pPr>
              <w:pStyle w:val="TableText"/>
              <w:keepNext/>
            </w:pPr>
            <w:r>
              <w:t>bayt</w:t>
            </w:r>
          </w:p>
        </w:tc>
        <w:tc>
          <w:tcPr>
            <w:tcW w:w="3380" w:type="dxa"/>
          </w:tcPr>
          <w:p w14:paraId="13B64D18" w14:textId="77777777" w:rsidR="00E504AC" w:rsidRDefault="00D83645">
            <w:pPr>
              <w:pStyle w:val="TableText"/>
              <w:keepNext/>
            </w:pPr>
            <w:r>
              <w:t xml:space="preserve">Ofset 8, </w:t>
            </w:r>
            <w:r>
              <w:rPr>
                <w:rFonts w:ascii="Courier New" w:eastAsia="Courier New" w:hAnsi="Courier New" w:cs="Courier New"/>
                <w:sz w:val="16"/>
                <w:szCs w:val="16"/>
              </w:rPr>
              <w:t>u32</w:t>
            </w:r>
            <w:r>
              <w:t>: başlık, yük ve CRC dahil toplam uzunluk</w:t>
            </w:r>
          </w:p>
        </w:tc>
      </w:tr>
      <w:tr w:rsidR="00E504AC" w14:paraId="76E4F630" w14:textId="77777777">
        <w:trPr>
          <w:cantSplit/>
        </w:trPr>
        <w:tc>
          <w:tcPr>
            <w:tcW w:w="1560" w:type="dxa"/>
          </w:tcPr>
          <w:p w14:paraId="6079D2DE" w14:textId="77777777" w:rsidR="00E504AC" w:rsidRDefault="00D83645">
            <w:pPr>
              <w:pStyle w:val="TableText"/>
              <w:keepNext/>
            </w:pPr>
            <w:r>
              <w:t>stream_id</w:t>
            </w:r>
          </w:p>
        </w:tc>
        <w:tc>
          <w:tcPr>
            <w:tcW w:w="1320" w:type="dxa"/>
          </w:tcPr>
          <w:p w14:paraId="3C9B7753" w14:textId="77777777" w:rsidR="00E504AC" w:rsidRDefault="00D83645">
            <w:pPr>
              <w:pStyle w:val="TableText"/>
              <w:keepNext/>
            </w:pPr>
            <w:r>
              <w:t>1</w:t>
            </w:r>
          </w:p>
        </w:tc>
        <w:tc>
          <w:tcPr>
            <w:tcW w:w="600" w:type="dxa"/>
          </w:tcPr>
          <w:p w14:paraId="333D7B7A" w14:textId="77777777" w:rsidR="00E504AC" w:rsidRDefault="00E504AC">
            <w:pPr>
              <w:pStyle w:val="TableText"/>
              <w:keepNext/>
            </w:pPr>
          </w:p>
        </w:tc>
        <w:tc>
          <w:tcPr>
            <w:tcW w:w="3380" w:type="dxa"/>
          </w:tcPr>
          <w:p w14:paraId="58B6C65E" w14:textId="77777777" w:rsidR="00E504AC" w:rsidRDefault="00D83645">
            <w:pPr>
              <w:pStyle w:val="TableText"/>
              <w:keepNext/>
            </w:pPr>
            <w:r>
              <w:t xml:space="preserve">Ofset 12, </w:t>
            </w:r>
            <w:r>
              <w:rPr>
                <w:rFonts w:ascii="Courier New" w:eastAsia="Courier New" w:hAnsi="Courier New" w:cs="Courier New"/>
                <w:sz w:val="16"/>
                <w:szCs w:val="16"/>
              </w:rPr>
              <w:t>u16</w:t>
            </w:r>
            <w:r>
              <w:t>: akış numarası; aynı kaynak adresinde benzersiz</w:t>
            </w:r>
          </w:p>
        </w:tc>
      </w:tr>
      <w:tr w:rsidR="00E504AC" w14:paraId="7D8BFF48" w14:textId="77777777">
        <w:trPr>
          <w:cantSplit/>
        </w:trPr>
        <w:tc>
          <w:tcPr>
            <w:tcW w:w="1560" w:type="dxa"/>
          </w:tcPr>
          <w:p w14:paraId="48C57ACF" w14:textId="77777777" w:rsidR="00E504AC" w:rsidRDefault="00D83645">
            <w:pPr>
              <w:pStyle w:val="TableText"/>
              <w:keepNext/>
            </w:pPr>
            <w:r>
              <w:t>desc_rev</w:t>
            </w:r>
          </w:p>
        </w:tc>
        <w:tc>
          <w:tcPr>
            <w:tcW w:w="1320" w:type="dxa"/>
          </w:tcPr>
          <w:p w14:paraId="5B053C47" w14:textId="77777777" w:rsidR="00E504AC" w:rsidRDefault="00D83645">
            <w:pPr>
              <w:pStyle w:val="TableText"/>
              <w:keepNext/>
            </w:pPr>
            <w:r>
              <w:t>1</w:t>
            </w:r>
          </w:p>
        </w:tc>
        <w:tc>
          <w:tcPr>
            <w:tcW w:w="600" w:type="dxa"/>
          </w:tcPr>
          <w:p w14:paraId="72E64AE7" w14:textId="77777777" w:rsidR="00E504AC" w:rsidRDefault="00E504AC">
            <w:pPr>
              <w:pStyle w:val="TableText"/>
              <w:keepNext/>
            </w:pPr>
          </w:p>
        </w:tc>
        <w:tc>
          <w:tcPr>
            <w:tcW w:w="3380" w:type="dxa"/>
          </w:tcPr>
          <w:p w14:paraId="07D47B54" w14:textId="77777777" w:rsidR="00E504AC" w:rsidRDefault="00D83645">
            <w:pPr>
              <w:pStyle w:val="TableText"/>
              <w:keepNext/>
            </w:pPr>
            <w:r>
              <w:t xml:space="preserve">Ofset 14, </w:t>
            </w:r>
            <w:r>
              <w:rPr>
                <w:rFonts w:ascii="Courier New" w:eastAsia="Courier New" w:hAnsi="Courier New" w:cs="Courier New"/>
                <w:sz w:val="16"/>
                <w:szCs w:val="16"/>
              </w:rPr>
              <w:t>u16</w:t>
            </w:r>
            <w:r>
              <w:t>: yapılandırma revizyonu</w:t>
            </w:r>
          </w:p>
        </w:tc>
      </w:tr>
      <w:tr w:rsidR="00E504AC" w14:paraId="53DCFE97" w14:textId="77777777">
        <w:trPr>
          <w:cantSplit/>
        </w:trPr>
        <w:tc>
          <w:tcPr>
            <w:tcW w:w="1560" w:type="dxa"/>
          </w:tcPr>
          <w:p w14:paraId="7ECD6F14" w14:textId="77777777" w:rsidR="00E504AC" w:rsidRDefault="00D83645">
            <w:pPr>
              <w:pStyle w:val="TableText"/>
              <w:keepNext/>
            </w:pPr>
            <w:r>
              <w:t>seq</w:t>
            </w:r>
          </w:p>
        </w:tc>
        <w:tc>
          <w:tcPr>
            <w:tcW w:w="1320" w:type="dxa"/>
          </w:tcPr>
          <w:p w14:paraId="2A2B5145" w14:textId="77777777" w:rsidR="00E504AC" w:rsidRDefault="00D83645">
            <w:pPr>
              <w:pStyle w:val="TableText"/>
              <w:keepNext/>
            </w:pPr>
            <w:r>
              <w:t>1</w:t>
            </w:r>
          </w:p>
        </w:tc>
        <w:tc>
          <w:tcPr>
            <w:tcW w:w="600" w:type="dxa"/>
          </w:tcPr>
          <w:p w14:paraId="5AD99969" w14:textId="77777777" w:rsidR="00E504AC" w:rsidRDefault="00E504AC">
            <w:pPr>
              <w:pStyle w:val="TableText"/>
              <w:keepNext/>
            </w:pPr>
          </w:p>
        </w:tc>
        <w:tc>
          <w:tcPr>
            <w:tcW w:w="3380" w:type="dxa"/>
          </w:tcPr>
          <w:p w14:paraId="68DF26B6" w14:textId="77777777" w:rsidR="00E504AC" w:rsidRDefault="00D83645">
            <w:pPr>
              <w:pStyle w:val="TableText"/>
              <w:keepNext/>
            </w:pPr>
            <w:r>
              <w:t xml:space="preserve">Ofset 16, </w:t>
            </w:r>
            <w:r>
              <w:rPr>
                <w:rFonts w:ascii="Courier New" w:eastAsia="Courier New" w:hAnsi="Courier New" w:cs="Courier New"/>
                <w:sz w:val="16"/>
                <w:szCs w:val="16"/>
              </w:rPr>
              <w:t>u32</w:t>
            </w:r>
            <w:r>
              <w:t>: akış başına çerçeve sayacı; her çerçevede 1 artar, 2³²'de 0'a döner</w:t>
            </w:r>
          </w:p>
        </w:tc>
      </w:tr>
      <w:tr w:rsidR="00E504AC" w14:paraId="79D8320C" w14:textId="77777777">
        <w:trPr>
          <w:cantSplit/>
        </w:trPr>
        <w:tc>
          <w:tcPr>
            <w:tcW w:w="1560" w:type="dxa"/>
          </w:tcPr>
          <w:p w14:paraId="601FC4F7" w14:textId="77777777" w:rsidR="00E504AC" w:rsidRDefault="00D83645">
            <w:pPr>
              <w:pStyle w:val="TableText"/>
              <w:keepNext/>
            </w:pPr>
            <w:r>
              <w:t>reserved</w:t>
            </w:r>
          </w:p>
        </w:tc>
        <w:tc>
          <w:tcPr>
            <w:tcW w:w="1320" w:type="dxa"/>
          </w:tcPr>
          <w:p w14:paraId="3DD416F7" w14:textId="77777777" w:rsidR="00E504AC" w:rsidRDefault="00D83645">
            <w:pPr>
              <w:pStyle w:val="TableText"/>
              <w:keepNext/>
            </w:pPr>
            <w:r>
              <w:t>0</w:t>
            </w:r>
          </w:p>
        </w:tc>
        <w:tc>
          <w:tcPr>
            <w:tcW w:w="600" w:type="dxa"/>
          </w:tcPr>
          <w:p w14:paraId="0C81D667" w14:textId="77777777" w:rsidR="00E504AC" w:rsidRDefault="00E504AC">
            <w:pPr>
              <w:pStyle w:val="TableText"/>
              <w:keepNext/>
            </w:pPr>
          </w:p>
        </w:tc>
        <w:tc>
          <w:tcPr>
            <w:tcW w:w="3380" w:type="dxa"/>
          </w:tcPr>
          <w:p w14:paraId="6C0AEAA2" w14:textId="77777777" w:rsidR="00E504AC" w:rsidRDefault="00D83645">
            <w:pPr>
              <w:pStyle w:val="TableText"/>
              <w:keepNext/>
            </w:pPr>
            <w:r>
              <w:t xml:space="preserve">Ofset 20, </w:t>
            </w:r>
            <w:r>
              <w:rPr>
                <w:rFonts w:ascii="Courier New" w:eastAsia="Courier New" w:hAnsi="Courier New" w:cs="Courier New"/>
                <w:sz w:val="16"/>
                <w:szCs w:val="16"/>
              </w:rPr>
              <w:t>u32</w:t>
            </w:r>
            <w:r>
              <w:t>: 0 yazılır</w:t>
            </w:r>
          </w:p>
        </w:tc>
      </w:tr>
      <w:tr w:rsidR="00E504AC" w14:paraId="54B25CC8" w14:textId="77777777">
        <w:trPr>
          <w:cantSplit/>
        </w:trPr>
        <w:tc>
          <w:tcPr>
            <w:tcW w:w="1560" w:type="dxa"/>
          </w:tcPr>
          <w:p w14:paraId="7604F775" w14:textId="77777777" w:rsidR="00E504AC" w:rsidRDefault="00D83645">
            <w:pPr>
              <w:pStyle w:val="TableText"/>
            </w:pPr>
            <w:r>
              <w:t>timestamp_ns</w:t>
            </w:r>
          </w:p>
        </w:tc>
        <w:tc>
          <w:tcPr>
            <w:tcW w:w="1320" w:type="dxa"/>
          </w:tcPr>
          <w:p w14:paraId="37964282" w14:textId="77777777" w:rsidR="00E504AC" w:rsidRDefault="00D83645">
            <w:pPr>
              <w:pStyle w:val="TableText"/>
            </w:pPr>
            <w:r>
              <w:t>1000000</w:t>
            </w:r>
          </w:p>
        </w:tc>
        <w:tc>
          <w:tcPr>
            <w:tcW w:w="600" w:type="dxa"/>
          </w:tcPr>
          <w:p w14:paraId="1A824A93" w14:textId="77777777" w:rsidR="00E504AC" w:rsidRDefault="00D83645">
            <w:pPr>
              <w:pStyle w:val="TableText"/>
            </w:pPr>
            <w:r>
              <w:t>ns</w:t>
            </w:r>
          </w:p>
        </w:tc>
        <w:tc>
          <w:tcPr>
            <w:tcW w:w="3380" w:type="dxa"/>
          </w:tcPr>
          <w:p w14:paraId="1373989C" w14:textId="77777777" w:rsidR="00E504AC" w:rsidRDefault="00D83645">
            <w:pPr>
              <w:pStyle w:val="TableText"/>
            </w:pPr>
            <w:r>
              <w:t xml:space="preserve">Ofset 24, </w:t>
            </w:r>
            <w:r>
              <w:rPr>
                <w:rFonts w:ascii="Courier New" w:eastAsia="Courier New" w:hAnsi="Courier New" w:cs="Courier New"/>
                <w:sz w:val="16"/>
                <w:szCs w:val="16"/>
              </w:rPr>
              <w:t>u64</w:t>
            </w:r>
            <w:r>
              <w:t>: cihaz zamanı; DATA'da ilk örneğin, MARKER'da olayın, DESCRIPTOR'da gönderimin zamanı. Bilinmiyorsa 0</w:t>
            </w:r>
          </w:p>
        </w:tc>
      </w:tr>
    </w:tbl>
    <w:p w14:paraId="599E42C4" w14:textId="77777777" w:rsidR="00E504AC" w:rsidRDefault="00E504AC">
      <w:pPr>
        <w:spacing w:after="0" w:line="80" w:lineRule="exact"/>
      </w:pPr>
    </w:p>
    <w:p w14:paraId="27743870" w14:textId="77777777" w:rsidR="00E504AC" w:rsidRDefault="00D83645">
      <w:pPr>
        <w:pStyle w:val="TableCaption"/>
      </w:pPr>
      <w:r>
        <w:fldChar w:fldCharType="begin"/>
      </w:r>
      <w:r>
        <w:instrText xml:space="preserve"> TC "</w:instrText>
      </w:r>
      <w:bookmarkStart w:id="6" w:name="_Toc242817148"/>
      <w:r>
        <w:instrText>Tablo 1-4</w:instrText>
      </w:r>
      <w:r>
        <w:tab/>
        <w:instrText>Çerçeve Türü</w:instrText>
      </w:r>
      <w:bookmarkEnd w:id="6"/>
      <w:r>
        <w:instrText xml:space="preserve">" \f T \l 9 </w:instrText>
      </w:r>
      <w:r>
        <w:fldChar w:fldCharType="end"/>
      </w:r>
      <w:r>
        <w:rPr>
          <w:i/>
          <w:iCs/>
        </w:rPr>
        <w:t>Tablo 1-4</w:t>
      </w:r>
      <w:r>
        <w:tab/>
        <w:t>Çerçeve Türü</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880"/>
        <w:gridCol w:w="5980"/>
      </w:tblGrid>
      <w:tr w:rsidR="00E504AC" w14:paraId="66DA616A" w14:textId="77777777">
        <w:trPr>
          <w:cantSplit/>
          <w:tblHeader/>
        </w:trPr>
        <w:tc>
          <w:tcPr>
            <w:tcW w:w="880" w:type="dxa"/>
            <w:shd w:val="clear" w:color="auto" w:fill="EDEDED"/>
            <w:vAlign w:val="center"/>
          </w:tcPr>
          <w:p w14:paraId="30A5F55C" w14:textId="77777777" w:rsidR="00E504AC" w:rsidRDefault="00D83645">
            <w:pPr>
              <w:pStyle w:val="TableHead"/>
              <w:keepNext/>
            </w:pPr>
            <w:r>
              <w:t>Değer</w:t>
            </w:r>
          </w:p>
        </w:tc>
        <w:tc>
          <w:tcPr>
            <w:tcW w:w="5980" w:type="dxa"/>
            <w:shd w:val="clear" w:color="auto" w:fill="EDEDED"/>
            <w:vAlign w:val="center"/>
          </w:tcPr>
          <w:p w14:paraId="69C287A3" w14:textId="77777777" w:rsidR="00E504AC" w:rsidRDefault="00D83645">
            <w:pPr>
              <w:pStyle w:val="TableHead"/>
              <w:keepNext/>
            </w:pPr>
            <w:r>
              <w:t>Açıklama</w:t>
            </w:r>
          </w:p>
        </w:tc>
      </w:tr>
      <w:tr w:rsidR="00E504AC" w14:paraId="5631FF71" w14:textId="77777777">
        <w:trPr>
          <w:cantSplit/>
        </w:trPr>
        <w:tc>
          <w:tcPr>
            <w:tcW w:w="880" w:type="dxa"/>
          </w:tcPr>
          <w:p w14:paraId="62D7FA3F" w14:textId="77777777" w:rsidR="00E504AC" w:rsidRDefault="00D83645">
            <w:pPr>
              <w:pStyle w:val="TableText"/>
              <w:keepNext/>
            </w:pPr>
            <w:r>
              <w:t>1</w:t>
            </w:r>
          </w:p>
        </w:tc>
        <w:tc>
          <w:tcPr>
            <w:tcW w:w="5980" w:type="dxa"/>
          </w:tcPr>
          <w:p w14:paraId="12A81B74" w14:textId="77777777" w:rsidR="00E504AC" w:rsidRDefault="00D83645">
            <w:pPr>
              <w:pStyle w:val="TableText"/>
              <w:keepNext/>
            </w:pPr>
            <w:r>
              <w:t>DESCRIPTOR: akış tanımlayıcısı</w:t>
            </w:r>
          </w:p>
        </w:tc>
      </w:tr>
      <w:tr w:rsidR="00E504AC" w14:paraId="72B44B46" w14:textId="77777777">
        <w:trPr>
          <w:cantSplit/>
        </w:trPr>
        <w:tc>
          <w:tcPr>
            <w:tcW w:w="880" w:type="dxa"/>
          </w:tcPr>
          <w:p w14:paraId="572164C5" w14:textId="77777777" w:rsidR="00E504AC" w:rsidRDefault="00D83645">
            <w:pPr>
              <w:pStyle w:val="TableText"/>
              <w:keepNext/>
            </w:pPr>
            <w:r>
              <w:t>2</w:t>
            </w:r>
          </w:p>
        </w:tc>
        <w:tc>
          <w:tcPr>
            <w:tcW w:w="5980" w:type="dxa"/>
          </w:tcPr>
          <w:p w14:paraId="3723C7C9" w14:textId="77777777" w:rsidR="00E504AC" w:rsidRDefault="00D83645">
            <w:pPr>
              <w:pStyle w:val="TableText"/>
              <w:keepNext/>
            </w:pPr>
            <w:r>
              <w:t>DATA: örnek verisi</w:t>
            </w:r>
          </w:p>
        </w:tc>
      </w:tr>
      <w:tr w:rsidR="00E504AC" w14:paraId="6D9052D7" w14:textId="77777777">
        <w:trPr>
          <w:cantSplit/>
        </w:trPr>
        <w:tc>
          <w:tcPr>
            <w:tcW w:w="880" w:type="dxa"/>
          </w:tcPr>
          <w:p w14:paraId="09B8B3CB" w14:textId="77777777" w:rsidR="00E504AC" w:rsidRDefault="00D83645">
            <w:pPr>
              <w:pStyle w:val="TableText"/>
              <w:keepNext/>
            </w:pPr>
            <w:r>
              <w:t>3</w:t>
            </w:r>
          </w:p>
        </w:tc>
        <w:tc>
          <w:tcPr>
            <w:tcW w:w="5980" w:type="dxa"/>
          </w:tcPr>
          <w:p w14:paraId="0DD633DD" w14:textId="77777777" w:rsidR="00E504AC" w:rsidRDefault="00D83645">
            <w:pPr>
              <w:pStyle w:val="TableText"/>
              <w:keepNext/>
            </w:pPr>
            <w:r>
              <w:t>MARKER: olay işareti</w:t>
            </w:r>
          </w:p>
        </w:tc>
      </w:tr>
      <w:tr w:rsidR="00E504AC" w14:paraId="07866F44" w14:textId="77777777">
        <w:trPr>
          <w:cantSplit/>
        </w:trPr>
        <w:tc>
          <w:tcPr>
            <w:tcW w:w="880" w:type="dxa"/>
          </w:tcPr>
          <w:p w14:paraId="54C6ECBA" w14:textId="77777777" w:rsidR="00E504AC" w:rsidRDefault="00D83645">
            <w:pPr>
              <w:pStyle w:val="TableText"/>
            </w:pPr>
            <w:r>
              <w:t>4 … 255</w:t>
            </w:r>
          </w:p>
        </w:tc>
        <w:tc>
          <w:tcPr>
            <w:tcW w:w="5980" w:type="dxa"/>
          </w:tcPr>
          <w:p w14:paraId="6E7487B0" w14:textId="77777777" w:rsidR="00E504AC" w:rsidRDefault="00D83645">
            <w:pPr>
              <w:pStyle w:val="TableText"/>
            </w:pPr>
            <w:r>
              <w:t xml:space="preserve">Gelecek sürümler için ayrılmıştır; gönderilmez. Alıcı </w:t>
            </w:r>
            <w:r>
              <w:rPr>
                <w:rFonts w:ascii="Courier New" w:eastAsia="Courier New" w:hAnsi="Courier New" w:cs="Courier New"/>
                <w:sz w:val="16"/>
                <w:szCs w:val="16"/>
              </w:rPr>
              <w:t>frame_len</w:t>
            </w:r>
            <w:r>
              <w:t xml:space="preserve"> kadar atlar</w:t>
            </w:r>
          </w:p>
        </w:tc>
      </w:tr>
    </w:tbl>
    <w:p w14:paraId="4B672EC9" w14:textId="77777777" w:rsidR="00E504AC" w:rsidRDefault="00E504AC">
      <w:pPr>
        <w:spacing w:after="0" w:line="80" w:lineRule="exact"/>
      </w:pPr>
    </w:p>
    <w:p w14:paraId="507ABFDE" w14:textId="77777777" w:rsidR="00E504AC" w:rsidRDefault="00D83645">
      <w:pPr>
        <w:pStyle w:val="TableCaption"/>
      </w:pPr>
      <w:r>
        <w:fldChar w:fldCharType="begin"/>
      </w:r>
      <w:r>
        <w:instrText xml:space="preserve"> TC "</w:instrText>
      </w:r>
      <w:bookmarkStart w:id="7" w:name="_Toc242817149"/>
      <w:r>
        <w:instrText>Tablo 1-5</w:instrText>
      </w:r>
      <w:r>
        <w:tab/>
        <w:instrText>Bayraklar</w:instrText>
      </w:r>
      <w:bookmarkEnd w:id="7"/>
      <w:r>
        <w:instrText xml:space="preserve">" \f T \l 9 </w:instrText>
      </w:r>
      <w:r>
        <w:fldChar w:fldCharType="end"/>
      </w:r>
      <w:r>
        <w:rPr>
          <w:i/>
          <w:iCs/>
        </w:rPr>
        <w:t>Tablo 1-5</w:t>
      </w:r>
      <w:r>
        <w:tab/>
        <w:t>Bayraklar</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880"/>
        <w:gridCol w:w="5980"/>
      </w:tblGrid>
      <w:tr w:rsidR="00E504AC" w14:paraId="1D2DA3ED" w14:textId="77777777">
        <w:trPr>
          <w:cantSplit/>
          <w:tblHeader/>
        </w:trPr>
        <w:tc>
          <w:tcPr>
            <w:tcW w:w="880" w:type="dxa"/>
            <w:shd w:val="clear" w:color="auto" w:fill="EDEDED"/>
            <w:vAlign w:val="center"/>
          </w:tcPr>
          <w:p w14:paraId="101F823D" w14:textId="77777777" w:rsidR="00E504AC" w:rsidRDefault="00D83645">
            <w:pPr>
              <w:pStyle w:val="TableHead"/>
              <w:keepNext/>
            </w:pPr>
            <w:r>
              <w:t>Bit</w:t>
            </w:r>
          </w:p>
        </w:tc>
        <w:tc>
          <w:tcPr>
            <w:tcW w:w="5980" w:type="dxa"/>
            <w:shd w:val="clear" w:color="auto" w:fill="EDEDED"/>
            <w:vAlign w:val="center"/>
          </w:tcPr>
          <w:p w14:paraId="23D428CA" w14:textId="77777777" w:rsidR="00E504AC" w:rsidRDefault="00D83645">
            <w:pPr>
              <w:pStyle w:val="TableHead"/>
              <w:keepNext/>
            </w:pPr>
            <w:r>
              <w:t>Açıklama</w:t>
            </w:r>
          </w:p>
        </w:tc>
      </w:tr>
      <w:tr w:rsidR="00E504AC" w14:paraId="01933EDF" w14:textId="77777777">
        <w:trPr>
          <w:cantSplit/>
        </w:trPr>
        <w:tc>
          <w:tcPr>
            <w:tcW w:w="880" w:type="dxa"/>
          </w:tcPr>
          <w:p w14:paraId="7AF68D11" w14:textId="77777777" w:rsidR="00E504AC" w:rsidRDefault="00D83645">
            <w:pPr>
              <w:pStyle w:val="TableText"/>
              <w:keepNext/>
            </w:pPr>
            <w:r>
              <w:t>0</w:t>
            </w:r>
          </w:p>
        </w:tc>
        <w:tc>
          <w:tcPr>
            <w:tcW w:w="5980" w:type="dxa"/>
          </w:tcPr>
          <w:p w14:paraId="5F8EBA70" w14:textId="77777777" w:rsidR="00E504AC" w:rsidRDefault="00D83645">
            <w:pPr>
              <w:pStyle w:val="TableText"/>
              <w:keepNext/>
            </w:pPr>
            <w:r>
              <w:t>CRC32: çerçevenin son 4 baytı CRC-32'dir, bkz. Tablo 1-12</w:t>
            </w:r>
          </w:p>
        </w:tc>
      </w:tr>
      <w:tr w:rsidR="00E504AC" w14:paraId="457F01B8" w14:textId="77777777">
        <w:trPr>
          <w:cantSplit/>
        </w:trPr>
        <w:tc>
          <w:tcPr>
            <w:tcW w:w="880" w:type="dxa"/>
          </w:tcPr>
          <w:p w14:paraId="08DF9EDF" w14:textId="77777777" w:rsidR="00E504AC" w:rsidRDefault="00D83645">
            <w:pPr>
              <w:pStyle w:val="TableText"/>
            </w:pPr>
            <w:r>
              <w:t>1 … 15</w:t>
            </w:r>
          </w:p>
        </w:tc>
        <w:tc>
          <w:tcPr>
            <w:tcW w:w="5980" w:type="dxa"/>
          </w:tcPr>
          <w:p w14:paraId="05DE8AC9" w14:textId="77777777" w:rsidR="00E504AC" w:rsidRDefault="00D83645">
            <w:pPr>
              <w:pStyle w:val="TableText"/>
            </w:pPr>
            <w:r>
              <w:t>Ayrılmıştır; 0 yazılır</w:t>
            </w:r>
          </w:p>
        </w:tc>
      </w:tr>
    </w:tbl>
    <w:p w14:paraId="3471D6FC" w14:textId="77777777" w:rsidR="00E504AC" w:rsidRDefault="00E504AC">
      <w:pPr>
        <w:spacing w:after="0" w:line="80" w:lineRule="exact"/>
      </w:pPr>
    </w:p>
    <w:p w14:paraId="0E514955" w14:textId="77777777" w:rsidR="00E504AC" w:rsidRDefault="00D83645">
      <w:pPr>
        <w:pStyle w:val="Heading2"/>
      </w:pPr>
      <w:bookmarkStart w:id="8" w:name="_Toc242817108"/>
      <w:r>
        <w:t>DESCRIPTOR—Akış Tanımlayıcısı</w:t>
      </w:r>
      <w:bookmarkEnd w:id="8"/>
    </w:p>
    <w:p w14:paraId="5F76F5CD" w14:textId="77777777" w:rsidR="00E504AC" w:rsidRDefault="00D83645">
      <w:r>
        <w:t>DESCRIPTOR, akışın nasıl yorumlanacağını tanımlar. Gönderici akışa DESCRIPTOR ile başlar ve onu en geç 1000 ms'de bir tekrarlar; sonradan bağlanan alıcı en geç bir tekrar aralığı sonra veriyi çözmeye başlar.</w:t>
      </w:r>
    </w:p>
    <w:p w14:paraId="71C0B4F4" w14:textId="77777777" w:rsidR="00E504AC" w:rsidRDefault="00D83645">
      <w:pPr>
        <w:pStyle w:val="Note"/>
      </w:pPr>
      <w:r>
        <w:rPr>
          <w:b/>
          <w:bCs/>
        </w:rPr>
        <w:lastRenderedPageBreak/>
        <w:t>Not –</w:t>
      </w:r>
      <w:r>
        <w:t xml:space="preserve"> Kırmızı italik alanlar yalnız CRC açıkken (</w:t>
      </w:r>
      <w:r>
        <w:rPr>
          <w:rFonts w:ascii="Courier New" w:eastAsia="Courier New" w:hAnsi="Courier New" w:cs="Courier New"/>
          <w:sz w:val="18"/>
          <w:szCs w:val="18"/>
        </w:rPr>
        <w:t>flags</w:t>
      </w:r>
      <w:r>
        <w:t xml:space="preserve"> bit 0 = 1) çerçevede bulunur.</w:t>
      </w:r>
    </w:p>
    <w:p w14:paraId="08EADBAC" w14:textId="77777777" w:rsidR="00E504AC" w:rsidRDefault="00D83645">
      <w:pPr>
        <w:keepNext/>
      </w:pPr>
      <w:r>
        <w:t>Tablo 1-6 aşağıdaki örneğin değerlerini içerir (1000 Hz, 1 kanal int16, akış “ADC”, kanal “Ia”, birim “A”, ölçek 0,001, CRC açık; 148 bayt):</w:t>
      </w:r>
    </w:p>
    <w:p w14:paraId="34F9FFAC" w14:textId="77777777" w:rsidR="00E504AC" w:rsidRDefault="00D83645">
      <w:pPr>
        <w:pStyle w:val="Hex"/>
      </w:pPr>
      <w:r>
        <w:t>0000: 53 50 54 46 01 01 01 00 94 00 00 00 01 00 01 00</w:t>
      </w:r>
    </w:p>
    <w:p w14:paraId="75D22713" w14:textId="77777777" w:rsidR="00E504AC" w:rsidRDefault="00D83645">
      <w:pPr>
        <w:pStyle w:val="Hex"/>
      </w:pPr>
      <w:r>
        <w:t>0010: 00 00 00 00 00 00 00 00 00 00 00 00 00 00 00 00</w:t>
      </w:r>
    </w:p>
    <w:p w14:paraId="1A31E995" w14:textId="77777777" w:rsidR="00E504AC" w:rsidRDefault="00D83645">
      <w:pPr>
        <w:pStyle w:val="Hex"/>
      </w:pPr>
      <w:r>
        <w:t>0020: 00 00 00 00 00 00 40 8F 40 01 00 03 00 00 00 00</w:t>
      </w:r>
    </w:p>
    <w:p w14:paraId="07DABF57" w14:textId="77777777" w:rsidR="00E504AC" w:rsidRDefault="00D83645">
      <w:pPr>
        <w:pStyle w:val="Hex"/>
      </w:pPr>
      <w:r>
        <w:t>0030: 41 44 43 00 00 00 00 00 00 00 00 00 00 00 00 00</w:t>
      </w:r>
    </w:p>
    <w:p w14:paraId="6DEB27A6" w14:textId="77777777" w:rsidR="00E504AC" w:rsidRDefault="00D83645">
      <w:pPr>
        <w:pStyle w:val="Hex"/>
      </w:pPr>
      <w:r>
        <w:t>0040: 00 00 00 00 00 00 00 00 00 00 00 00 00 00 00 00</w:t>
      </w:r>
    </w:p>
    <w:p w14:paraId="715CEA3C" w14:textId="77777777" w:rsidR="00E504AC" w:rsidRDefault="00D83645">
      <w:pPr>
        <w:pStyle w:val="Hex"/>
      </w:pPr>
      <w:r>
        <w:t>0050: 49 61 00 00 00 00 00 00 00 00 00 00 00 00 00 00</w:t>
      </w:r>
    </w:p>
    <w:p w14:paraId="14930566" w14:textId="77777777" w:rsidR="00E504AC" w:rsidRDefault="00D83645">
      <w:pPr>
        <w:pStyle w:val="Hex"/>
      </w:pPr>
      <w:r>
        <w:t>0060: 00 00 00 00 00 00 00 00 00 00 00 00 00 00 00 00</w:t>
      </w:r>
    </w:p>
    <w:p w14:paraId="6742C86F" w14:textId="77777777" w:rsidR="00E504AC" w:rsidRDefault="00D83645">
      <w:pPr>
        <w:pStyle w:val="Hex"/>
      </w:pPr>
      <w:r>
        <w:t>0070: 41 00 00 00 00 00 00 00 00 00 00 00 00 00 00 00</w:t>
      </w:r>
    </w:p>
    <w:p w14:paraId="081034E0" w14:textId="77777777" w:rsidR="00E504AC" w:rsidRDefault="00D83645">
      <w:pPr>
        <w:pStyle w:val="Hex"/>
      </w:pPr>
      <w:r>
        <w:t>0080: FC A9 F1 D2 4D 62 50 3F 00 00 00 00 00 00 00 00</w:t>
      </w:r>
    </w:p>
    <w:p w14:paraId="70C93416" w14:textId="77777777" w:rsidR="00E504AC" w:rsidRDefault="00D83645">
      <w:pPr>
        <w:pStyle w:val="Hex"/>
        <w:spacing w:after="180"/>
      </w:pPr>
      <w:r>
        <w:t>0090: BA 27 3D FC</w:t>
      </w:r>
    </w:p>
    <w:p w14:paraId="71E03177" w14:textId="77777777" w:rsidR="00E504AC" w:rsidRDefault="00D83645">
      <w:pPr>
        <w:pStyle w:val="TableCaption"/>
      </w:pPr>
      <w:r>
        <w:fldChar w:fldCharType="begin"/>
      </w:r>
      <w:r>
        <w:instrText xml:space="preserve"> TC "</w:instrText>
      </w:r>
      <w:bookmarkStart w:id="9" w:name="_Toc242817150"/>
      <w:r>
        <w:instrText>Tablo 1-6</w:instrText>
      </w:r>
      <w:r>
        <w:tab/>
        <w:instrText>DESCRIPTOR Veri Biçimi</w:instrText>
      </w:r>
      <w:bookmarkEnd w:id="9"/>
      <w:r>
        <w:instrText xml:space="preserve">" \f T \l 9 </w:instrText>
      </w:r>
      <w:r>
        <w:fldChar w:fldCharType="end"/>
      </w:r>
      <w:r>
        <w:rPr>
          <w:i/>
          <w:iCs/>
        </w:rPr>
        <w:t>Tablo 1-6</w:t>
      </w:r>
      <w:r>
        <w:tab/>
        <w:t>DESCRIPTOR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60"/>
        <w:gridCol w:w="1320"/>
        <w:gridCol w:w="600"/>
        <w:gridCol w:w="3380"/>
      </w:tblGrid>
      <w:tr w:rsidR="00E504AC" w14:paraId="33600CFB" w14:textId="77777777">
        <w:trPr>
          <w:cantSplit/>
          <w:tblHeader/>
        </w:trPr>
        <w:tc>
          <w:tcPr>
            <w:tcW w:w="1560" w:type="dxa"/>
            <w:shd w:val="clear" w:color="auto" w:fill="EDEDED"/>
            <w:vAlign w:val="center"/>
          </w:tcPr>
          <w:p w14:paraId="40D69DA3" w14:textId="77777777" w:rsidR="00E504AC" w:rsidRDefault="00D83645">
            <w:pPr>
              <w:pStyle w:val="TableHead"/>
              <w:keepNext/>
            </w:pPr>
            <w:r>
              <w:t>Ad</w:t>
            </w:r>
          </w:p>
        </w:tc>
        <w:tc>
          <w:tcPr>
            <w:tcW w:w="1320" w:type="dxa"/>
            <w:shd w:val="clear" w:color="auto" w:fill="EDEDED"/>
            <w:vAlign w:val="center"/>
          </w:tcPr>
          <w:p w14:paraId="046A565A" w14:textId="77777777" w:rsidR="00E504AC" w:rsidRDefault="00D83645">
            <w:pPr>
              <w:pStyle w:val="TableHead"/>
              <w:keepNext/>
            </w:pPr>
            <w:r>
              <w:t>Örnek</w:t>
            </w:r>
          </w:p>
        </w:tc>
        <w:tc>
          <w:tcPr>
            <w:tcW w:w="600" w:type="dxa"/>
            <w:shd w:val="clear" w:color="auto" w:fill="EDEDED"/>
            <w:vAlign w:val="center"/>
          </w:tcPr>
          <w:p w14:paraId="7E7F6FE4" w14:textId="77777777" w:rsidR="00E504AC" w:rsidRDefault="00D83645">
            <w:pPr>
              <w:pStyle w:val="TableHead"/>
              <w:keepNext/>
            </w:pPr>
            <w:r>
              <w:t>Birim</w:t>
            </w:r>
          </w:p>
        </w:tc>
        <w:tc>
          <w:tcPr>
            <w:tcW w:w="3380" w:type="dxa"/>
            <w:shd w:val="clear" w:color="auto" w:fill="EDEDED"/>
            <w:vAlign w:val="center"/>
          </w:tcPr>
          <w:p w14:paraId="79F47CAE" w14:textId="77777777" w:rsidR="00E504AC" w:rsidRDefault="00D83645">
            <w:pPr>
              <w:pStyle w:val="TableHead"/>
              <w:keepNext/>
            </w:pPr>
            <w:r>
              <w:t>Açıklama</w:t>
            </w:r>
          </w:p>
        </w:tc>
      </w:tr>
      <w:tr w:rsidR="00E504AC" w14:paraId="3CD36E86" w14:textId="77777777">
        <w:trPr>
          <w:cantSplit/>
        </w:trPr>
        <w:tc>
          <w:tcPr>
            <w:tcW w:w="1560" w:type="dxa"/>
          </w:tcPr>
          <w:p w14:paraId="06DED713" w14:textId="77777777" w:rsidR="00E504AC" w:rsidRDefault="00D83645">
            <w:pPr>
              <w:pStyle w:val="TableText"/>
              <w:keepNext/>
            </w:pPr>
            <w:r>
              <w:t>Başlık</w:t>
            </w:r>
          </w:p>
        </w:tc>
        <w:tc>
          <w:tcPr>
            <w:tcW w:w="1320" w:type="dxa"/>
          </w:tcPr>
          <w:p w14:paraId="2DED97DF" w14:textId="77777777" w:rsidR="00E504AC" w:rsidRDefault="00E504AC">
            <w:pPr>
              <w:pStyle w:val="TableText"/>
              <w:keepNext/>
            </w:pPr>
          </w:p>
        </w:tc>
        <w:tc>
          <w:tcPr>
            <w:tcW w:w="600" w:type="dxa"/>
          </w:tcPr>
          <w:p w14:paraId="0EE800AF" w14:textId="77777777" w:rsidR="00E504AC" w:rsidRDefault="00E504AC">
            <w:pPr>
              <w:pStyle w:val="TableText"/>
              <w:keepNext/>
            </w:pPr>
          </w:p>
        </w:tc>
        <w:tc>
          <w:tcPr>
            <w:tcW w:w="3380" w:type="dxa"/>
          </w:tcPr>
          <w:p w14:paraId="756EF5AA" w14:textId="77777777" w:rsidR="00E504AC" w:rsidRDefault="00D83645">
            <w:pPr>
              <w:pStyle w:val="TableText"/>
              <w:keepNext/>
            </w:pPr>
            <w:r>
              <w:t xml:space="preserve">Ofset 0 … 31: ortak başlık, </w:t>
            </w:r>
            <w:r>
              <w:rPr>
                <w:rFonts w:ascii="Courier New" w:eastAsia="Courier New" w:hAnsi="Courier New" w:cs="Courier New"/>
                <w:sz w:val="16"/>
                <w:szCs w:val="16"/>
              </w:rPr>
              <w:t>frame_type</w:t>
            </w:r>
            <w:r>
              <w:t xml:space="preserve"> = 1, </w:t>
            </w:r>
            <w:r>
              <w:rPr>
                <w:rFonts w:ascii="Courier New" w:eastAsia="Courier New" w:hAnsi="Courier New" w:cs="Courier New"/>
                <w:sz w:val="16"/>
                <w:szCs w:val="16"/>
              </w:rPr>
              <w:t>frame_len</w:t>
            </w:r>
            <w:r>
              <w:t xml:space="preserve"> = 80 + 64 · </w:t>
            </w:r>
            <w:r>
              <w:rPr>
                <w:rFonts w:ascii="Courier New" w:eastAsia="Courier New" w:hAnsi="Courier New" w:cs="Courier New"/>
                <w:sz w:val="16"/>
                <w:szCs w:val="16"/>
              </w:rPr>
              <w:t>channel_count</w:t>
            </w:r>
            <w:r>
              <w:t xml:space="preserve"> (+ 4)</w:t>
            </w:r>
          </w:p>
        </w:tc>
      </w:tr>
      <w:tr w:rsidR="00E504AC" w14:paraId="18F6E7A6" w14:textId="77777777">
        <w:trPr>
          <w:cantSplit/>
        </w:trPr>
        <w:tc>
          <w:tcPr>
            <w:tcW w:w="1560" w:type="dxa"/>
          </w:tcPr>
          <w:p w14:paraId="1643D696" w14:textId="77777777" w:rsidR="00E504AC" w:rsidRDefault="00D83645">
            <w:pPr>
              <w:pStyle w:val="TableText"/>
              <w:keepNext/>
            </w:pPr>
            <w:r>
              <w:t>sample_rate_hz</w:t>
            </w:r>
          </w:p>
        </w:tc>
        <w:tc>
          <w:tcPr>
            <w:tcW w:w="1320" w:type="dxa"/>
          </w:tcPr>
          <w:p w14:paraId="438BEC0B" w14:textId="77777777" w:rsidR="00E504AC" w:rsidRDefault="00D83645">
            <w:pPr>
              <w:pStyle w:val="TableText"/>
              <w:keepNext/>
            </w:pPr>
            <w:r>
              <w:t>1000</w:t>
            </w:r>
          </w:p>
        </w:tc>
        <w:tc>
          <w:tcPr>
            <w:tcW w:w="600" w:type="dxa"/>
          </w:tcPr>
          <w:p w14:paraId="69EB3AA2" w14:textId="77777777" w:rsidR="00E504AC" w:rsidRDefault="00D83645">
            <w:pPr>
              <w:pStyle w:val="TableText"/>
              <w:keepNext/>
            </w:pPr>
            <w:r>
              <w:t>Hz</w:t>
            </w:r>
          </w:p>
        </w:tc>
        <w:tc>
          <w:tcPr>
            <w:tcW w:w="3380" w:type="dxa"/>
          </w:tcPr>
          <w:p w14:paraId="0035547D" w14:textId="77777777" w:rsidR="00E504AC" w:rsidRDefault="00D83645">
            <w:pPr>
              <w:pStyle w:val="TableText"/>
              <w:keepNext/>
            </w:pPr>
            <w:r>
              <w:t xml:space="preserve">Ofset 32, </w:t>
            </w:r>
            <w:r>
              <w:rPr>
                <w:rFonts w:ascii="Courier New" w:eastAsia="Courier New" w:hAnsi="Courier New" w:cs="Courier New"/>
                <w:sz w:val="16"/>
                <w:szCs w:val="16"/>
              </w:rPr>
              <w:t>f64</w:t>
            </w:r>
            <w:r>
              <w:t>: kanal başına örnekleme hızı, 0,001 … 10¹²</w:t>
            </w:r>
          </w:p>
        </w:tc>
      </w:tr>
      <w:tr w:rsidR="00E504AC" w14:paraId="15B2FE8C" w14:textId="77777777">
        <w:trPr>
          <w:cantSplit/>
        </w:trPr>
        <w:tc>
          <w:tcPr>
            <w:tcW w:w="1560" w:type="dxa"/>
          </w:tcPr>
          <w:p w14:paraId="53219389" w14:textId="77777777" w:rsidR="00E504AC" w:rsidRDefault="00D83645">
            <w:pPr>
              <w:pStyle w:val="TableText"/>
              <w:keepNext/>
            </w:pPr>
            <w:r>
              <w:t>channel_count</w:t>
            </w:r>
          </w:p>
        </w:tc>
        <w:tc>
          <w:tcPr>
            <w:tcW w:w="1320" w:type="dxa"/>
          </w:tcPr>
          <w:p w14:paraId="4A25DADF" w14:textId="77777777" w:rsidR="00E504AC" w:rsidRDefault="00D83645">
            <w:pPr>
              <w:pStyle w:val="TableText"/>
              <w:keepNext/>
            </w:pPr>
            <w:r>
              <w:t>1</w:t>
            </w:r>
          </w:p>
        </w:tc>
        <w:tc>
          <w:tcPr>
            <w:tcW w:w="600" w:type="dxa"/>
          </w:tcPr>
          <w:p w14:paraId="294A82D7" w14:textId="77777777" w:rsidR="00E504AC" w:rsidRDefault="00E504AC">
            <w:pPr>
              <w:pStyle w:val="TableText"/>
              <w:keepNext/>
            </w:pPr>
          </w:p>
        </w:tc>
        <w:tc>
          <w:tcPr>
            <w:tcW w:w="3380" w:type="dxa"/>
          </w:tcPr>
          <w:p w14:paraId="2A8A462D" w14:textId="77777777" w:rsidR="00E504AC" w:rsidRDefault="00D83645">
            <w:pPr>
              <w:pStyle w:val="TableText"/>
              <w:keepNext/>
            </w:pPr>
            <w:r>
              <w:t xml:space="preserve">Ofset 40, </w:t>
            </w:r>
            <w:r>
              <w:rPr>
                <w:rFonts w:ascii="Courier New" w:eastAsia="Courier New" w:hAnsi="Courier New" w:cs="Courier New"/>
                <w:sz w:val="16"/>
                <w:szCs w:val="16"/>
              </w:rPr>
              <w:t>u16</w:t>
            </w:r>
            <w:r>
              <w:t>: kanal sayısı, 1 … 256</w:t>
            </w:r>
          </w:p>
        </w:tc>
      </w:tr>
      <w:tr w:rsidR="00E504AC" w14:paraId="788546FB" w14:textId="77777777">
        <w:trPr>
          <w:cantSplit/>
        </w:trPr>
        <w:tc>
          <w:tcPr>
            <w:tcW w:w="1560" w:type="dxa"/>
          </w:tcPr>
          <w:p w14:paraId="0EDBFE4E" w14:textId="77777777" w:rsidR="00E504AC" w:rsidRDefault="00D83645">
            <w:pPr>
              <w:pStyle w:val="TableText"/>
              <w:keepNext/>
            </w:pPr>
            <w:r>
              <w:t>sample_type</w:t>
            </w:r>
          </w:p>
        </w:tc>
        <w:tc>
          <w:tcPr>
            <w:tcW w:w="1320" w:type="dxa"/>
          </w:tcPr>
          <w:p w14:paraId="28B7A7B7" w14:textId="77777777" w:rsidR="00E504AC" w:rsidRDefault="00D83645">
            <w:pPr>
              <w:pStyle w:val="TableText"/>
              <w:keepNext/>
            </w:pPr>
            <w:r>
              <w:t>0x03</w:t>
            </w:r>
          </w:p>
        </w:tc>
        <w:tc>
          <w:tcPr>
            <w:tcW w:w="600" w:type="dxa"/>
          </w:tcPr>
          <w:p w14:paraId="28A9E5DB" w14:textId="77777777" w:rsidR="00E504AC" w:rsidRDefault="00E504AC">
            <w:pPr>
              <w:pStyle w:val="TableText"/>
              <w:keepNext/>
            </w:pPr>
          </w:p>
        </w:tc>
        <w:tc>
          <w:tcPr>
            <w:tcW w:w="3380" w:type="dxa"/>
          </w:tcPr>
          <w:p w14:paraId="18E3DC40" w14:textId="77777777" w:rsidR="00E504AC" w:rsidRDefault="00D83645">
            <w:pPr>
              <w:pStyle w:val="TableText"/>
              <w:keepNext/>
            </w:pPr>
            <w:r>
              <w:t xml:space="preserve">Ofset 42, </w:t>
            </w:r>
            <w:r>
              <w:rPr>
                <w:rFonts w:ascii="Courier New" w:eastAsia="Courier New" w:hAnsi="Courier New" w:cs="Courier New"/>
                <w:sz w:val="16"/>
                <w:szCs w:val="16"/>
              </w:rPr>
              <w:t>u8</w:t>
            </w:r>
            <w:r>
              <w:t>: örnek tipi, bkz. Tablo 1-11</w:t>
            </w:r>
          </w:p>
        </w:tc>
      </w:tr>
      <w:tr w:rsidR="00E504AC" w14:paraId="13473E1A" w14:textId="77777777">
        <w:trPr>
          <w:cantSplit/>
        </w:trPr>
        <w:tc>
          <w:tcPr>
            <w:tcW w:w="1560" w:type="dxa"/>
          </w:tcPr>
          <w:p w14:paraId="2C01132E" w14:textId="77777777" w:rsidR="00E504AC" w:rsidRDefault="00D83645">
            <w:pPr>
              <w:pStyle w:val="TableText"/>
              <w:keepNext/>
            </w:pPr>
            <w:r>
              <w:t>layout</w:t>
            </w:r>
          </w:p>
        </w:tc>
        <w:tc>
          <w:tcPr>
            <w:tcW w:w="1320" w:type="dxa"/>
          </w:tcPr>
          <w:p w14:paraId="40499943" w14:textId="77777777" w:rsidR="00E504AC" w:rsidRDefault="00D83645">
            <w:pPr>
              <w:pStyle w:val="TableText"/>
              <w:keepNext/>
            </w:pPr>
            <w:r>
              <w:t>0</w:t>
            </w:r>
          </w:p>
        </w:tc>
        <w:tc>
          <w:tcPr>
            <w:tcW w:w="600" w:type="dxa"/>
          </w:tcPr>
          <w:p w14:paraId="6289791A" w14:textId="77777777" w:rsidR="00E504AC" w:rsidRDefault="00E504AC">
            <w:pPr>
              <w:pStyle w:val="TableText"/>
              <w:keepNext/>
            </w:pPr>
          </w:p>
        </w:tc>
        <w:tc>
          <w:tcPr>
            <w:tcW w:w="3380" w:type="dxa"/>
          </w:tcPr>
          <w:p w14:paraId="4EF7CB83" w14:textId="77777777" w:rsidR="00E504AC" w:rsidRDefault="00D83645">
            <w:pPr>
              <w:pStyle w:val="TableText"/>
              <w:keepNext/>
            </w:pPr>
            <w:r>
              <w:t xml:space="preserve">Ofset 43, </w:t>
            </w:r>
            <w:r>
              <w:rPr>
                <w:rFonts w:ascii="Courier New" w:eastAsia="Courier New" w:hAnsi="Courier New" w:cs="Courier New"/>
                <w:sz w:val="16"/>
                <w:szCs w:val="16"/>
              </w:rPr>
              <w:t>u8</w:t>
            </w:r>
            <w:r>
              <w:t>: yerleşim, bkz. Tablo 1-8</w:t>
            </w:r>
          </w:p>
        </w:tc>
      </w:tr>
      <w:tr w:rsidR="00E504AC" w14:paraId="058CA343" w14:textId="77777777">
        <w:trPr>
          <w:cantSplit/>
        </w:trPr>
        <w:tc>
          <w:tcPr>
            <w:tcW w:w="1560" w:type="dxa"/>
          </w:tcPr>
          <w:p w14:paraId="2F26394C" w14:textId="77777777" w:rsidR="00E504AC" w:rsidRDefault="00D83645">
            <w:pPr>
              <w:pStyle w:val="TableText"/>
              <w:keepNext/>
            </w:pPr>
            <w:r>
              <w:t>reserved</w:t>
            </w:r>
          </w:p>
        </w:tc>
        <w:tc>
          <w:tcPr>
            <w:tcW w:w="1320" w:type="dxa"/>
          </w:tcPr>
          <w:p w14:paraId="6870E7E2" w14:textId="77777777" w:rsidR="00E504AC" w:rsidRDefault="00D83645">
            <w:pPr>
              <w:pStyle w:val="TableText"/>
              <w:keepNext/>
            </w:pPr>
            <w:r>
              <w:t>0</w:t>
            </w:r>
          </w:p>
        </w:tc>
        <w:tc>
          <w:tcPr>
            <w:tcW w:w="600" w:type="dxa"/>
          </w:tcPr>
          <w:p w14:paraId="4E7CA9AF" w14:textId="77777777" w:rsidR="00E504AC" w:rsidRDefault="00E504AC">
            <w:pPr>
              <w:pStyle w:val="TableText"/>
              <w:keepNext/>
            </w:pPr>
          </w:p>
        </w:tc>
        <w:tc>
          <w:tcPr>
            <w:tcW w:w="3380" w:type="dxa"/>
          </w:tcPr>
          <w:p w14:paraId="1F867D96" w14:textId="77777777" w:rsidR="00E504AC" w:rsidRDefault="00D83645">
            <w:pPr>
              <w:pStyle w:val="TableText"/>
              <w:keepNext/>
            </w:pPr>
            <w:r>
              <w:t xml:space="preserve">Ofset 44, </w:t>
            </w:r>
            <w:r>
              <w:rPr>
                <w:rFonts w:ascii="Courier New" w:eastAsia="Courier New" w:hAnsi="Courier New" w:cs="Courier New"/>
                <w:sz w:val="16"/>
                <w:szCs w:val="16"/>
              </w:rPr>
              <w:t>u32</w:t>
            </w:r>
            <w:r>
              <w:t>: 0 yazılır</w:t>
            </w:r>
          </w:p>
        </w:tc>
      </w:tr>
      <w:tr w:rsidR="00E504AC" w14:paraId="23BB1F26" w14:textId="77777777">
        <w:trPr>
          <w:cantSplit/>
        </w:trPr>
        <w:tc>
          <w:tcPr>
            <w:tcW w:w="1560" w:type="dxa"/>
          </w:tcPr>
          <w:p w14:paraId="7F5FE48D" w14:textId="77777777" w:rsidR="00E504AC" w:rsidRDefault="00D83645">
            <w:pPr>
              <w:pStyle w:val="TableText"/>
              <w:keepNext/>
            </w:pPr>
            <w:r>
              <w:t>stream_name</w:t>
            </w:r>
          </w:p>
        </w:tc>
        <w:tc>
          <w:tcPr>
            <w:tcW w:w="1320" w:type="dxa"/>
          </w:tcPr>
          <w:p w14:paraId="1CD003AA" w14:textId="77777777" w:rsidR="00E504AC" w:rsidRDefault="00D83645">
            <w:pPr>
              <w:pStyle w:val="TableText"/>
              <w:keepNext/>
            </w:pPr>
            <w:r>
              <w:t>“ADC”</w:t>
            </w:r>
          </w:p>
        </w:tc>
        <w:tc>
          <w:tcPr>
            <w:tcW w:w="600" w:type="dxa"/>
          </w:tcPr>
          <w:p w14:paraId="73294FC5" w14:textId="77777777" w:rsidR="00E504AC" w:rsidRDefault="00E504AC">
            <w:pPr>
              <w:pStyle w:val="TableText"/>
              <w:keepNext/>
            </w:pPr>
          </w:p>
        </w:tc>
        <w:tc>
          <w:tcPr>
            <w:tcW w:w="3380" w:type="dxa"/>
          </w:tcPr>
          <w:p w14:paraId="12E62F8E" w14:textId="77777777" w:rsidR="00E504AC" w:rsidRDefault="00D83645">
            <w:pPr>
              <w:pStyle w:val="TableText"/>
              <w:keepNext/>
            </w:pPr>
            <w:r>
              <w:t xml:space="preserve">Ofset 48, </w:t>
            </w:r>
            <w:r>
              <w:rPr>
                <w:rFonts w:ascii="Courier New" w:eastAsia="Courier New" w:hAnsi="Courier New" w:cs="Courier New"/>
                <w:sz w:val="16"/>
                <w:szCs w:val="16"/>
              </w:rPr>
              <w:t>char[32]</w:t>
            </w:r>
            <w:r>
              <w:t xml:space="preserve">: akış adı; UTF-8, kalan baytlar </w:t>
            </w:r>
            <w:r>
              <w:rPr>
                <w:rFonts w:ascii="Courier New" w:eastAsia="Courier New" w:hAnsi="Courier New" w:cs="Courier New"/>
                <w:sz w:val="16"/>
                <w:szCs w:val="16"/>
              </w:rPr>
              <w:t>\0</w:t>
            </w:r>
          </w:p>
        </w:tc>
      </w:tr>
      <w:tr w:rsidR="00E504AC" w14:paraId="69CF677D" w14:textId="77777777">
        <w:trPr>
          <w:cantSplit/>
        </w:trPr>
        <w:tc>
          <w:tcPr>
            <w:tcW w:w="1560" w:type="dxa"/>
          </w:tcPr>
          <w:p w14:paraId="5CA6AFFF" w14:textId="77777777" w:rsidR="00E504AC" w:rsidRDefault="00D83645">
            <w:pPr>
              <w:pStyle w:val="TableText"/>
              <w:keepNext/>
            </w:pPr>
            <w:r>
              <w:t>channels</w:t>
            </w:r>
          </w:p>
        </w:tc>
        <w:tc>
          <w:tcPr>
            <w:tcW w:w="1320" w:type="dxa"/>
          </w:tcPr>
          <w:p w14:paraId="01BAB683" w14:textId="77777777" w:rsidR="00E504AC" w:rsidRDefault="00E504AC">
            <w:pPr>
              <w:pStyle w:val="TableText"/>
              <w:keepNext/>
            </w:pPr>
          </w:p>
        </w:tc>
        <w:tc>
          <w:tcPr>
            <w:tcW w:w="600" w:type="dxa"/>
          </w:tcPr>
          <w:p w14:paraId="72F87024" w14:textId="77777777" w:rsidR="00E504AC" w:rsidRDefault="00E504AC">
            <w:pPr>
              <w:pStyle w:val="TableText"/>
              <w:keepNext/>
            </w:pPr>
          </w:p>
        </w:tc>
        <w:tc>
          <w:tcPr>
            <w:tcW w:w="3380" w:type="dxa"/>
          </w:tcPr>
          <w:p w14:paraId="3FF309E5" w14:textId="77777777" w:rsidR="00E504AC" w:rsidRDefault="00D83645">
            <w:pPr>
              <w:pStyle w:val="TableText"/>
              <w:keepNext/>
            </w:pPr>
            <w:r>
              <w:t xml:space="preserve">Ofset 80, </w:t>
            </w:r>
            <w:r>
              <w:rPr>
                <w:rFonts w:ascii="Courier New" w:eastAsia="Courier New" w:hAnsi="Courier New" w:cs="Courier New"/>
                <w:sz w:val="16"/>
                <w:szCs w:val="16"/>
              </w:rPr>
              <w:t>ChannelInfo[channel_count]</w:t>
            </w:r>
            <w:r>
              <w:t>: kanal başına 64 bayt, bkz. Tablo 1-7</w:t>
            </w:r>
          </w:p>
        </w:tc>
      </w:tr>
      <w:tr w:rsidR="00E504AC" w14:paraId="1892C114" w14:textId="77777777">
        <w:trPr>
          <w:cantSplit/>
        </w:trPr>
        <w:tc>
          <w:tcPr>
            <w:tcW w:w="1560" w:type="dxa"/>
          </w:tcPr>
          <w:p w14:paraId="54C20352" w14:textId="77777777" w:rsidR="00E504AC" w:rsidRDefault="00D83645">
            <w:pPr>
              <w:pStyle w:val="TableText"/>
            </w:pPr>
            <w:r>
              <w:rPr>
                <w:i/>
                <w:iCs/>
                <w:color w:val="FF0000"/>
              </w:rPr>
              <w:t>crc32</w:t>
            </w:r>
          </w:p>
        </w:tc>
        <w:tc>
          <w:tcPr>
            <w:tcW w:w="1320" w:type="dxa"/>
          </w:tcPr>
          <w:p w14:paraId="3206439F" w14:textId="77777777" w:rsidR="00E504AC" w:rsidRDefault="00D83645">
            <w:pPr>
              <w:pStyle w:val="TableText"/>
            </w:pPr>
            <w:r>
              <w:rPr>
                <w:i/>
                <w:iCs/>
                <w:color w:val="FF0000"/>
              </w:rPr>
              <w:t>0xFC3D27BA</w:t>
            </w:r>
          </w:p>
        </w:tc>
        <w:tc>
          <w:tcPr>
            <w:tcW w:w="600" w:type="dxa"/>
          </w:tcPr>
          <w:p w14:paraId="355CF4A4" w14:textId="77777777" w:rsidR="00E504AC" w:rsidRDefault="00E504AC">
            <w:pPr>
              <w:pStyle w:val="TableText"/>
            </w:pPr>
          </w:p>
        </w:tc>
        <w:tc>
          <w:tcPr>
            <w:tcW w:w="3380" w:type="dxa"/>
          </w:tcPr>
          <w:p w14:paraId="4A22152A" w14:textId="77777777" w:rsidR="00E504AC" w:rsidRDefault="00D83645">
            <w:pPr>
              <w:pStyle w:val="TableText"/>
            </w:pPr>
            <w:r>
              <w:rPr>
                <w:i/>
                <w:iCs/>
                <w:color w:val="FF0000"/>
              </w:rPr>
              <w:t xml:space="preserve">Ofset </w:t>
            </w:r>
            <w:r>
              <w:rPr>
                <w:rFonts w:ascii="Courier New" w:eastAsia="Courier New" w:hAnsi="Courier New" w:cs="Courier New"/>
                <w:i/>
                <w:iCs/>
                <w:color w:val="FF0000"/>
                <w:sz w:val="16"/>
                <w:szCs w:val="16"/>
              </w:rPr>
              <w:t>frame_len</w:t>
            </w:r>
            <w:r>
              <w:rPr>
                <w:i/>
                <w:iCs/>
                <w:color w:val="FF0000"/>
              </w:rPr>
              <w:t xml:space="preserve"> − 4, </w:t>
            </w:r>
            <w:r>
              <w:rPr>
                <w:rFonts w:ascii="Courier New" w:eastAsia="Courier New" w:hAnsi="Courier New" w:cs="Courier New"/>
                <w:i/>
                <w:iCs/>
                <w:color w:val="FF0000"/>
                <w:sz w:val="16"/>
                <w:szCs w:val="16"/>
              </w:rPr>
              <w:t>u32</w:t>
            </w:r>
            <w:r>
              <w:rPr>
                <w:i/>
                <w:iCs/>
                <w:color w:val="FF0000"/>
              </w:rPr>
              <w:t>: CRC-32, bkz. Tablo 1-12</w:t>
            </w:r>
          </w:p>
        </w:tc>
      </w:tr>
    </w:tbl>
    <w:p w14:paraId="5105E76B" w14:textId="77777777" w:rsidR="00E504AC" w:rsidRDefault="00E504AC">
      <w:pPr>
        <w:spacing w:after="0" w:line="80" w:lineRule="exact"/>
      </w:pPr>
    </w:p>
    <w:p w14:paraId="6A8BD4D3" w14:textId="77777777" w:rsidR="00E504AC" w:rsidRDefault="00D83645">
      <w:pPr>
        <w:pStyle w:val="TableCaption"/>
      </w:pPr>
      <w:r>
        <w:fldChar w:fldCharType="begin"/>
      </w:r>
      <w:r>
        <w:instrText xml:space="preserve"> TC "</w:instrText>
      </w:r>
      <w:bookmarkStart w:id="10" w:name="_Toc242817151"/>
      <w:r>
        <w:instrText>Tablo 1-7</w:instrText>
      </w:r>
      <w:r>
        <w:tab/>
        <w:instrText>ChannelInfo Veri Biçimi</w:instrText>
      </w:r>
      <w:bookmarkEnd w:id="10"/>
      <w:r>
        <w:instrText xml:space="preserve">" \f T \l 9 </w:instrText>
      </w:r>
      <w:r>
        <w:fldChar w:fldCharType="end"/>
      </w:r>
      <w:r>
        <w:rPr>
          <w:i/>
          <w:iCs/>
        </w:rPr>
        <w:t>Tablo 1-7</w:t>
      </w:r>
      <w:r>
        <w:tab/>
        <w:t>ChannelInfo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60"/>
        <w:gridCol w:w="1320"/>
        <w:gridCol w:w="600"/>
        <w:gridCol w:w="3380"/>
      </w:tblGrid>
      <w:tr w:rsidR="00E504AC" w14:paraId="1181E2C3" w14:textId="77777777">
        <w:trPr>
          <w:cantSplit/>
          <w:tblHeader/>
        </w:trPr>
        <w:tc>
          <w:tcPr>
            <w:tcW w:w="1560" w:type="dxa"/>
            <w:shd w:val="clear" w:color="auto" w:fill="EDEDED"/>
            <w:vAlign w:val="center"/>
          </w:tcPr>
          <w:p w14:paraId="1170A482" w14:textId="77777777" w:rsidR="00E504AC" w:rsidRDefault="00D83645">
            <w:pPr>
              <w:pStyle w:val="TableHead"/>
              <w:keepNext/>
            </w:pPr>
            <w:r>
              <w:t>Ad</w:t>
            </w:r>
          </w:p>
        </w:tc>
        <w:tc>
          <w:tcPr>
            <w:tcW w:w="1320" w:type="dxa"/>
            <w:shd w:val="clear" w:color="auto" w:fill="EDEDED"/>
            <w:vAlign w:val="center"/>
          </w:tcPr>
          <w:p w14:paraId="2963BA63" w14:textId="77777777" w:rsidR="00E504AC" w:rsidRDefault="00D83645">
            <w:pPr>
              <w:pStyle w:val="TableHead"/>
              <w:keepNext/>
            </w:pPr>
            <w:r>
              <w:t>Örnek</w:t>
            </w:r>
          </w:p>
        </w:tc>
        <w:tc>
          <w:tcPr>
            <w:tcW w:w="600" w:type="dxa"/>
            <w:shd w:val="clear" w:color="auto" w:fill="EDEDED"/>
            <w:vAlign w:val="center"/>
          </w:tcPr>
          <w:p w14:paraId="71F2336A" w14:textId="77777777" w:rsidR="00E504AC" w:rsidRDefault="00D83645">
            <w:pPr>
              <w:pStyle w:val="TableHead"/>
              <w:keepNext/>
            </w:pPr>
            <w:r>
              <w:t>Birim</w:t>
            </w:r>
          </w:p>
        </w:tc>
        <w:tc>
          <w:tcPr>
            <w:tcW w:w="3380" w:type="dxa"/>
            <w:shd w:val="clear" w:color="auto" w:fill="EDEDED"/>
            <w:vAlign w:val="center"/>
          </w:tcPr>
          <w:p w14:paraId="73AB6656" w14:textId="77777777" w:rsidR="00E504AC" w:rsidRDefault="00D83645">
            <w:pPr>
              <w:pStyle w:val="TableHead"/>
              <w:keepNext/>
            </w:pPr>
            <w:r>
              <w:t>Açıklama</w:t>
            </w:r>
          </w:p>
        </w:tc>
      </w:tr>
      <w:tr w:rsidR="00E504AC" w14:paraId="25CCB133" w14:textId="77777777">
        <w:trPr>
          <w:cantSplit/>
        </w:trPr>
        <w:tc>
          <w:tcPr>
            <w:tcW w:w="1560" w:type="dxa"/>
          </w:tcPr>
          <w:p w14:paraId="3EE50D82" w14:textId="77777777" w:rsidR="00E504AC" w:rsidRDefault="00D83645">
            <w:pPr>
              <w:pStyle w:val="TableText"/>
              <w:keepNext/>
            </w:pPr>
            <w:r>
              <w:t>name</w:t>
            </w:r>
          </w:p>
        </w:tc>
        <w:tc>
          <w:tcPr>
            <w:tcW w:w="1320" w:type="dxa"/>
          </w:tcPr>
          <w:p w14:paraId="744416AE" w14:textId="77777777" w:rsidR="00E504AC" w:rsidRDefault="00D83645">
            <w:pPr>
              <w:pStyle w:val="TableText"/>
              <w:keepNext/>
            </w:pPr>
            <w:r>
              <w:t>“Ia”</w:t>
            </w:r>
          </w:p>
        </w:tc>
        <w:tc>
          <w:tcPr>
            <w:tcW w:w="600" w:type="dxa"/>
          </w:tcPr>
          <w:p w14:paraId="732704F9" w14:textId="77777777" w:rsidR="00E504AC" w:rsidRDefault="00E504AC">
            <w:pPr>
              <w:pStyle w:val="TableText"/>
              <w:keepNext/>
            </w:pPr>
          </w:p>
        </w:tc>
        <w:tc>
          <w:tcPr>
            <w:tcW w:w="3380" w:type="dxa"/>
          </w:tcPr>
          <w:p w14:paraId="3AF6B6B9" w14:textId="77777777" w:rsidR="00E504AC" w:rsidRDefault="00D83645">
            <w:pPr>
              <w:pStyle w:val="TableText"/>
              <w:keepNext/>
            </w:pPr>
            <w:r>
              <w:t xml:space="preserve">Ofset 0, </w:t>
            </w:r>
            <w:r>
              <w:rPr>
                <w:rFonts w:ascii="Courier New" w:eastAsia="Courier New" w:hAnsi="Courier New" w:cs="Courier New"/>
                <w:sz w:val="16"/>
                <w:szCs w:val="16"/>
              </w:rPr>
              <w:t>char[32]</w:t>
            </w:r>
            <w:r>
              <w:t xml:space="preserve">: kanal adı; UTF-8, kalan baytlar </w:t>
            </w:r>
            <w:r>
              <w:rPr>
                <w:rFonts w:ascii="Courier New" w:eastAsia="Courier New" w:hAnsi="Courier New" w:cs="Courier New"/>
                <w:sz w:val="16"/>
                <w:szCs w:val="16"/>
              </w:rPr>
              <w:t>\0</w:t>
            </w:r>
          </w:p>
        </w:tc>
      </w:tr>
      <w:tr w:rsidR="00E504AC" w14:paraId="20D532EE" w14:textId="77777777">
        <w:trPr>
          <w:cantSplit/>
        </w:trPr>
        <w:tc>
          <w:tcPr>
            <w:tcW w:w="1560" w:type="dxa"/>
          </w:tcPr>
          <w:p w14:paraId="38B6AAC6" w14:textId="77777777" w:rsidR="00E504AC" w:rsidRDefault="00D83645">
            <w:pPr>
              <w:pStyle w:val="TableText"/>
              <w:keepNext/>
            </w:pPr>
            <w:r>
              <w:t>unit</w:t>
            </w:r>
          </w:p>
        </w:tc>
        <w:tc>
          <w:tcPr>
            <w:tcW w:w="1320" w:type="dxa"/>
          </w:tcPr>
          <w:p w14:paraId="52C23F14" w14:textId="77777777" w:rsidR="00E504AC" w:rsidRDefault="00D83645">
            <w:pPr>
              <w:pStyle w:val="TableText"/>
              <w:keepNext/>
            </w:pPr>
            <w:r>
              <w:t>“A”</w:t>
            </w:r>
          </w:p>
        </w:tc>
        <w:tc>
          <w:tcPr>
            <w:tcW w:w="600" w:type="dxa"/>
          </w:tcPr>
          <w:p w14:paraId="00FAB13F" w14:textId="77777777" w:rsidR="00E504AC" w:rsidRDefault="00E504AC">
            <w:pPr>
              <w:pStyle w:val="TableText"/>
              <w:keepNext/>
            </w:pPr>
          </w:p>
        </w:tc>
        <w:tc>
          <w:tcPr>
            <w:tcW w:w="3380" w:type="dxa"/>
          </w:tcPr>
          <w:p w14:paraId="2C6E5C3C" w14:textId="77777777" w:rsidR="00E504AC" w:rsidRDefault="00D83645">
            <w:pPr>
              <w:pStyle w:val="TableText"/>
              <w:keepNext/>
            </w:pPr>
            <w:r>
              <w:t xml:space="preserve">Ofset 32, </w:t>
            </w:r>
            <w:r>
              <w:rPr>
                <w:rFonts w:ascii="Courier New" w:eastAsia="Courier New" w:hAnsi="Courier New" w:cs="Courier New"/>
                <w:sz w:val="16"/>
                <w:szCs w:val="16"/>
              </w:rPr>
              <w:t>char[16]</w:t>
            </w:r>
            <w:r>
              <w:t>: fiziksel birim (V, A, g, °C …); boş olabilir</w:t>
            </w:r>
          </w:p>
        </w:tc>
      </w:tr>
      <w:tr w:rsidR="00E504AC" w14:paraId="249E21E0" w14:textId="77777777">
        <w:trPr>
          <w:cantSplit/>
        </w:trPr>
        <w:tc>
          <w:tcPr>
            <w:tcW w:w="1560" w:type="dxa"/>
          </w:tcPr>
          <w:p w14:paraId="2E0F9E3B" w14:textId="77777777" w:rsidR="00E504AC" w:rsidRDefault="00D83645">
            <w:pPr>
              <w:pStyle w:val="TableText"/>
              <w:keepNext/>
            </w:pPr>
            <w:r>
              <w:t>scale</w:t>
            </w:r>
          </w:p>
        </w:tc>
        <w:tc>
          <w:tcPr>
            <w:tcW w:w="1320" w:type="dxa"/>
          </w:tcPr>
          <w:p w14:paraId="2835FD63" w14:textId="77777777" w:rsidR="00E504AC" w:rsidRDefault="00D83645">
            <w:pPr>
              <w:pStyle w:val="TableText"/>
              <w:keepNext/>
            </w:pPr>
            <w:r>
              <w:t>0,001</w:t>
            </w:r>
          </w:p>
        </w:tc>
        <w:tc>
          <w:tcPr>
            <w:tcW w:w="600" w:type="dxa"/>
          </w:tcPr>
          <w:p w14:paraId="3A4686C9" w14:textId="77777777" w:rsidR="00E504AC" w:rsidRDefault="00E504AC">
            <w:pPr>
              <w:pStyle w:val="TableText"/>
              <w:keepNext/>
            </w:pPr>
          </w:p>
        </w:tc>
        <w:tc>
          <w:tcPr>
            <w:tcW w:w="3380" w:type="dxa"/>
          </w:tcPr>
          <w:p w14:paraId="3EAD979C" w14:textId="77777777" w:rsidR="00E504AC" w:rsidRDefault="00D83645">
            <w:pPr>
              <w:pStyle w:val="TableText"/>
              <w:keepNext/>
            </w:pPr>
            <w:r>
              <w:t xml:space="preserve">Ofset 48, </w:t>
            </w:r>
            <w:r>
              <w:rPr>
                <w:rFonts w:ascii="Courier New" w:eastAsia="Courier New" w:hAnsi="Courier New" w:cs="Courier New"/>
                <w:sz w:val="16"/>
                <w:szCs w:val="16"/>
              </w:rPr>
              <w:t>f64</w:t>
            </w:r>
            <w:r>
              <w:t>: ölçek; sonlu</w:t>
            </w:r>
          </w:p>
        </w:tc>
      </w:tr>
      <w:tr w:rsidR="00E504AC" w14:paraId="677812B7" w14:textId="77777777">
        <w:trPr>
          <w:cantSplit/>
        </w:trPr>
        <w:tc>
          <w:tcPr>
            <w:tcW w:w="1560" w:type="dxa"/>
          </w:tcPr>
          <w:p w14:paraId="61865EEC" w14:textId="77777777" w:rsidR="00E504AC" w:rsidRDefault="00D83645">
            <w:pPr>
              <w:pStyle w:val="TableText"/>
            </w:pPr>
            <w:r>
              <w:t>offset</w:t>
            </w:r>
          </w:p>
        </w:tc>
        <w:tc>
          <w:tcPr>
            <w:tcW w:w="1320" w:type="dxa"/>
          </w:tcPr>
          <w:p w14:paraId="7AF467AF" w14:textId="77777777" w:rsidR="00E504AC" w:rsidRDefault="00D83645">
            <w:pPr>
              <w:pStyle w:val="TableText"/>
            </w:pPr>
            <w:r>
              <w:t>0</w:t>
            </w:r>
          </w:p>
        </w:tc>
        <w:tc>
          <w:tcPr>
            <w:tcW w:w="600" w:type="dxa"/>
          </w:tcPr>
          <w:p w14:paraId="0D3AB09E" w14:textId="77777777" w:rsidR="00E504AC" w:rsidRDefault="00E504AC">
            <w:pPr>
              <w:pStyle w:val="TableText"/>
            </w:pPr>
          </w:p>
        </w:tc>
        <w:tc>
          <w:tcPr>
            <w:tcW w:w="3380" w:type="dxa"/>
          </w:tcPr>
          <w:p w14:paraId="1F96639C" w14:textId="77777777" w:rsidR="00E504AC" w:rsidRDefault="00D83645">
            <w:pPr>
              <w:pStyle w:val="TableText"/>
            </w:pPr>
            <w:r>
              <w:t xml:space="preserve">Ofset 56, </w:t>
            </w:r>
            <w:r>
              <w:rPr>
                <w:rFonts w:ascii="Courier New" w:eastAsia="Courier New" w:hAnsi="Courier New" w:cs="Courier New"/>
                <w:sz w:val="16"/>
                <w:szCs w:val="16"/>
              </w:rPr>
              <w:t>f64</w:t>
            </w:r>
            <w:r>
              <w:t>: ofset; sonlu</w:t>
            </w:r>
          </w:p>
        </w:tc>
      </w:tr>
    </w:tbl>
    <w:p w14:paraId="0472D56B" w14:textId="77777777" w:rsidR="00E504AC" w:rsidRDefault="00E504AC">
      <w:pPr>
        <w:pStyle w:val="TableNote"/>
        <w:spacing w:after="0" w:line="80" w:lineRule="exact"/>
      </w:pPr>
    </w:p>
    <w:p w14:paraId="447222AB" w14:textId="77777777" w:rsidR="00E504AC" w:rsidRDefault="00D83645">
      <w:pPr>
        <w:pStyle w:val="TableNote"/>
        <w:ind w:left="2880" w:firstLine="0"/>
      </w:pPr>
      <w:r>
        <w:t>Ofsetler kaydın başına göredir. i. kanalın kaydı çerçevede 80 + 64 · i ofsetindedir.</w:t>
      </w:r>
    </w:p>
    <w:p w14:paraId="69A8C7D2" w14:textId="77777777" w:rsidR="00E504AC" w:rsidRDefault="00E504AC">
      <w:pPr>
        <w:spacing w:after="0" w:line="80" w:lineRule="exact"/>
      </w:pPr>
    </w:p>
    <w:p w14:paraId="0B06AAFE" w14:textId="77777777" w:rsidR="00E504AC" w:rsidRDefault="00D83645">
      <w:r>
        <w:t xml:space="preserve">Fiziksel değer = ham · </w:t>
      </w:r>
      <w:r>
        <w:rPr>
          <w:rFonts w:ascii="Courier New" w:eastAsia="Courier New" w:hAnsi="Courier New" w:cs="Courier New"/>
          <w:sz w:val="18"/>
          <w:szCs w:val="18"/>
        </w:rPr>
        <w:t>scale</w:t>
      </w:r>
      <w:r>
        <w:t xml:space="preserve"> + </w:t>
      </w:r>
      <w:r>
        <w:rPr>
          <w:rFonts w:ascii="Courier New" w:eastAsia="Courier New" w:hAnsi="Courier New" w:cs="Courier New"/>
          <w:sz w:val="18"/>
          <w:szCs w:val="18"/>
        </w:rPr>
        <w:t>offset</w:t>
      </w:r>
      <w:r>
        <w:t xml:space="preserve">. Karmaşık tiplerde I ve Q bileşenlerine ayrı ayrı uygulanır. Örnekler: 12 bit ADC ve 3,3 V referans için </w:t>
      </w:r>
      <w:r>
        <w:rPr>
          <w:rFonts w:ascii="Courier New" w:eastAsia="Courier New" w:hAnsi="Courier New" w:cs="Courier New"/>
          <w:sz w:val="18"/>
          <w:szCs w:val="18"/>
        </w:rPr>
        <w:t>scale</w:t>
      </w:r>
      <w:r>
        <w:t xml:space="preserve"> = 3,3 / 4096, </w:t>
      </w:r>
      <w:r>
        <w:rPr>
          <w:rFonts w:ascii="Courier New" w:eastAsia="Courier New" w:hAnsi="Courier New" w:cs="Courier New"/>
          <w:sz w:val="18"/>
          <w:szCs w:val="18"/>
        </w:rPr>
        <w:t>offset</w:t>
      </w:r>
      <w:r>
        <w:t xml:space="preserve"> = 0; Q15 sabit noktalı değer için </w:t>
      </w:r>
      <w:r>
        <w:rPr>
          <w:rFonts w:ascii="Courier New" w:eastAsia="Courier New" w:hAnsi="Courier New" w:cs="Courier New"/>
          <w:sz w:val="18"/>
          <w:szCs w:val="18"/>
        </w:rPr>
        <w:t>scale</w:t>
      </w:r>
      <w:r>
        <w:t xml:space="preserve"> = 1 / 32768.</w:t>
      </w:r>
    </w:p>
    <w:p w14:paraId="19DA94BD" w14:textId="77777777" w:rsidR="00E504AC" w:rsidRDefault="00D83645">
      <w:pPr>
        <w:pStyle w:val="TableCaption"/>
      </w:pPr>
      <w:r>
        <w:fldChar w:fldCharType="begin"/>
      </w:r>
      <w:r>
        <w:instrText xml:space="preserve"> TC "</w:instrText>
      </w:r>
      <w:bookmarkStart w:id="11" w:name="_Toc242817152"/>
      <w:r>
        <w:instrText>Tablo 1-8</w:instrText>
      </w:r>
      <w:r>
        <w:tab/>
        <w:instrText>Yerleşim</w:instrText>
      </w:r>
      <w:bookmarkEnd w:id="11"/>
      <w:r>
        <w:instrText xml:space="preserve">" \f T \l 9 </w:instrText>
      </w:r>
      <w:r>
        <w:fldChar w:fldCharType="end"/>
      </w:r>
      <w:r>
        <w:rPr>
          <w:i/>
          <w:iCs/>
        </w:rPr>
        <w:t>Tablo 1-8</w:t>
      </w:r>
      <w:r>
        <w:tab/>
        <w:t>Yerleşim</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880"/>
        <w:gridCol w:w="5980"/>
      </w:tblGrid>
      <w:tr w:rsidR="00E504AC" w14:paraId="60CE80FA" w14:textId="77777777">
        <w:trPr>
          <w:cantSplit/>
          <w:tblHeader/>
        </w:trPr>
        <w:tc>
          <w:tcPr>
            <w:tcW w:w="880" w:type="dxa"/>
            <w:shd w:val="clear" w:color="auto" w:fill="EDEDED"/>
            <w:vAlign w:val="center"/>
          </w:tcPr>
          <w:p w14:paraId="7188CE8E" w14:textId="77777777" w:rsidR="00E504AC" w:rsidRDefault="00D83645">
            <w:pPr>
              <w:pStyle w:val="TableHead"/>
              <w:keepNext/>
            </w:pPr>
            <w:r>
              <w:t>Değer</w:t>
            </w:r>
          </w:p>
        </w:tc>
        <w:tc>
          <w:tcPr>
            <w:tcW w:w="5980" w:type="dxa"/>
            <w:shd w:val="clear" w:color="auto" w:fill="EDEDED"/>
            <w:vAlign w:val="center"/>
          </w:tcPr>
          <w:p w14:paraId="28690AC2" w14:textId="77777777" w:rsidR="00E504AC" w:rsidRDefault="00D83645">
            <w:pPr>
              <w:pStyle w:val="TableHead"/>
              <w:keepNext/>
            </w:pPr>
            <w:r>
              <w:t>Açıklama</w:t>
            </w:r>
          </w:p>
        </w:tc>
      </w:tr>
      <w:tr w:rsidR="00E504AC" w14:paraId="6718872A" w14:textId="77777777">
        <w:trPr>
          <w:cantSplit/>
        </w:trPr>
        <w:tc>
          <w:tcPr>
            <w:tcW w:w="880" w:type="dxa"/>
          </w:tcPr>
          <w:p w14:paraId="6D36E21D" w14:textId="77777777" w:rsidR="00E504AC" w:rsidRDefault="00D83645">
            <w:pPr>
              <w:pStyle w:val="TableText"/>
              <w:keepNext/>
            </w:pPr>
            <w:r>
              <w:t>0</w:t>
            </w:r>
          </w:p>
        </w:tc>
        <w:tc>
          <w:tcPr>
            <w:tcW w:w="5980" w:type="dxa"/>
          </w:tcPr>
          <w:p w14:paraId="6D8D76EE" w14:textId="77777777" w:rsidR="00E504AC" w:rsidRDefault="00D83645">
            <w:pPr>
              <w:pStyle w:val="TableText"/>
              <w:keepNext/>
            </w:pPr>
            <w:r>
              <w:t>interleaved (örnek sıralı): s0c0 s0c1 … s1c0 s1c1 … Çok kanallı ADC + DMA taramasının çıktısıyla aynıdır</w:t>
            </w:r>
          </w:p>
        </w:tc>
      </w:tr>
      <w:tr w:rsidR="00E504AC" w14:paraId="4CDADCC1" w14:textId="77777777">
        <w:trPr>
          <w:cantSplit/>
        </w:trPr>
        <w:tc>
          <w:tcPr>
            <w:tcW w:w="880" w:type="dxa"/>
          </w:tcPr>
          <w:p w14:paraId="33063618" w14:textId="77777777" w:rsidR="00E504AC" w:rsidRDefault="00D83645">
            <w:pPr>
              <w:pStyle w:val="TableText"/>
              <w:keepNext/>
            </w:pPr>
            <w:r>
              <w:t>1</w:t>
            </w:r>
          </w:p>
        </w:tc>
        <w:tc>
          <w:tcPr>
            <w:tcW w:w="5980" w:type="dxa"/>
          </w:tcPr>
          <w:p w14:paraId="1055F669" w14:textId="77777777" w:rsidR="00E504AC" w:rsidRDefault="00D83645">
            <w:pPr>
              <w:pStyle w:val="TableText"/>
              <w:keepNext/>
            </w:pPr>
            <w:r>
              <w:t>planar (kanal sıralı): s0c0 s1c0 … s(N−1)c0 s0c1 s1c1 …</w:t>
            </w:r>
          </w:p>
        </w:tc>
      </w:tr>
      <w:tr w:rsidR="00E504AC" w14:paraId="4F5BC0AB" w14:textId="77777777">
        <w:trPr>
          <w:cantSplit/>
        </w:trPr>
        <w:tc>
          <w:tcPr>
            <w:tcW w:w="880" w:type="dxa"/>
          </w:tcPr>
          <w:p w14:paraId="0353C450" w14:textId="77777777" w:rsidR="00E504AC" w:rsidRDefault="00D83645">
            <w:pPr>
              <w:pStyle w:val="TableText"/>
            </w:pPr>
            <w:r>
              <w:t>2 … 255</w:t>
            </w:r>
          </w:p>
        </w:tc>
        <w:tc>
          <w:tcPr>
            <w:tcW w:w="5980" w:type="dxa"/>
          </w:tcPr>
          <w:p w14:paraId="3F9EEFA1" w14:textId="77777777" w:rsidR="00E504AC" w:rsidRDefault="00D83645">
            <w:pPr>
              <w:pStyle w:val="TableText"/>
            </w:pPr>
            <w:r>
              <w:t>Ayrılmıştır</w:t>
            </w:r>
          </w:p>
        </w:tc>
      </w:tr>
    </w:tbl>
    <w:p w14:paraId="0DFB2E0D" w14:textId="77777777" w:rsidR="00E504AC" w:rsidRDefault="00E504AC">
      <w:pPr>
        <w:spacing w:after="0" w:line="80" w:lineRule="exact"/>
      </w:pPr>
    </w:p>
    <w:p w14:paraId="78225899" w14:textId="77777777" w:rsidR="00E504AC" w:rsidRDefault="00D83645">
      <w:pPr>
        <w:pStyle w:val="Note"/>
      </w:pPr>
      <w:r>
        <w:rPr>
          <w:b/>
          <w:bCs/>
        </w:rPr>
        <w:lastRenderedPageBreak/>
        <w:t>Not –</w:t>
      </w:r>
      <w:r>
        <w:t xml:space="preserve"> DESCRIPTOR tek datagrama sığmalıdır. 1472 baytlık datagram en fazla 21 kanal taşır; daha fazla kanal için jumbo çerçeve kullanın ya da kanalları birden fazla akışa bölün (bkz. Tablo 2-3).</w:t>
      </w:r>
    </w:p>
    <w:p w14:paraId="58ADE868" w14:textId="77777777" w:rsidR="00E504AC" w:rsidRDefault="00D83645">
      <w:pPr>
        <w:pStyle w:val="Heading2"/>
      </w:pPr>
      <w:bookmarkStart w:id="12" w:name="_Toc242817109"/>
      <w:r>
        <w:t>DATA—Örnek Verisi</w:t>
      </w:r>
      <w:bookmarkEnd w:id="12"/>
    </w:p>
    <w:p w14:paraId="22B9BD51" w14:textId="77777777" w:rsidR="00E504AC" w:rsidRDefault="00D83645">
      <w:r>
        <w:t xml:space="preserve">DATA, bir akışın ardışık örnek anlarını taşır. Örnek anı, akıştaki bütün kanalların aynı andaki örnekleridir; </w:t>
      </w:r>
      <w:r>
        <w:rPr>
          <w:rFonts w:ascii="Courier New" w:eastAsia="Courier New" w:hAnsi="Courier New" w:cs="Courier New"/>
          <w:sz w:val="18"/>
          <w:szCs w:val="18"/>
        </w:rPr>
        <w:t>first_sample</w:t>
      </w:r>
      <w:r>
        <w:t xml:space="preserve"> ve </w:t>
      </w:r>
      <w:r>
        <w:rPr>
          <w:rFonts w:ascii="Courier New" w:eastAsia="Courier New" w:hAnsi="Courier New" w:cs="Courier New"/>
          <w:sz w:val="18"/>
          <w:szCs w:val="18"/>
        </w:rPr>
        <w:t>sample_count</w:t>
      </w:r>
      <w:r>
        <w:t xml:space="preserve"> örnek anı sayar.</w:t>
      </w:r>
    </w:p>
    <w:p w14:paraId="4AA0969B" w14:textId="77777777" w:rsidR="00E504AC" w:rsidRDefault="00D83645">
      <w:pPr>
        <w:pStyle w:val="Note"/>
      </w:pPr>
      <w:r>
        <w:rPr>
          <w:b/>
          <w:bCs/>
        </w:rPr>
        <w:t>Not –</w:t>
      </w:r>
      <w:r>
        <w:t xml:space="preserve"> Kırmızı italik alanlar yalnız CRC açıkken (</w:t>
      </w:r>
      <w:r>
        <w:rPr>
          <w:rFonts w:ascii="Courier New" w:eastAsia="Courier New" w:hAnsi="Courier New" w:cs="Courier New"/>
          <w:sz w:val="18"/>
          <w:szCs w:val="18"/>
        </w:rPr>
        <w:t>flags</w:t>
      </w:r>
      <w:r>
        <w:t xml:space="preserve"> bit 0 = 1) çerçevede bulunur.</w:t>
      </w:r>
    </w:p>
    <w:p w14:paraId="0DBE8B68" w14:textId="77777777" w:rsidR="00E504AC" w:rsidRDefault="00D83645">
      <w:pPr>
        <w:keepNext/>
      </w:pPr>
      <w:r>
        <w:t xml:space="preserve">Tablo 1-9 aşağıdaki örneğin değerlerini içerir (2 kanal int16 interleaved, değerler 100, −1, 200, −2; </w:t>
      </w:r>
      <w:r>
        <w:rPr>
          <w:rFonts w:ascii="Courier New" w:eastAsia="Courier New" w:hAnsi="Courier New" w:cs="Courier New"/>
          <w:sz w:val="18"/>
          <w:szCs w:val="18"/>
        </w:rPr>
        <w:t>seq</w:t>
      </w:r>
      <w:r>
        <w:t xml:space="preserve"> = 1, </w:t>
      </w:r>
      <w:r>
        <w:rPr>
          <w:rFonts w:ascii="Courier New" w:eastAsia="Courier New" w:hAnsi="Courier New" w:cs="Courier New"/>
          <w:sz w:val="18"/>
          <w:szCs w:val="18"/>
        </w:rPr>
        <w:t>timestamp_ns</w:t>
      </w:r>
      <w:r>
        <w:t xml:space="preserve"> = 1 000 000, CRC açık; 60 bayt):</w:t>
      </w:r>
    </w:p>
    <w:p w14:paraId="61F6D91D" w14:textId="77777777" w:rsidR="00E504AC" w:rsidRDefault="00D83645">
      <w:pPr>
        <w:pStyle w:val="Hex"/>
      </w:pPr>
      <w:r>
        <w:t>0000: 53 50 54 46 01 02 01 00 3C 00 00 00 01 00 01 00</w:t>
      </w:r>
    </w:p>
    <w:p w14:paraId="55F4208D" w14:textId="77777777" w:rsidR="00E504AC" w:rsidRDefault="00D83645">
      <w:pPr>
        <w:pStyle w:val="Hex"/>
      </w:pPr>
      <w:r>
        <w:t>0010: 01 00 00 00 00 00 00 00 40 42 0F 00 00 00 00 00</w:t>
      </w:r>
    </w:p>
    <w:p w14:paraId="11919419" w14:textId="77777777" w:rsidR="00E504AC" w:rsidRDefault="00D83645">
      <w:pPr>
        <w:pStyle w:val="Hex"/>
      </w:pPr>
      <w:r>
        <w:t>0020: 00 00 00 00 00 00 00 00 02 00 00 00 00 00 00 00</w:t>
      </w:r>
    </w:p>
    <w:p w14:paraId="18EB3284" w14:textId="77777777" w:rsidR="00E504AC" w:rsidRDefault="00D83645">
      <w:pPr>
        <w:pStyle w:val="Hex"/>
        <w:spacing w:after="180"/>
      </w:pPr>
      <w:r>
        <w:t>0030: 64 00 FF FF C8 00 FE FF A8 40 1E 68</w:t>
      </w:r>
    </w:p>
    <w:p w14:paraId="11FDA49C" w14:textId="77777777" w:rsidR="00E504AC" w:rsidRDefault="00D83645">
      <w:pPr>
        <w:pStyle w:val="TableCaption"/>
      </w:pPr>
      <w:r>
        <w:fldChar w:fldCharType="begin"/>
      </w:r>
      <w:r>
        <w:instrText xml:space="preserve"> TC "</w:instrText>
      </w:r>
      <w:bookmarkStart w:id="13" w:name="_Toc242817153"/>
      <w:r>
        <w:instrText>Tablo 1-9</w:instrText>
      </w:r>
      <w:r>
        <w:tab/>
        <w:instrText>DATA Veri Biçimi</w:instrText>
      </w:r>
      <w:bookmarkEnd w:id="13"/>
      <w:r>
        <w:instrText xml:space="preserve">" \f T \l 9 </w:instrText>
      </w:r>
      <w:r>
        <w:fldChar w:fldCharType="end"/>
      </w:r>
      <w:r>
        <w:rPr>
          <w:i/>
          <w:iCs/>
        </w:rPr>
        <w:t>Tablo 1-9</w:t>
      </w:r>
      <w:r>
        <w:tab/>
        <w:t>DATA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60"/>
        <w:gridCol w:w="1320"/>
        <w:gridCol w:w="600"/>
        <w:gridCol w:w="3380"/>
      </w:tblGrid>
      <w:tr w:rsidR="00E504AC" w14:paraId="0D0A03E0" w14:textId="77777777">
        <w:trPr>
          <w:cantSplit/>
          <w:tblHeader/>
        </w:trPr>
        <w:tc>
          <w:tcPr>
            <w:tcW w:w="1560" w:type="dxa"/>
            <w:shd w:val="clear" w:color="auto" w:fill="EDEDED"/>
            <w:vAlign w:val="center"/>
          </w:tcPr>
          <w:p w14:paraId="4AA0A00E" w14:textId="77777777" w:rsidR="00E504AC" w:rsidRDefault="00D83645">
            <w:pPr>
              <w:pStyle w:val="TableHead"/>
              <w:keepNext/>
            </w:pPr>
            <w:r>
              <w:t>Ad</w:t>
            </w:r>
          </w:p>
        </w:tc>
        <w:tc>
          <w:tcPr>
            <w:tcW w:w="1320" w:type="dxa"/>
            <w:shd w:val="clear" w:color="auto" w:fill="EDEDED"/>
            <w:vAlign w:val="center"/>
          </w:tcPr>
          <w:p w14:paraId="0F291972" w14:textId="77777777" w:rsidR="00E504AC" w:rsidRDefault="00D83645">
            <w:pPr>
              <w:pStyle w:val="TableHead"/>
              <w:keepNext/>
            </w:pPr>
            <w:r>
              <w:t>Örnek</w:t>
            </w:r>
          </w:p>
        </w:tc>
        <w:tc>
          <w:tcPr>
            <w:tcW w:w="600" w:type="dxa"/>
            <w:shd w:val="clear" w:color="auto" w:fill="EDEDED"/>
            <w:vAlign w:val="center"/>
          </w:tcPr>
          <w:p w14:paraId="36C1F485" w14:textId="77777777" w:rsidR="00E504AC" w:rsidRDefault="00D83645">
            <w:pPr>
              <w:pStyle w:val="TableHead"/>
              <w:keepNext/>
            </w:pPr>
            <w:r>
              <w:t>Birim</w:t>
            </w:r>
          </w:p>
        </w:tc>
        <w:tc>
          <w:tcPr>
            <w:tcW w:w="3380" w:type="dxa"/>
            <w:shd w:val="clear" w:color="auto" w:fill="EDEDED"/>
            <w:vAlign w:val="center"/>
          </w:tcPr>
          <w:p w14:paraId="49CE5E71" w14:textId="77777777" w:rsidR="00E504AC" w:rsidRDefault="00D83645">
            <w:pPr>
              <w:pStyle w:val="TableHead"/>
              <w:keepNext/>
            </w:pPr>
            <w:r>
              <w:t>Açıklama</w:t>
            </w:r>
          </w:p>
        </w:tc>
      </w:tr>
      <w:tr w:rsidR="00E504AC" w14:paraId="2DCEBBE3" w14:textId="77777777">
        <w:trPr>
          <w:cantSplit/>
        </w:trPr>
        <w:tc>
          <w:tcPr>
            <w:tcW w:w="1560" w:type="dxa"/>
          </w:tcPr>
          <w:p w14:paraId="54434E4A" w14:textId="77777777" w:rsidR="00E504AC" w:rsidRDefault="00D83645">
            <w:pPr>
              <w:pStyle w:val="TableText"/>
              <w:keepNext/>
            </w:pPr>
            <w:r>
              <w:t>Başlık</w:t>
            </w:r>
          </w:p>
        </w:tc>
        <w:tc>
          <w:tcPr>
            <w:tcW w:w="1320" w:type="dxa"/>
          </w:tcPr>
          <w:p w14:paraId="351F4347" w14:textId="77777777" w:rsidR="00E504AC" w:rsidRDefault="00E504AC">
            <w:pPr>
              <w:pStyle w:val="TableText"/>
              <w:keepNext/>
            </w:pPr>
          </w:p>
        </w:tc>
        <w:tc>
          <w:tcPr>
            <w:tcW w:w="600" w:type="dxa"/>
          </w:tcPr>
          <w:p w14:paraId="0B64BED5" w14:textId="77777777" w:rsidR="00E504AC" w:rsidRDefault="00E504AC">
            <w:pPr>
              <w:pStyle w:val="TableText"/>
              <w:keepNext/>
            </w:pPr>
          </w:p>
        </w:tc>
        <w:tc>
          <w:tcPr>
            <w:tcW w:w="3380" w:type="dxa"/>
          </w:tcPr>
          <w:p w14:paraId="32F9A229" w14:textId="77777777" w:rsidR="00E504AC" w:rsidRDefault="00D83645">
            <w:pPr>
              <w:pStyle w:val="TableText"/>
              <w:keepNext/>
            </w:pPr>
            <w:r>
              <w:t xml:space="preserve">Ofset 0 … 31: ortak başlık, </w:t>
            </w:r>
            <w:r>
              <w:rPr>
                <w:rFonts w:ascii="Courier New" w:eastAsia="Courier New" w:hAnsi="Courier New" w:cs="Courier New"/>
                <w:sz w:val="16"/>
                <w:szCs w:val="16"/>
              </w:rPr>
              <w:t>frame_type</w:t>
            </w:r>
            <w:r>
              <w:t xml:space="preserve"> = 2</w:t>
            </w:r>
          </w:p>
        </w:tc>
      </w:tr>
      <w:tr w:rsidR="00E504AC" w14:paraId="57020C12" w14:textId="77777777">
        <w:trPr>
          <w:cantSplit/>
        </w:trPr>
        <w:tc>
          <w:tcPr>
            <w:tcW w:w="1560" w:type="dxa"/>
          </w:tcPr>
          <w:p w14:paraId="6F0AC7C2" w14:textId="77777777" w:rsidR="00E504AC" w:rsidRDefault="00D83645">
            <w:pPr>
              <w:pStyle w:val="TableText"/>
              <w:keepNext/>
            </w:pPr>
            <w:r>
              <w:t>first_sample</w:t>
            </w:r>
          </w:p>
        </w:tc>
        <w:tc>
          <w:tcPr>
            <w:tcW w:w="1320" w:type="dxa"/>
          </w:tcPr>
          <w:p w14:paraId="0B9E4495" w14:textId="77777777" w:rsidR="00E504AC" w:rsidRDefault="00D83645">
            <w:pPr>
              <w:pStyle w:val="TableText"/>
              <w:keepNext/>
            </w:pPr>
            <w:r>
              <w:t>0</w:t>
            </w:r>
          </w:p>
        </w:tc>
        <w:tc>
          <w:tcPr>
            <w:tcW w:w="600" w:type="dxa"/>
          </w:tcPr>
          <w:p w14:paraId="51B9B935" w14:textId="77777777" w:rsidR="00E504AC" w:rsidRDefault="00D83645">
            <w:pPr>
              <w:pStyle w:val="TableText"/>
              <w:keepNext/>
            </w:pPr>
            <w:r>
              <w:t>örnek</w:t>
            </w:r>
          </w:p>
        </w:tc>
        <w:tc>
          <w:tcPr>
            <w:tcW w:w="3380" w:type="dxa"/>
          </w:tcPr>
          <w:p w14:paraId="5D02FF1E" w14:textId="77777777" w:rsidR="00E504AC" w:rsidRDefault="00D83645">
            <w:pPr>
              <w:pStyle w:val="TableText"/>
              <w:keepNext/>
            </w:pPr>
            <w:r>
              <w:t xml:space="preserve">Ofset 32, </w:t>
            </w:r>
            <w:r>
              <w:rPr>
                <w:rFonts w:ascii="Courier New" w:eastAsia="Courier New" w:hAnsi="Courier New" w:cs="Courier New"/>
                <w:sz w:val="16"/>
                <w:szCs w:val="16"/>
              </w:rPr>
              <w:t>u64</w:t>
            </w:r>
            <w:r>
              <w:t>: çerçevenin ilk örnek anının akış içindeki indeksi; akış başında 0, 2⁶²'den küçük</w:t>
            </w:r>
          </w:p>
        </w:tc>
      </w:tr>
      <w:tr w:rsidR="00E504AC" w14:paraId="1D9BC895" w14:textId="77777777">
        <w:trPr>
          <w:cantSplit/>
        </w:trPr>
        <w:tc>
          <w:tcPr>
            <w:tcW w:w="1560" w:type="dxa"/>
          </w:tcPr>
          <w:p w14:paraId="0495F725" w14:textId="77777777" w:rsidR="00E504AC" w:rsidRDefault="00D83645">
            <w:pPr>
              <w:pStyle w:val="TableText"/>
              <w:keepNext/>
            </w:pPr>
            <w:r>
              <w:t>sample_count</w:t>
            </w:r>
          </w:p>
        </w:tc>
        <w:tc>
          <w:tcPr>
            <w:tcW w:w="1320" w:type="dxa"/>
          </w:tcPr>
          <w:p w14:paraId="0836E970" w14:textId="77777777" w:rsidR="00E504AC" w:rsidRDefault="00D83645">
            <w:pPr>
              <w:pStyle w:val="TableText"/>
              <w:keepNext/>
            </w:pPr>
            <w:r>
              <w:t>2</w:t>
            </w:r>
          </w:p>
        </w:tc>
        <w:tc>
          <w:tcPr>
            <w:tcW w:w="600" w:type="dxa"/>
          </w:tcPr>
          <w:p w14:paraId="3DA61A7F" w14:textId="77777777" w:rsidR="00E504AC" w:rsidRDefault="00D83645">
            <w:pPr>
              <w:pStyle w:val="TableText"/>
              <w:keepNext/>
            </w:pPr>
            <w:r>
              <w:t>örnek</w:t>
            </w:r>
          </w:p>
        </w:tc>
        <w:tc>
          <w:tcPr>
            <w:tcW w:w="3380" w:type="dxa"/>
          </w:tcPr>
          <w:p w14:paraId="28534571" w14:textId="77777777" w:rsidR="00E504AC" w:rsidRDefault="00D83645">
            <w:pPr>
              <w:pStyle w:val="TableText"/>
              <w:keepNext/>
            </w:pPr>
            <w:r>
              <w:t xml:space="preserve">Ofset 40, </w:t>
            </w:r>
            <w:r>
              <w:rPr>
                <w:rFonts w:ascii="Courier New" w:eastAsia="Courier New" w:hAnsi="Courier New" w:cs="Courier New"/>
                <w:sz w:val="16"/>
                <w:szCs w:val="16"/>
              </w:rPr>
              <w:t>u32</w:t>
            </w:r>
            <w:r>
              <w:t>: kanal başına örnek sayısı (N), en az 1</w:t>
            </w:r>
          </w:p>
        </w:tc>
      </w:tr>
      <w:tr w:rsidR="00E504AC" w14:paraId="3FE691A0" w14:textId="77777777">
        <w:trPr>
          <w:cantSplit/>
        </w:trPr>
        <w:tc>
          <w:tcPr>
            <w:tcW w:w="1560" w:type="dxa"/>
          </w:tcPr>
          <w:p w14:paraId="7C6ACF5F" w14:textId="77777777" w:rsidR="00E504AC" w:rsidRDefault="00D83645">
            <w:pPr>
              <w:pStyle w:val="TableText"/>
              <w:keepNext/>
            </w:pPr>
            <w:r>
              <w:t>reserved</w:t>
            </w:r>
          </w:p>
        </w:tc>
        <w:tc>
          <w:tcPr>
            <w:tcW w:w="1320" w:type="dxa"/>
          </w:tcPr>
          <w:p w14:paraId="28A26826" w14:textId="77777777" w:rsidR="00E504AC" w:rsidRDefault="00D83645">
            <w:pPr>
              <w:pStyle w:val="TableText"/>
              <w:keepNext/>
            </w:pPr>
            <w:r>
              <w:t>0</w:t>
            </w:r>
          </w:p>
        </w:tc>
        <w:tc>
          <w:tcPr>
            <w:tcW w:w="600" w:type="dxa"/>
          </w:tcPr>
          <w:p w14:paraId="79823E5C" w14:textId="77777777" w:rsidR="00E504AC" w:rsidRDefault="00E504AC">
            <w:pPr>
              <w:pStyle w:val="TableText"/>
              <w:keepNext/>
            </w:pPr>
          </w:p>
        </w:tc>
        <w:tc>
          <w:tcPr>
            <w:tcW w:w="3380" w:type="dxa"/>
          </w:tcPr>
          <w:p w14:paraId="149F5758" w14:textId="77777777" w:rsidR="00E504AC" w:rsidRDefault="00D83645">
            <w:pPr>
              <w:pStyle w:val="TableText"/>
              <w:keepNext/>
            </w:pPr>
            <w:r>
              <w:t xml:space="preserve">Ofset 44, </w:t>
            </w:r>
            <w:r>
              <w:rPr>
                <w:rFonts w:ascii="Courier New" w:eastAsia="Courier New" w:hAnsi="Courier New" w:cs="Courier New"/>
                <w:sz w:val="16"/>
                <w:szCs w:val="16"/>
              </w:rPr>
              <w:t>u32</w:t>
            </w:r>
            <w:r>
              <w:t>: 0 yazılır</w:t>
            </w:r>
          </w:p>
        </w:tc>
      </w:tr>
      <w:tr w:rsidR="00E504AC" w14:paraId="4E0C28EB" w14:textId="77777777">
        <w:trPr>
          <w:cantSplit/>
        </w:trPr>
        <w:tc>
          <w:tcPr>
            <w:tcW w:w="1560" w:type="dxa"/>
          </w:tcPr>
          <w:p w14:paraId="0B6D8BFB" w14:textId="77777777" w:rsidR="00E504AC" w:rsidRDefault="00D83645">
            <w:pPr>
              <w:pStyle w:val="TableText"/>
              <w:keepNext/>
            </w:pPr>
            <w:r>
              <w:t>samples</w:t>
            </w:r>
          </w:p>
        </w:tc>
        <w:tc>
          <w:tcPr>
            <w:tcW w:w="1320" w:type="dxa"/>
          </w:tcPr>
          <w:p w14:paraId="049FE265" w14:textId="77777777" w:rsidR="00E504AC" w:rsidRDefault="00D83645">
            <w:pPr>
              <w:pStyle w:val="TableText"/>
              <w:keepNext/>
            </w:pPr>
            <w:r>
              <w:t>64 00 FF FF</w:t>
            </w:r>
          </w:p>
          <w:p w14:paraId="04BCF7BD" w14:textId="77777777" w:rsidR="00E504AC" w:rsidRDefault="00D83645">
            <w:pPr>
              <w:pStyle w:val="TableText"/>
              <w:keepNext/>
            </w:pPr>
            <w:r>
              <w:t>C8 00 FE FF</w:t>
            </w:r>
          </w:p>
        </w:tc>
        <w:tc>
          <w:tcPr>
            <w:tcW w:w="600" w:type="dxa"/>
          </w:tcPr>
          <w:p w14:paraId="6078C63B" w14:textId="77777777" w:rsidR="00E504AC" w:rsidRDefault="00E504AC">
            <w:pPr>
              <w:pStyle w:val="TableText"/>
              <w:keepNext/>
            </w:pPr>
          </w:p>
        </w:tc>
        <w:tc>
          <w:tcPr>
            <w:tcW w:w="3380" w:type="dxa"/>
          </w:tcPr>
          <w:p w14:paraId="1459A498" w14:textId="77777777" w:rsidR="00E504AC" w:rsidRDefault="00D83645">
            <w:pPr>
              <w:pStyle w:val="TableText"/>
              <w:keepNext/>
            </w:pPr>
            <w:r>
              <w:t xml:space="preserve">Ofset 48: N · </w:t>
            </w:r>
            <w:r>
              <w:rPr>
                <w:rFonts w:ascii="Courier New" w:eastAsia="Courier New" w:hAnsi="Courier New" w:cs="Courier New"/>
                <w:sz w:val="16"/>
                <w:szCs w:val="16"/>
              </w:rPr>
              <w:t>channel_count</w:t>
            </w:r>
            <w:r>
              <w:t xml:space="preserve"> · tip boyutu bayt; sıra Tablo 1-8'deki gibi</w:t>
            </w:r>
          </w:p>
        </w:tc>
      </w:tr>
      <w:tr w:rsidR="00E504AC" w14:paraId="241BC10D" w14:textId="77777777">
        <w:trPr>
          <w:cantSplit/>
        </w:trPr>
        <w:tc>
          <w:tcPr>
            <w:tcW w:w="1560" w:type="dxa"/>
          </w:tcPr>
          <w:p w14:paraId="438AA712" w14:textId="77777777" w:rsidR="00E504AC" w:rsidRDefault="00D83645">
            <w:pPr>
              <w:pStyle w:val="TableText"/>
            </w:pPr>
            <w:r>
              <w:rPr>
                <w:i/>
                <w:iCs/>
                <w:color w:val="FF0000"/>
              </w:rPr>
              <w:t>crc32</w:t>
            </w:r>
          </w:p>
        </w:tc>
        <w:tc>
          <w:tcPr>
            <w:tcW w:w="1320" w:type="dxa"/>
          </w:tcPr>
          <w:p w14:paraId="3938465D" w14:textId="77777777" w:rsidR="00E504AC" w:rsidRDefault="00D83645">
            <w:pPr>
              <w:pStyle w:val="TableText"/>
            </w:pPr>
            <w:r>
              <w:rPr>
                <w:i/>
                <w:iCs/>
                <w:color w:val="FF0000"/>
              </w:rPr>
              <w:t>0x681E40A8</w:t>
            </w:r>
          </w:p>
        </w:tc>
        <w:tc>
          <w:tcPr>
            <w:tcW w:w="600" w:type="dxa"/>
          </w:tcPr>
          <w:p w14:paraId="3EF03C0C" w14:textId="77777777" w:rsidR="00E504AC" w:rsidRDefault="00E504AC">
            <w:pPr>
              <w:pStyle w:val="TableText"/>
            </w:pPr>
          </w:p>
        </w:tc>
        <w:tc>
          <w:tcPr>
            <w:tcW w:w="3380" w:type="dxa"/>
          </w:tcPr>
          <w:p w14:paraId="213C5F2B" w14:textId="77777777" w:rsidR="00E504AC" w:rsidRDefault="00D83645">
            <w:pPr>
              <w:pStyle w:val="TableText"/>
            </w:pPr>
            <w:r>
              <w:rPr>
                <w:i/>
                <w:iCs/>
                <w:color w:val="FF0000"/>
              </w:rPr>
              <w:t xml:space="preserve">Ofset </w:t>
            </w:r>
            <w:r>
              <w:rPr>
                <w:rFonts w:ascii="Courier New" w:eastAsia="Courier New" w:hAnsi="Courier New" w:cs="Courier New"/>
                <w:i/>
                <w:iCs/>
                <w:color w:val="FF0000"/>
                <w:sz w:val="16"/>
                <w:szCs w:val="16"/>
              </w:rPr>
              <w:t>frame_len</w:t>
            </w:r>
            <w:r>
              <w:rPr>
                <w:i/>
                <w:iCs/>
                <w:color w:val="FF0000"/>
              </w:rPr>
              <w:t xml:space="preserve"> − 4, </w:t>
            </w:r>
            <w:r>
              <w:rPr>
                <w:rFonts w:ascii="Courier New" w:eastAsia="Courier New" w:hAnsi="Courier New" w:cs="Courier New"/>
                <w:i/>
                <w:iCs/>
                <w:color w:val="FF0000"/>
                <w:sz w:val="16"/>
                <w:szCs w:val="16"/>
              </w:rPr>
              <w:t>u32</w:t>
            </w:r>
            <w:r>
              <w:rPr>
                <w:i/>
                <w:iCs/>
                <w:color w:val="FF0000"/>
              </w:rPr>
              <w:t>: CRC-32</w:t>
            </w:r>
          </w:p>
        </w:tc>
      </w:tr>
    </w:tbl>
    <w:p w14:paraId="57C9CDB0" w14:textId="77777777" w:rsidR="00E504AC" w:rsidRDefault="00E504AC">
      <w:pPr>
        <w:spacing w:after="0" w:line="80" w:lineRule="exact"/>
      </w:pPr>
    </w:p>
    <w:p w14:paraId="73E4BB17" w14:textId="77777777" w:rsidR="00E504AC" w:rsidRDefault="00D83645">
      <w:r>
        <w:t xml:space="preserve">Uzunluk denetimi: </w:t>
      </w:r>
      <w:r>
        <w:rPr>
          <w:rFonts w:ascii="Courier New" w:eastAsia="Courier New" w:hAnsi="Courier New" w:cs="Courier New"/>
          <w:sz w:val="18"/>
          <w:szCs w:val="18"/>
        </w:rPr>
        <w:t>frame_len</w:t>
      </w:r>
      <w:r>
        <w:t xml:space="preserve"> = 48 + N · </w:t>
      </w:r>
      <w:r>
        <w:rPr>
          <w:rFonts w:ascii="Courier New" w:eastAsia="Courier New" w:hAnsi="Courier New" w:cs="Courier New"/>
          <w:sz w:val="18"/>
          <w:szCs w:val="18"/>
        </w:rPr>
        <w:t>channel_count</w:t>
      </w:r>
      <w:r>
        <w:t xml:space="preserve"> · tip boyutu (+ 4). </w:t>
      </w:r>
      <w:r>
        <w:rPr>
          <w:rFonts w:ascii="Courier New" w:eastAsia="Courier New" w:hAnsi="Courier New" w:cs="Courier New"/>
          <w:sz w:val="18"/>
          <w:szCs w:val="18"/>
        </w:rPr>
        <w:t>first_sample</w:t>
      </w:r>
      <w:r>
        <w:t xml:space="preserve"> bir akışta süreklidir: sonraki çerçevenin </w:t>
      </w:r>
      <w:r>
        <w:rPr>
          <w:rFonts w:ascii="Courier New" w:eastAsia="Courier New" w:hAnsi="Courier New" w:cs="Courier New"/>
          <w:sz w:val="18"/>
          <w:szCs w:val="18"/>
        </w:rPr>
        <w:t>first_sample</w:t>
      </w:r>
      <w:r>
        <w:t xml:space="preserve"> değeri bu çerçevenin </w:t>
      </w:r>
      <w:r>
        <w:rPr>
          <w:rFonts w:ascii="Courier New" w:eastAsia="Courier New" w:hAnsi="Courier New" w:cs="Courier New"/>
          <w:sz w:val="18"/>
          <w:szCs w:val="18"/>
        </w:rPr>
        <w:t>first_sample</w:t>
      </w:r>
      <w:r>
        <w:t xml:space="preserve"> + </w:t>
      </w:r>
      <w:r>
        <w:rPr>
          <w:rFonts w:ascii="Courier New" w:eastAsia="Courier New" w:hAnsi="Courier New" w:cs="Courier New"/>
          <w:sz w:val="18"/>
          <w:szCs w:val="18"/>
        </w:rPr>
        <w:t>sample_count</w:t>
      </w:r>
      <w:r>
        <w:t xml:space="preserve"> değeridir. Gönderici örnek kaybettiğinde de </w:t>
      </w:r>
      <w:r>
        <w:rPr>
          <w:rFonts w:ascii="Courier New" w:eastAsia="Courier New" w:hAnsi="Courier New" w:cs="Courier New"/>
          <w:sz w:val="18"/>
          <w:szCs w:val="18"/>
        </w:rPr>
        <w:t>first_sample</w:t>
      </w:r>
      <w:r>
        <w:t xml:space="preserve">'ı kaybedilen örnek sayısı kadar ilerletir; alıcı boşluğu tam uzunlukta gösterir ve örneklerin zamanını </w:t>
      </w:r>
      <w:r>
        <w:rPr>
          <w:rFonts w:ascii="Courier New" w:eastAsia="Courier New" w:hAnsi="Courier New" w:cs="Courier New"/>
          <w:sz w:val="18"/>
          <w:szCs w:val="18"/>
        </w:rPr>
        <w:t>first_sample</w:t>
      </w:r>
      <w:r>
        <w:t xml:space="preserve"> ile örnekleme hızından hesaplar.</w:t>
      </w:r>
    </w:p>
    <w:p w14:paraId="28EA5F9D" w14:textId="77777777" w:rsidR="00E504AC" w:rsidRDefault="00D83645">
      <w:pPr>
        <w:pStyle w:val="Heading2"/>
      </w:pPr>
      <w:bookmarkStart w:id="14" w:name="_Toc242817110"/>
      <w:r>
        <w:t>MARKER—Olay İşareti</w:t>
      </w:r>
      <w:bookmarkEnd w:id="14"/>
    </w:p>
    <w:p w14:paraId="4262C00F" w14:textId="77777777" w:rsidR="00E504AC" w:rsidRDefault="00D83645">
      <w:r>
        <w:t>MARKER, sinyal üzerinde bir olayı işaretler (ör. “ISR overrun”, “state = RUN”). Signal Processing Toolbox olayı grafikte dikey çizgi ve etiket olarak gösterir.</w:t>
      </w:r>
    </w:p>
    <w:p w14:paraId="616ED7DD" w14:textId="77777777" w:rsidR="00E504AC" w:rsidRDefault="00D83645">
      <w:pPr>
        <w:pStyle w:val="Note"/>
      </w:pPr>
      <w:r>
        <w:rPr>
          <w:b/>
          <w:bCs/>
        </w:rPr>
        <w:lastRenderedPageBreak/>
        <w:t>Not –</w:t>
      </w:r>
      <w:r>
        <w:t xml:space="preserve"> Kırmızı italik alanlar yalnız CRC açıkken (</w:t>
      </w:r>
      <w:r>
        <w:rPr>
          <w:rFonts w:ascii="Courier New" w:eastAsia="Courier New" w:hAnsi="Courier New" w:cs="Courier New"/>
          <w:sz w:val="18"/>
          <w:szCs w:val="18"/>
        </w:rPr>
        <w:t>flags</w:t>
      </w:r>
      <w:r>
        <w:t xml:space="preserve"> bit 0 = 1) çerçevede bulunur.</w:t>
      </w:r>
    </w:p>
    <w:p w14:paraId="745C2002" w14:textId="77777777" w:rsidR="00E504AC" w:rsidRDefault="00D83645">
      <w:pPr>
        <w:keepNext/>
      </w:pPr>
      <w:r>
        <w:t>Tablo 1-10 aşağıdaki örneğin değerlerini içerir (</w:t>
      </w:r>
      <w:r>
        <w:rPr>
          <w:rFonts w:ascii="Courier New" w:eastAsia="Courier New" w:hAnsi="Courier New" w:cs="Courier New"/>
          <w:sz w:val="18"/>
          <w:szCs w:val="18"/>
        </w:rPr>
        <w:t>sample_index</w:t>
      </w:r>
      <w:r>
        <w:t xml:space="preserve"> = 1000, </w:t>
      </w:r>
      <w:r>
        <w:rPr>
          <w:rFonts w:ascii="Courier New" w:eastAsia="Courier New" w:hAnsi="Courier New" w:cs="Courier New"/>
          <w:sz w:val="18"/>
          <w:szCs w:val="18"/>
        </w:rPr>
        <w:t>code</w:t>
      </w:r>
      <w:r>
        <w:t xml:space="preserve"> = 42, metin “RUN”; </w:t>
      </w:r>
      <w:r>
        <w:rPr>
          <w:rFonts w:ascii="Courier New" w:eastAsia="Courier New" w:hAnsi="Courier New" w:cs="Courier New"/>
          <w:sz w:val="18"/>
          <w:szCs w:val="18"/>
        </w:rPr>
        <w:t>seq</w:t>
      </w:r>
      <w:r>
        <w:t xml:space="preserve"> = 5, </w:t>
      </w:r>
      <w:r>
        <w:rPr>
          <w:rFonts w:ascii="Courier New" w:eastAsia="Courier New" w:hAnsi="Courier New" w:cs="Courier New"/>
          <w:sz w:val="18"/>
          <w:szCs w:val="18"/>
        </w:rPr>
        <w:t>timestamp_ns</w:t>
      </w:r>
      <w:r>
        <w:t xml:space="preserve"> = 2 000 000, CRC açık; 55 bayt):</w:t>
      </w:r>
    </w:p>
    <w:p w14:paraId="0D44EE0E" w14:textId="77777777" w:rsidR="00E504AC" w:rsidRDefault="00D83645">
      <w:pPr>
        <w:pStyle w:val="Hex"/>
      </w:pPr>
      <w:r>
        <w:t>0000: 53 50 54 46 01 03 01 00 37 00 00 00 01 00 01 00</w:t>
      </w:r>
    </w:p>
    <w:p w14:paraId="286D5658" w14:textId="77777777" w:rsidR="00E504AC" w:rsidRDefault="00D83645">
      <w:pPr>
        <w:pStyle w:val="Hex"/>
      </w:pPr>
      <w:r>
        <w:t>0010: 05 00 00 00 00 00 00 00 80 84 1E 00 00 00 00 00</w:t>
      </w:r>
    </w:p>
    <w:p w14:paraId="05963DD9" w14:textId="77777777" w:rsidR="00E504AC" w:rsidRDefault="00D83645">
      <w:pPr>
        <w:pStyle w:val="Hex"/>
      </w:pPr>
      <w:r>
        <w:t>0020: E8 03 00 00 00 00 00 00 2A 00 00 00 03 00 00 00</w:t>
      </w:r>
    </w:p>
    <w:p w14:paraId="6FCF5312" w14:textId="77777777" w:rsidR="00E504AC" w:rsidRDefault="00D83645">
      <w:pPr>
        <w:pStyle w:val="Hex"/>
        <w:spacing w:after="180"/>
      </w:pPr>
      <w:r>
        <w:t>0030: 52 55 4E 37 7D 55 30</w:t>
      </w:r>
    </w:p>
    <w:p w14:paraId="7FB2BDF0" w14:textId="77777777" w:rsidR="00E504AC" w:rsidRDefault="00D83645">
      <w:pPr>
        <w:pStyle w:val="TableCaption"/>
      </w:pPr>
      <w:r>
        <w:fldChar w:fldCharType="begin"/>
      </w:r>
      <w:r>
        <w:instrText xml:space="preserve"> TC "</w:instrText>
      </w:r>
      <w:bookmarkStart w:id="15" w:name="_Toc242817154"/>
      <w:r>
        <w:instrText>Tablo 1-10</w:instrText>
      </w:r>
      <w:r>
        <w:tab/>
        <w:instrText>MARKER Veri Biçimi</w:instrText>
      </w:r>
      <w:bookmarkEnd w:id="15"/>
      <w:r>
        <w:instrText xml:space="preserve">" \f T \l 9 </w:instrText>
      </w:r>
      <w:r>
        <w:fldChar w:fldCharType="end"/>
      </w:r>
      <w:r>
        <w:rPr>
          <w:i/>
          <w:iCs/>
        </w:rPr>
        <w:t>Tablo 1-10</w:t>
      </w:r>
      <w:r>
        <w:tab/>
        <w:t>MARKER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60"/>
        <w:gridCol w:w="1320"/>
        <w:gridCol w:w="600"/>
        <w:gridCol w:w="3380"/>
      </w:tblGrid>
      <w:tr w:rsidR="00E504AC" w14:paraId="421A2B8F" w14:textId="77777777">
        <w:trPr>
          <w:cantSplit/>
          <w:tblHeader/>
        </w:trPr>
        <w:tc>
          <w:tcPr>
            <w:tcW w:w="1560" w:type="dxa"/>
            <w:shd w:val="clear" w:color="auto" w:fill="EDEDED"/>
            <w:vAlign w:val="center"/>
          </w:tcPr>
          <w:p w14:paraId="072DAFAE" w14:textId="77777777" w:rsidR="00E504AC" w:rsidRDefault="00D83645">
            <w:pPr>
              <w:pStyle w:val="TableHead"/>
              <w:keepNext/>
            </w:pPr>
            <w:r>
              <w:t>Ad</w:t>
            </w:r>
          </w:p>
        </w:tc>
        <w:tc>
          <w:tcPr>
            <w:tcW w:w="1320" w:type="dxa"/>
            <w:shd w:val="clear" w:color="auto" w:fill="EDEDED"/>
            <w:vAlign w:val="center"/>
          </w:tcPr>
          <w:p w14:paraId="7EB953B0" w14:textId="77777777" w:rsidR="00E504AC" w:rsidRDefault="00D83645">
            <w:pPr>
              <w:pStyle w:val="TableHead"/>
              <w:keepNext/>
            </w:pPr>
            <w:r>
              <w:t>Örnek</w:t>
            </w:r>
          </w:p>
        </w:tc>
        <w:tc>
          <w:tcPr>
            <w:tcW w:w="600" w:type="dxa"/>
            <w:shd w:val="clear" w:color="auto" w:fill="EDEDED"/>
            <w:vAlign w:val="center"/>
          </w:tcPr>
          <w:p w14:paraId="26CC90F5" w14:textId="77777777" w:rsidR="00E504AC" w:rsidRDefault="00D83645">
            <w:pPr>
              <w:pStyle w:val="TableHead"/>
              <w:keepNext/>
            </w:pPr>
            <w:r>
              <w:t>Birim</w:t>
            </w:r>
          </w:p>
        </w:tc>
        <w:tc>
          <w:tcPr>
            <w:tcW w:w="3380" w:type="dxa"/>
            <w:shd w:val="clear" w:color="auto" w:fill="EDEDED"/>
            <w:vAlign w:val="center"/>
          </w:tcPr>
          <w:p w14:paraId="10E1D0F6" w14:textId="77777777" w:rsidR="00E504AC" w:rsidRDefault="00D83645">
            <w:pPr>
              <w:pStyle w:val="TableHead"/>
              <w:keepNext/>
            </w:pPr>
            <w:r>
              <w:t>Açıklama</w:t>
            </w:r>
          </w:p>
        </w:tc>
      </w:tr>
      <w:tr w:rsidR="00E504AC" w14:paraId="5D5228CE" w14:textId="77777777">
        <w:trPr>
          <w:cantSplit/>
        </w:trPr>
        <w:tc>
          <w:tcPr>
            <w:tcW w:w="1560" w:type="dxa"/>
          </w:tcPr>
          <w:p w14:paraId="0105DDA7" w14:textId="77777777" w:rsidR="00E504AC" w:rsidRDefault="00D83645">
            <w:pPr>
              <w:pStyle w:val="TableText"/>
              <w:keepNext/>
            </w:pPr>
            <w:r>
              <w:t>Başlık</w:t>
            </w:r>
          </w:p>
        </w:tc>
        <w:tc>
          <w:tcPr>
            <w:tcW w:w="1320" w:type="dxa"/>
          </w:tcPr>
          <w:p w14:paraId="5914F4D5" w14:textId="77777777" w:rsidR="00E504AC" w:rsidRDefault="00E504AC">
            <w:pPr>
              <w:pStyle w:val="TableText"/>
              <w:keepNext/>
            </w:pPr>
          </w:p>
        </w:tc>
        <w:tc>
          <w:tcPr>
            <w:tcW w:w="600" w:type="dxa"/>
          </w:tcPr>
          <w:p w14:paraId="14016CD2" w14:textId="77777777" w:rsidR="00E504AC" w:rsidRDefault="00E504AC">
            <w:pPr>
              <w:pStyle w:val="TableText"/>
              <w:keepNext/>
            </w:pPr>
          </w:p>
        </w:tc>
        <w:tc>
          <w:tcPr>
            <w:tcW w:w="3380" w:type="dxa"/>
          </w:tcPr>
          <w:p w14:paraId="15B86046" w14:textId="77777777" w:rsidR="00E504AC" w:rsidRDefault="00D83645">
            <w:pPr>
              <w:pStyle w:val="TableText"/>
              <w:keepNext/>
            </w:pPr>
            <w:r>
              <w:t xml:space="preserve">Ofset 0 … 31: ortak başlık, </w:t>
            </w:r>
            <w:r>
              <w:rPr>
                <w:rFonts w:ascii="Courier New" w:eastAsia="Courier New" w:hAnsi="Courier New" w:cs="Courier New"/>
                <w:sz w:val="16"/>
                <w:szCs w:val="16"/>
              </w:rPr>
              <w:t>frame_type</w:t>
            </w:r>
            <w:r>
              <w:t xml:space="preserve"> = 3</w:t>
            </w:r>
          </w:p>
        </w:tc>
      </w:tr>
      <w:tr w:rsidR="00E504AC" w14:paraId="23DD5AF1" w14:textId="77777777">
        <w:trPr>
          <w:cantSplit/>
        </w:trPr>
        <w:tc>
          <w:tcPr>
            <w:tcW w:w="1560" w:type="dxa"/>
          </w:tcPr>
          <w:p w14:paraId="33F45CB3" w14:textId="77777777" w:rsidR="00E504AC" w:rsidRDefault="00D83645">
            <w:pPr>
              <w:pStyle w:val="TableText"/>
              <w:keepNext/>
            </w:pPr>
            <w:r>
              <w:t>sample_index</w:t>
            </w:r>
          </w:p>
        </w:tc>
        <w:tc>
          <w:tcPr>
            <w:tcW w:w="1320" w:type="dxa"/>
          </w:tcPr>
          <w:p w14:paraId="40950E27" w14:textId="77777777" w:rsidR="00E504AC" w:rsidRDefault="00D83645">
            <w:pPr>
              <w:pStyle w:val="TableText"/>
              <w:keepNext/>
            </w:pPr>
            <w:r>
              <w:t>1000</w:t>
            </w:r>
          </w:p>
        </w:tc>
        <w:tc>
          <w:tcPr>
            <w:tcW w:w="600" w:type="dxa"/>
          </w:tcPr>
          <w:p w14:paraId="314CC0D1" w14:textId="77777777" w:rsidR="00E504AC" w:rsidRDefault="00D83645">
            <w:pPr>
              <w:pStyle w:val="TableText"/>
              <w:keepNext/>
            </w:pPr>
            <w:r>
              <w:t>örnek</w:t>
            </w:r>
          </w:p>
        </w:tc>
        <w:tc>
          <w:tcPr>
            <w:tcW w:w="3380" w:type="dxa"/>
          </w:tcPr>
          <w:p w14:paraId="688DD2D0" w14:textId="77777777" w:rsidR="00E504AC" w:rsidRDefault="00D83645">
            <w:pPr>
              <w:pStyle w:val="TableText"/>
              <w:keepNext/>
            </w:pPr>
            <w:r>
              <w:t xml:space="preserve">Ofset 32, </w:t>
            </w:r>
            <w:r>
              <w:rPr>
                <w:rFonts w:ascii="Courier New" w:eastAsia="Courier New" w:hAnsi="Courier New" w:cs="Courier New"/>
                <w:sz w:val="16"/>
                <w:szCs w:val="16"/>
              </w:rPr>
              <w:t>u64</w:t>
            </w:r>
            <w:r>
              <w:t>: olayın denk geldiği örnek anı (</w:t>
            </w:r>
            <w:r>
              <w:rPr>
                <w:rFonts w:ascii="Courier New" w:eastAsia="Courier New" w:hAnsi="Courier New" w:cs="Courier New"/>
                <w:sz w:val="16"/>
                <w:szCs w:val="16"/>
              </w:rPr>
              <w:t>first_sample</w:t>
            </w:r>
            <w:r>
              <w:t xml:space="preserve"> ekseninde)</w:t>
            </w:r>
          </w:p>
        </w:tc>
      </w:tr>
      <w:tr w:rsidR="00E504AC" w14:paraId="325DA4B7" w14:textId="77777777">
        <w:trPr>
          <w:cantSplit/>
        </w:trPr>
        <w:tc>
          <w:tcPr>
            <w:tcW w:w="1560" w:type="dxa"/>
          </w:tcPr>
          <w:p w14:paraId="7DF6A02C" w14:textId="77777777" w:rsidR="00E504AC" w:rsidRDefault="00D83645">
            <w:pPr>
              <w:pStyle w:val="TableText"/>
              <w:keepNext/>
            </w:pPr>
            <w:r>
              <w:t>code</w:t>
            </w:r>
          </w:p>
        </w:tc>
        <w:tc>
          <w:tcPr>
            <w:tcW w:w="1320" w:type="dxa"/>
          </w:tcPr>
          <w:p w14:paraId="796BA2E7" w14:textId="77777777" w:rsidR="00E504AC" w:rsidRDefault="00D83645">
            <w:pPr>
              <w:pStyle w:val="TableText"/>
              <w:keepNext/>
            </w:pPr>
            <w:r>
              <w:t>42</w:t>
            </w:r>
          </w:p>
        </w:tc>
        <w:tc>
          <w:tcPr>
            <w:tcW w:w="600" w:type="dxa"/>
          </w:tcPr>
          <w:p w14:paraId="31557FEA" w14:textId="77777777" w:rsidR="00E504AC" w:rsidRDefault="00E504AC">
            <w:pPr>
              <w:pStyle w:val="TableText"/>
              <w:keepNext/>
            </w:pPr>
          </w:p>
        </w:tc>
        <w:tc>
          <w:tcPr>
            <w:tcW w:w="3380" w:type="dxa"/>
          </w:tcPr>
          <w:p w14:paraId="3819018F" w14:textId="77777777" w:rsidR="00E504AC" w:rsidRDefault="00D83645">
            <w:pPr>
              <w:pStyle w:val="TableText"/>
              <w:keepNext/>
            </w:pPr>
            <w:r>
              <w:t xml:space="preserve">Ofset 40, </w:t>
            </w:r>
            <w:r>
              <w:rPr>
                <w:rFonts w:ascii="Courier New" w:eastAsia="Courier New" w:hAnsi="Courier New" w:cs="Courier New"/>
                <w:sz w:val="16"/>
                <w:szCs w:val="16"/>
              </w:rPr>
              <w:t>u32</w:t>
            </w:r>
            <w:r>
              <w:t>: kullanıcı tanımlı olay kodu</w:t>
            </w:r>
          </w:p>
        </w:tc>
      </w:tr>
      <w:tr w:rsidR="00E504AC" w14:paraId="45FA78FA" w14:textId="77777777">
        <w:trPr>
          <w:cantSplit/>
        </w:trPr>
        <w:tc>
          <w:tcPr>
            <w:tcW w:w="1560" w:type="dxa"/>
          </w:tcPr>
          <w:p w14:paraId="4D84CB2F" w14:textId="77777777" w:rsidR="00E504AC" w:rsidRDefault="00D83645">
            <w:pPr>
              <w:pStyle w:val="TableText"/>
              <w:keepNext/>
            </w:pPr>
            <w:r>
              <w:t>text_len</w:t>
            </w:r>
          </w:p>
        </w:tc>
        <w:tc>
          <w:tcPr>
            <w:tcW w:w="1320" w:type="dxa"/>
          </w:tcPr>
          <w:p w14:paraId="7A73A795" w14:textId="77777777" w:rsidR="00E504AC" w:rsidRDefault="00D83645">
            <w:pPr>
              <w:pStyle w:val="TableText"/>
              <w:keepNext/>
            </w:pPr>
            <w:r>
              <w:t>3</w:t>
            </w:r>
          </w:p>
        </w:tc>
        <w:tc>
          <w:tcPr>
            <w:tcW w:w="600" w:type="dxa"/>
          </w:tcPr>
          <w:p w14:paraId="41F0F358" w14:textId="77777777" w:rsidR="00E504AC" w:rsidRDefault="00D83645">
            <w:pPr>
              <w:pStyle w:val="TableText"/>
              <w:keepNext/>
            </w:pPr>
            <w:r>
              <w:t>bayt</w:t>
            </w:r>
          </w:p>
        </w:tc>
        <w:tc>
          <w:tcPr>
            <w:tcW w:w="3380" w:type="dxa"/>
          </w:tcPr>
          <w:p w14:paraId="53B44651" w14:textId="77777777" w:rsidR="00E504AC" w:rsidRDefault="00D83645">
            <w:pPr>
              <w:pStyle w:val="TableText"/>
              <w:keepNext/>
            </w:pPr>
            <w:r>
              <w:t xml:space="preserve">Ofset 44, </w:t>
            </w:r>
            <w:r>
              <w:rPr>
                <w:rFonts w:ascii="Courier New" w:eastAsia="Courier New" w:hAnsi="Courier New" w:cs="Courier New"/>
                <w:sz w:val="16"/>
                <w:szCs w:val="16"/>
              </w:rPr>
              <w:t>u16</w:t>
            </w:r>
            <w:r>
              <w:t>: metin uzunluğu</w:t>
            </w:r>
          </w:p>
        </w:tc>
      </w:tr>
      <w:tr w:rsidR="00E504AC" w14:paraId="7A4906D5" w14:textId="77777777">
        <w:trPr>
          <w:cantSplit/>
        </w:trPr>
        <w:tc>
          <w:tcPr>
            <w:tcW w:w="1560" w:type="dxa"/>
          </w:tcPr>
          <w:p w14:paraId="34FFE9B6" w14:textId="77777777" w:rsidR="00E504AC" w:rsidRDefault="00D83645">
            <w:pPr>
              <w:pStyle w:val="TableText"/>
              <w:keepNext/>
            </w:pPr>
            <w:r>
              <w:t>reserved</w:t>
            </w:r>
          </w:p>
        </w:tc>
        <w:tc>
          <w:tcPr>
            <w:tcW w:w="1320" w:type="dxa"/>
          </w:tcPr>
          <w:p w14:paraId="58B5AB41" w14:textId="77777777" w:rsidR="00E504AC" w:rsidRDefault="00D83645">
            <w:pPr>
              <w:pStyle w:val="TableText"/>
              <w:keepNext/>
            </w:pPr>
            <w:r>
              <w:t>0</w:t>
            </w:r>
          </w:p>
        </w:tc>
        <w:tc>
          <w:tcPr>
            <w:tcW w:w="600" w:type="dxa"/>
          </w:tcPr>
          <w:p w14:paraId="4C77C909" w14:textId="77777777" w:rsidR="00E504AC" w:rsidRDefault="00E504AC">
            <w:pPr>
              <w:pStyle w:val="TableText"/>
              <w:keepNext/>
            </w:pPr>
          </w:p>
        </w:tc>
        <w:tc>
          <w:tcPr>
            <w:tcW w:w="3380" w:type="dxa"/>
          </w:tcPr>
          <w:p w14:paraId="2A6831BE" w14:textId="77777777" w:rsidR="00E504AC" w:rsidRDefault="00D83645">
            <w:pPr>
              <w:pStyle w:val="TableText"/>
              <w:keepNext/>
            </w:pPr>
            <w:r>
              <w:t xml:space="preserve">Ofset 46, </w:t>
            </w:r>
            <w:r>
              <w:rPr>
                <w:rFonts w:ascii="Courier New" w:eastAsia="Courier New" w:hAnsi="Courier New" w:cs="Courier New"/>
                <w:sz w:val="16"/>
                <w:szCs w:val="16"/>
              </w:rPr>
              <w:t>u16</w:t>
            </w:r>
            <w:r>
              <w:t>: 0 yazılır</w:t>
            </w:r>
          </w:p>
        </w:tc>
      </w:tr>
      <w:tr w:rsidR="00E504AC" w14:paraId="163F75DB" w14:textId="77777777">
        <w:trPr>
          <w:cantSplit/>
        </w:trPr>
        <w:tc>
          <w:tcPr>
            <w:tcW w:w="1560" w:type="dxa"/>
          </w:tcPr>
          <w:p w14:paraId="5E981E26" w14:textId="77777777" w:rsidR="00E504AC" w:rsidRDefault="00D83645">
            <w:pPr>
              <w:pStyle w:val="TableText"/>
              <w:keepNext/>
            </w:pPr>
            <w:r>
              <w:t>text</w:t>
            </w:r>
          </w:p>
        </w:tc>
        <w:tc>
          <w:tcPr>
            <w:tcW w:w="1320" w:type="dxa"/>
          </w:tcPr>
          <w:p w14:paraId="0CC992EA" w14:textId="77777777" w:rsidR="00E504AC" w:rsidRDefault="00D83645">
            <w:pPr>
              <w:pStyle w:val="TableText"/>
              <w:keepNext/>
            </w:pPr>
            <w:r>
              <w:t>“RUN”</w:t>
            </w:r>
          </w:p>
        </w:tc>
        <w:tc>
          <w:tcPr>
            <w:tcW w:w="600" w:type="dxa"/>
          </w:tcPr>
          <w:p w14:paraId="2C15DF32" w14:textId="77777777" w:rsidR="00E504AC" w:rsidRDefault="00E504AC">
            <w:pPr>
              <w:pStyle w:val="TableText"/>
              <w:keepNext/>
            </w:pPr>
          </w:p>
        </w:tc>
        <w:tc>
          <w:tcPr>
            <w:tcW w:w="3380" w:type="dxa"/>
          </w:tcPr>
          <w:p w14:paraId="5E203FE1" w14:textId="77777777" w:rsidR="00E504AC" w:rsidRDefault="00D83645">
            <w:pPr>
              <w:pStyle w:val="TableText"/>
              <w:keepNext/>
            </w:pPr>
            <w:r>
              <w:t xml:space="preserve">Ofset 48, </w:t>
            </w:r>
            <w:r>
              <w:rPr>
                <w:rFonts w:ascii="Courier New" w:eastAsia="Courier New" w:hAnsi="Courier New" w:cs="Courier New"/>
                <w:sz w:val="16"/>
                <w:szCs w:val="16"/>
              </w:rPr>
              <w:t>char[text_len]</w:t>
            </w:r>
            <w:r>
              <w:t xml:space="preserve">: UTF-8 metin; </w:t>
            </w:r>
            <w:r>
              <w:rPr>
                <w:rFonts w:ascii="Courier New" w:eastAsia="Courier New" w:hAnsi="Courier New" w:cs="Courier New"/>
                <w:sz w:val="16"/>
                <w:szCs w:val="16"/>
              </w:rPr>
              <w:t>\0</w:t>
            </w:r>
            <w:r>
              <w:t xml:space="preserve"> gerekmez</w:t>
            </w:r>
          </w:p>
        </w:tc>
      </w:tr>
      <w:tr w:rsidR="00E504AC" w14:paraId="2F1A036E" w14:textId="77777777">
        <w:trPr>
          <w:cantSplit/>
        </w:trPr>
        <w:tc>
          <w:tcPr>
            <w:tcW w:w="1560" w:type="dxa"/>
          </w:tcPr>
          <w:p w14:paraId="1B99013E" w14:textId="77777777" w:rsidR="00E504AC" w:rsidRDefault="00D83645">
            <w:pPr>
              <w:pStyle w:val="TableText"/>
            </w:pPr>
            <w:r>
              <w:rPr>
                <w:i/>
                <w:iCs/>
                <w:color w:val="FF0000"/>
              </w:rPr>
              <w:t>crc32</w:t>
            </w:r>
          </w:p>
        </w:tc>
        <w:tc>
          <w:tcPr>
            <w:tcW w:w="1320" w:type="dxa"/>
          </w:tcPr>
          <w:p w14:paraId="57D16138" w14:textId="77777777" w:rsidR="00E504AC" w:rsidRDefault="00D83645">
            <w:pPr>
              <w:pStyle w:val="TableText"/>
            </w:pPr>
            <w:r>
              <w:rPr>
                <w:i/>
                <w:iCs/>
                <w:color w:val="FF0000"/>
              </w:rPr>
              <w:t>0x30557D37</w:t>
            </w:r>
          </w:p>
        </w:tc>
        <w:tc>
          <w:tcPr>
            <w:tcW w:w="600" w:type="dxa"/>
          </w:tcPr>
          <w:p w14:paraId="168B75F1" w14:textId="77777777" w:rsidR="00E504AC" w:rsidRDefault="00E504AC">
            <w:pPr>
              <w:pStyle w:val="TableText"/>
            </w:pPr>
          </w:p>
        </w:tc>
        <w:tc>
          <w:tcPr>
            <w:tcW w:w="3380" w:type="dxa"/>
          </w:tcPr>
          <w:p w14:paraId="7F3854CC" w14:textId="77777777" w:rsidR="00E504AC" w:rsidRDefault="00D83645">
            <w:pPr>
              <w:pStyle w:val="TableText"/>
            </w:pPr>
            <w:r>
              <w:rPr>
                <w:i/>
                <w:iCs/>
                <w:color w:val="FF0000"/>
              </w:rPr>
              <w:t xml:space="preserve">Ofset </w:t>
            </w:r>
            <w:r>
              <w:rPr>
                <w:rFonts w:ascii="Courier New" w:eastAsia="Courier New" w:hAnsi="Courier New" w:cs="Courier New"/>
                <w:i/>
                <w:iCs/>
                <w:color w:val="FF0000"/>
                <w:sz w:val="16"/>
                <w:szCs w:val="16"/>
              </w:rPr>
              <w:t>frame_len</w:t>
            </w:r>
            <w:r>
              <w:rPr>
                <w:i/>
                <w:iCs/>
                <w:color w:val="FF0000"/>
              </w:rPr>
              <w:t xml:space="preserve"> − 4, </w:t>
            </w:r>
            <w:r>
              <w:rPr>
                <w:rFonts w:ascii="Courier New" w:eastAsia="Courier New" w:hAnsi="Courier New" w:cs="Courier New"/>
                <w:i/>
                <w:iCs/>
                <w:color w:val="FF0000"/>
                <w:sz w:val="16"/>
                <w:szCs w:val="16"/>
              </w:rPr>
              <w:t>u32</w:t>
            </w:r>
            <w:r>
              <w:rPr>
                <w:i/>
                <w:iCs/>
                <w:color w:val="FF0000"/>
              </w:rPr>
              <w:t>: CRC-32</w:t>
            </w:r>
          </w:p>
        </w:tc>
      </w:tr>
    </w:tbl>
    <w:p w14:paraId="14026D67" w14:textId="77777777" w:rsidR="00E504AC" w:rsidRDefault="00E504AC">
      <w:pPr>
        <w:spacing w:after="0" w:line="80" w:lineRule="exact"/>
      </w:pPr>
    </w:p>
    <w:p w14:paraId="3C2BC51C" w14:textId="77777777" w:rsidR="00E504AC" w:rsidRDefault="00D83645">
      <w:pPr>
        <w:pStyle w:val="Heading2"/>
      </w:pPr>
      <w:bookmarkStart w:id="16" w:name="_Toc242817111"/>
      <w:r>
        <w:t>sample_type—Örnek Veri Tipleri</w:t>
      </w:r>
      <w:bookmarkEnd w:id="16"/>
    </w:p>
    <w:p w14:paraId="7635A1F4" w14:textId="77777777" w:rsidR="00E504AC" w:rsidRDefault="00D83645">
      <w:r>
        <w:t>Bir akıştaki bütün kanallar aynı örnek tipindedir. Örnekler küçük uçlu yazılır; kayan noktalı tipler IEEE 754 biçimindedir. Tablo 1-11 tanımlı tipleri listeler.</w:t>
      </w:r>
    </w:p>
    <w:p w14:paraId="0293053B" w14:textId="77777777" w:rsidR="00E504AC" w:rsidRDefault="00D83645">
      <w:pPr>
        <w:pStyle w:val="TableCaption"/>
      </w:pPr>
      <w:r>
        <w:fldChar w:fldCharType="begin"/>
      </w:r>
      <w:r>
        <w:instrText xml:space="preserve"> TC "</w:instrText>
      </w:r>
      <w:bookmarkStart w:id="17" w:name="_Toc242817155"/>
      <w:r>
        <w:instrText>Tablo 1-11</w:instrText>
      </w:r>
      <w:r>
        <w:tab/>
        <w:instrText>Örnek Veri Tipleri</w:instrText>
      </w:r>
      <w:bookmarkEnd w:id="17"/>
      <w:r>
        <w:instrText xml:space="preserve">" \f T \l 9 </w:instrText>
      </w:r>
      <w:r>
        <w:fldChar w:fldCharType="end"/>
      </w:r>
      <w:r>
        <w:rPr>
          <w:i/>
          <w:iCs/>
        </w:rPr>
        <w:t>Tablo 1-11</w:t>
      </w:r>
      <w:r>
        <w:tab/>
        <w:t>Örnek Veri Tipleri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680"/>
        <w:gridCol w:w="1000"/>
        <w:gridCol w:w="560"/>
        <w:gridCol w:w="2480"/>
        <w:gridCol w:w="2140"/>
      </w:tblGrid>
      <w:tr w:rsidR="00E504AC" w14:paraId="62D8BED3" w14:textId="77777777">
        <w:trPr>
          <w:cantSplit/>
          <w:tblHeader/>
        </w:trPr>
        <w:tc>
          <w:tcPr>
            <w:tcW w:w="680" w:type="dxa"/>
            <w:shd w:val="clear" w:color="auto" w:fill="EDEDED"/>
            <w:vAlign w:val="center"/>
          </w:tcPr>
          <w:p w14:paraId="5D3C5803" w14:textId="77777777" w:rsidR="00E504AC" w:rsidRDefault="00D83645">
            <w:pPr>
              <w:pStyle w:val="TableHead"/>
              <w:keepNext/>
            </w:pPr>
            <w:r>
              <w:t>Kod</w:t>
            </w:r>
          </w:p>
        </w:tc>
        <w:tc>
          <w:tcPr>
            <w:tcW w:w="1000" w:type="dxa"/>
            <w:shd w:val="clear" w:color="auto" w:fill="EDEDED"/>
            <w:vAlign w:val="center"/>
          </w:tcPr>
          <w:p w14:paraId="6F09520B" w14:textId="77777777" w:rsidR="00E504AC" w:rsidRDefault="00D83645">
            <w:pPr>
              <w:pStyle w:val="TableHead"/>
              <w:keepNext/>
            </w:pPr>
            <w:r>
              <w:t>Tip</w:t>
            </w:r>
          </w:p>
        </w:tc>
        <w:tc>
          <w:tcPr>
            <w:tcW w:w="560" w:type="dxa"/>
            <w:shd w:val="clear" w:color="auto" w:fill="EDEDED"/>
            <w:vAlign w:val="center"/>
          </w:tcPr>
          <w:p w14:paraId="539D5081" w14:textId="77777777" w:rsidR="00E504AC" w:rsidRDefault="00D83645">
            <w:pPr>
              <w:pStyle w:val="TableHead"/>
              <w:keepNext/>
            </w:pPr>
            <w:r>
              <w:t>Bayt</w:t>
            </w:r>
          </w:p>
        </w:tc>
        <w:tc>
          <w:tcPr>
            <w:tcW w:w="2480" w:type="dxa"/>
            <w:shd w:val="clear" w:color="auto" w:fill="EDEDED"/>
            <w:vAlign w:val="center"/>
          </w:tcPr>
          <w:p w14:paraId="55263CE7" w14:textId="77777777" w:rsidR="00E504AC" w:rsidRDefault="00D83645">
            <w:pPr>
              <w:pStyle w:val="TableHead"/>
              <w:keepNext/>
            </w:pPr>
            <w:r>
              <w:t>C sabiti</w:t>
            </w:r>
          </w:p>
        </w:tc>
        <w:tc>
          <w:tcPr>
            <w:tcW w:w="2140" w:type="dxa"/>
            <w:shd w:val="clear" w:color="auto" w:fill="EDEDED"/>
            <w:vAlign w:val="center"/>
          </w:tcPr>
          <w:p w14:paraId="36FB542B" w14:textId="77777777" w:rsidR="00E504AC" w:rsidRDefault="00D83645">
            <w:pPr>
              <w:pStyle w:val="TableHead"/>
              <w:keepNext/>
            </w:pPr>
            <w:r>
              <w:t>Açıklama</w:t>
            </w:r>
          </w:p>
        </w:tc>
      </w:tr>
      <w:tr w:rsidR="00E504AC" w14:paraId="6C6B5C42" w14:textId="77777777">
        <w:trPr>
          <w:cantSplit/>
        </w:trPr>
        <w:tc>
          <w:tcPr>
            <w:tcW w:w="680" w:type="dxa"/>
          </w:tcPr>
          <w:p w14:paraId="301D9040" w14:textId="77777777" w:rsidR="00E504AC" w:rsidRDefault="00D83645">
            <w:pPr>
              <w:pStyle w:val="TableText"/>
              <w:keepNext/>
              <w:jc w:val="center"/>
            </w:pPr>
            <w:r>
              <w:t>0x01</w:t>
            </w:r>
          </w:p>
        </w:tc>
        <w:tc>
          <w:tcPr>
            <w:tcW w:w="1000" w:type="dxa"/>
          </w:tcPr>
          <w:p w14:paraId="7933BACB" w14:textId="77777777" w:rsidR="00E504AC" w:rsidRDefault="00D83645">
            <w:pPr>
              <w:pStyle w:val="TableText"/>
              <w:keepNext/>
            </w:pPr>
            <w:r>
              <w:t>int8</w:t>
            </w:r>
          </w:p>
        </w:tc>
        <w:tc>
          <w:tcPr>
            <w:tcW w:w="560" w:type="dxa"/>
          </w:tcPr>
          <w:p w14:paraId="5091EBE4" w14:textId="77777777" w:rsidR="00E504AC" w:rsidRDefault="00D83645">
            <w:pPr>
              <w:pStyle w:val="TableText"/>
              <w:keepNext/>
              <w:jc w:val="center"/>
            </w:pPr>
            <w:r>
              <w:t>1</w:t>
            </w:r>
          </w:p>
        </w:tc>
        <w:tc>
          <w:tcPr>
            <w:tcW w:w="2480" w:type="dxa"/>
          </w:tcPr>
          <w:p w14:paraId="09136445" w14:textId="77777777" w:rsidR="00E504AC" w:rsidRDefault="00D83645">
            <w:pPr>
              <w:pStyle w:val="TableText"/>
              <w:keepNext/>
            </w:pPr>
            <w:r>
              <w:t>SPTF_SAMPLE_INT8</w:t>
            </w:r>
          </w:p>
        </w:tc>
        <w:tc>
          <w:tcPr>
            <w:tcW w:w="2140" w:type="dxa"/>
          </w:tcPr>
          <w:p w14:paraId="47FA67C2" w14:textId="77777777" w:rsidR="00E504AC" w:rsidRDefault="00E504AC">
            <w:pPr>
              <w:pStyle w:val="TableText"/>
              <w:keepNext/>
            </w:pPr>
          </w:p>
        </w:tc>
      </w:tr>
      <w:tr w:rsidR="00E504AC" w14:paraId="2100F94C" w14:textId="77777777">
        <w:trPr>
          <w:cantSplit/>
        </w:trPr>
        <w:tc>
          <w:tcPr>
            <w:tcW w:w="680" w:type="dxa"/>
          </w:tcPr>
          <w:p w14:paraId="6DBF478F" w14:textId="77777777" w:rsidR="00E504AC" w:rsidRDefault="00D83645">
            <w:pPr>
              <w:pStyle w:val="TableText"/>
              <w:keepNext/>
              <w:jc w:val="center"/>
            </w:pPr>
            <w:r>
              <w:t>0x02</w:t>
            </w:r>
          </w:p>
        </w:tc>
        <w:tc>
          <w:tcPr>
            <w:tcW w:w="1000" w:type="dxa"/>
          </w:tcPr>
          <w:p w14:paraId="5E293541" w14:textId="77777777" w:rsidR="00E504AC" w:rsidRDefault="00D83645">
            <w:pPr>
              <w:pStyle w:val="TableText"/>
              <w:keepNext/>
            </w:pPr>
            <w:r>
              <w:t>uint8</w:t>
            </w:r>
          </w:p>
        </w:tc>
        <w:tc>
          <w:tcPr>
            <w:tcW w:w="560" w:type="dxa"/>
          </w:tcPr>
          <w:p w14:paraId="6DECE5A3" w14:textId="77777777" w:rsidR="00E504AC" w:rsidRDefault="00D83645">
            <w:pPr>
              <w:pStyle w:val="TableText"/>
              <w:keepNext/>
              <w:jc w:val="center"/>
            </w:pPr>
            <w:r>
              <w:t>1</w:t>
            </w:r>
          </w:p>
        </w:tc>
        <w:tc>
          <w:tcPr>
            <w:tcW w:w="2480" w:type="dxa"/>
          </w:tcPr>
          <w:p w14:paraId="3432950D" w14:textId="77777777" w:rsidR="00E504AC" w:rsidRDefault="00D83645">
            <w:pPr>
              <w:pStyle w:val="TableText"/>
              <w:keepNext/>
            </w:pPr>
            <w:r>
              <w:t>SPTF_SAMPLE_UINT8</w:t>
            </w:r>
          </w:p>
        </w:tc>
        <w:tc>
          <w:tcPr>
            <w:tcW w:w="2140" w:type="dxa"/>
          </w:tcPr>
          <w:p w14:paraId="138CF0DD" w14:textId="77777777" w:rsidR="00E504AC" w:rsidRDefault="00E504AC">
            <w:pPr>
              <w:pStyle w:val="TableText"/>
              <w:keepNext/>
            </w:pPr>
          </w:p>
        </w:tc>
      </w:tr>
      <w:tr w:rsidR="00E504AC" w14:paraId="1EC73CE1" w14:textId="77777777">
        <w:trPr>
          <w:cantSplit/>
        </w:trPr>
        <w:tc>
          <w:tcPr>
            <w:tcW w:w="680" w:type="dxa"/>
          </w:tcPr>
          <w:p w14:paraId="3D689620" w14:textId="77777777" w:rsidR="00E504AC" w:rsidRDefault="00D83645">
            <w:pPr>
              <w:pStyle w:val="TableText"/>
              <w:keepNext/>
              <w:jc w:val="center"/>
            </w:pPr>
            <w:r>
              <w:t>0x03</w:t>
            </w:r>
          </w:p>
        </w:tc>
        <w:tc>
          <w:tcPr>
            <w:tcW w:w="1000" w:type="dxa"/>
          </w:tcPr>
          <w:p w14:paraId="70542855" w14:textId="77777777" w:rsidR="00E504AC" w:rsidRDefault="00D83645">
            <w:pPr>
              <w:pStyle w:val="TableText"/>
              <w:keepNext/>
            </w:pPr>
            <w:r>
              <w:t>int16</w:t>
            </w:r>
          </w:p>
        </w:tc>
        <w:tc>
          <w:tcPr>
            <w:tcW w:w="560" w:type="dxa"/>
          </w:tcPr>
          <w:p w14:paraId="679C357E" w14:textId="77777777" w:rsidR="00E504AC" w:rsidRDefault="00D83645">
            <w:pPr>
              <w:pStyle w:val="TableText"/>
              <w:keepNext/>
              <w:jc w:val="center"/>
            </w:pPr>
            <w:r>
              <w:t>2</w:t>
            </w:r>
          </w:p>
        </w:tc>
        <w:tc>
          <w:tcPr>
            <w:tcW w:w="2480" w:type="dxa"/>
          </w:tcPr>
          <w:p w14:paraId="6EBD2346" w14:textId="77777777" w:rsidR="00E504AC" w:rsidRDefault="00D83645">
            <w:pPr>
              <w:pStyle w:val="TableText"/>
              <w:keepNext/>
            </w:pPr>
            <w:r>
              <w:t>SPTF_SAMPLE_INT16</w:t>
            </w:r>
          </w:p>
        </w:tc>
        <w:tc>
          <w:tcPr>
            <w:tcW w:w="2140" w:type="dxa"/>
          </w:tcPr>
          <w:p w14:paraId="68FF21F9" w14:textId="77777777" w:rsidR="00E504AC" w:rsidRDefault="00E504AC">
            <w:pPr>
              <w:pStyle w:val="TableText"/>
              <w:keepNext/>
            </w:pPr>
          </w:p>
        </w:tc>
      </w:tr>
      <w:tr w:rsidR="00E504AC" w14:paraId="6F07CB26" w14:textId="77777777">
        <w:trPr>
          <w:cantSplit/>
        </w:trPr>
        <w:tc>
          <w:tcPr>
            <w:tcW w:w="680" w:type="dxa"/>
          </w:tcPr>
          <w:p w14:paraId="5C773B09" w14:textId="77777777" w:rsidR="00E504AC" w:rsidRDefault="00D83645">
            <w:pPr>
              <w:pStyle w:val="TableText"/>
              <w:keepNext/>
              <w:jc w:val="center"/>
            </w:pPr>
            <w:r>
              <w:t>0x04</w:t>
            </w:r>
          </w:p>
        </w:tc>
        <w:tc>
          <w:tcPr>
            <w:tcW w:w="1000" w:type="dxa"/>
          </w:tcPr>
          <w:p w14:paraId="6520A40E" w14:textId="77777777" w:rsidR="00E504AC" w:rsidRDefault="00D83645">
            <w:pPr>
              <w:pStyle w:val="TableText"/>
              <w:keepNext/>
            </w:pPr>
            <w:r>
              <w:t>uint16</w:t>
            </w:r>
          </w:p>
        </w:tc>
        <w:tc>
          <w:tcPr>
            <w:tcW w:w="560" w:type="dxa"/>
          </w:tcPr>
          <w:p w14:paraId="30429A7C" w14:textId="77777777" w:rsidR="00E504AC" w:rsidRDefault="00D83645">
            <w:pPr>
              <w:pStyle w:val="TableText"/>
              <w:keepNext/>
              <w:jc w:val="center"/>
            </w:pPr>
            <w:r>
              <w:t>2</w:t>
            </w:r>
          </w:p>
        </w:tc>
        <w:tc>
          <w:tcPr>
            <w:tcW w:w="2480" w:type="dxa"/>
          </w:tcPr>
          <w:p w14:paraId="062D4205" w14:textId="77777777" w:rsidR="00E504AC" w:rsidRDefault="00D83645">
            <w:pPr>
              <w:pStyle w:val="TableText"/>
              <w:keepNext/>
            </w:pPr>
            <w:r>
              <w:t>SPTF_SAMPLE_UINT16</w:t>
            </w:r>
          </w:p>
        </w:tc>
        <w:tc>
          <w:tcPr>
            <w:tcW w:w="2140" w:type="dxa"/>
          </w:tcPr>
          <w:p w14:paraId="114A6B6C" w14:textId="77777777" w:rsidR="00E504AC" w:rsidRDefault="00E504AC">
            <w:pPr>
              <w:pStyle w:val="TableText"/>
              <w:keepNext/>
            </w:pPr>
          </w:p>
        </w:tc>
      </w:tr>
      <w:tr w:rsidR="00E504AC" w14:paraId="10BD667C" w14:textId="77777777">
        <w:trPr>
          <w:cantSplit/>
        </w:trPr>
        <w:tc>
          <w:tcPr>
            <w:tcW w:w="680" w:type="dxa"/>
          </w:tcPr>
          <w:p w14:paraId="1909647F" w14:textId="77777777" w:rsidR="00E504AC" w:rsidRDefault="00D83645">
            <w:pPr>
              <w:pStyle w:val="TableText"/>
              <w:keepNext/>
              <w:jc w:val="center"/>
            </w:pPr>
            <w:r>
              <w:t>0x05</w:t>
            </w:r>
          </w:p>
        </w:tc>
        <w:tc>
          <w:tcPr>
            <w:tcW w:w="1000" w:type="dxa"/>
          </w:tcPr>
          <w:p w14:paraId="18612100" w14:textId="77777777" w:rsidR="00E504AC" w:rsidRDefault="00D83645">
            <w:pPr>
              <w:pStyle w:val="TableText"/>
              <w:keepNext/>
            </w:pPr>
            <w:r>
              <w:t>int24</w:t>
            </w:r>
          </w:p>
        </w:tc>
        <w:tc>
          <w:tcPr>
            <w:tcW w:w="560" w:type="dxa"/>
          </w:tcPr>
          <w:p w14:paraId="613BADB4" w14:textId="77777777" w:rsidR="00E504AC" w:rsidRDefault="00D83645">
            <w:pPr>
              <w:pStyle w:val="TableText"/>
              <w:keepNext/>
              <w:jc w:val="center"/>
            </w:pPr>
            <w:r>
              <w:t>3</w:t>
            </w:r>
          </w:p>
        </w:tc>
        <w:tc>
          <w:tcPr>
            <w:tcW w:w="2480" w:type="dxa"/>
          </w:tcPr>
          <w:p w14:paraId="4983AEC7" w14:textId="77777777" w:rsidR="00E504AC" w:rsidRDefault="00D83645">
            <w:pPr>
              <w:pStyle w:val="TableText"/>
              <w:keepNext/>
            </w:pPr>
            <w:r>
              <w:t>SPTF_SAMPLE_INT24</w:t>
            </w:r>
          </w:p>
        </w:tc>
        <w:tc>
          <w:tcPr>
            <w:tcW w:w="2140" w:type="dxa"/>
          </w:tcPr>
          <w:p w14:paraId="5BD4E0B5" w14:textId="77777777" w:rsidR="00E504AC" w:rsidRDefault="00D83645">
            <w:pPr>
              <w:pStyle w:val="TableText"/>
              <w:keepNext/>
            </w:pPr>
            <w:r>
              <w:t>Paketli, işaret uzatmalı</w:t>
            </w:r>
          </w:p>
        </w:tc>
      </w:tr>
      <w:tr w:rsidR="00E504AC" w14:paraId="050562A9" w14:textId="77777777">
        <w:trPr>
          <w:cantSplit/>
        </w:trPr>
        <w:tc>
          <w:tcPr>
            <w:tcW w:w="680" w:type="dxa"/>
          </w:tcPr>
          <w:p w14:paraId="4D1157A5" w14:textId="77777777" w:rsidR="00E504AC" w:rsidRDefault="00D83645">
            <w:pPr>
              <w:pStyle w:val="TableText"/>
              <w:keepNext/>
              <w:jc w:val="center"/>
            </w:pPr>
            <w:r>
              <w:t>0x06</w:t>
            </w:r>
          </w:p>
        </w:tc>
        <w:tc>
          <w:tcPr>
            <w:tcW w:w="1000" w:type="dxa"/>
          </w:tcPr>
          <w:p w14:paraId="2D5C426A" w14:textId="77777777" w:rsidR="00E504AC" w:rsidRDefault="00D83645">
            <w:pPr>
              <w:pStyle w:val="TableText"/>
              <w:keepNext/>
            </w:pPr>
            <w:r>
              <w:t>uint24</w:t>
            </w:r>
          </w:p>
        </w:tc>
        <w:tc>
          <w:tcPr>
            <w:tcW w:w="560" w:type="dxa"/>
          </w:tcPr>
          <w:p w14:paraId="476C9E72" w14:textId="77777777" w:rsidR="00E504AC" w:rsidRDefault="00D83645">
            <w:pPr>
              <w:pStyle w:val="TableText"/>
              <w:keepNext/>
              <w:jc w:val="center"/>
            </w:pPr>
            <w:r>
              <w:t>3</w:t>
            </w:r>
          </w:p>
        </w:tc>
        <w:tc>
          <w:tcPr>
            <w:tcW w:w="2480" w:type="dxa"/>
          </w:tcPr>
          <w:p w14:paraId="2D074F43" w14:textId="77777777" w:rsidR="00E504AC" w:rsidRDefault="00D83645">
            <w:pPr>
              <w:pStyle w:val="TableText"/>
              <w:keepNext/>
            </w:pPr>
            <w:r>
              <w:t>SPTF_SAMPLE_UINT24</w:t>
            </w:r>
          </w:p>
        </w:tc>
        <w:tc>
          <w:tcPr>
            <w:tcW w:w="2140" w:type="dxa"/>
          </w:tcPr>
          <w:p w14:paraId="0C787AA2" w14:textId="77777777" w:rsidR="00E504AC" w:rsidRDefault="00D83645">
            <w:pPr>
              <w:pStyle w:val="TableText"/>
              <w:keepNext/>
            </w:pPr>
            <w:r>
              <w:t>Paketli</w:t>
            </w:r>
          </w:p>
        </w:tc>
      </w:tr>
      <w:tr w:rsidR="00E504AC" w14:paraId="55276A7A" w14:textId="77777777">
        <w:trPr>
          <w:cantSplit/>
        </w:trPr>
        <w:tc>
          <w:tcPr>
            <w:tcW w:w="680" w:type="dxa"/>
          </w:tcPr>
          <w:p w14:paraId="3AA69DA6" w14:textId="77777777" w:rsidR="00E504AC" w:rsidRDefault="00D83645">
            <w:pPr>
              <w:pStyle w:val="TableText"/>
              <w:keepNext/>
              <w:jc w:val="center"/>
            </w:pPr>
            <w:r>
              <w:t>0x07</w:t>
            </w:r>
          </w:p>
        </w:tc>
        <w:tc>
          <w:tcPr>
            <w:tcW w:w="1000" w:type="dxa"/>
          </w:tcPr>
          <w:p w14:paraId="24FAC23F" w14:textId="77777777" w:rsidR="00E504AC" w:rsidRDefault="00D83645">
            <w:pPr>
              <w:pStyle w:val="TableText"/>
              <w:keepNext/>
            </w:pPr>
            <w:r>
              <w:t>int32</w:t>
            </w:r>
          </w:p>
        </w:tc>
        <w:tc>
          <w:tcPr>
            <w:tcW w:w="560" w:type="dxa"/>
          </w:tcPr>
          <w:p w14:paraId="42FAB5AA" w14:textId="77777777" w:rsidR="00E504AC" w:rsidRDefault="00D83645">
            <w:pPr>
              <w:pStyle w:val="TableText"/>
              <w:keepNext/>
              <w:jc w:val="center"/>
            </w:pPr>
            <w:r>
              <w:t>4</w:t>
            </w:r>
          </w:p>
        </w:tc>
        <w:tc>
          <w:tcPr>
            <w:tcW w:w="2480" w:type="dxa"/>
          </w:tcPr>
          <w:p w14:paraId="27181F3D" w14:textId="77777777" w:rsidR="00E504AC" w:rsidRDefault="00D83645">
            <w:pPr>
              <w:pStyle w:val="TableText"/>
              <w:keepNext/>
            </w:pPr>
            <w:r>
              <w:t>SPTF_SAMPLE_INT32</w:t>
            </w:r>
          </w:p>
        </w:tc>
        <w:tc>
          <w:tcPr>
            <w:tcW w:w="2140" w:type="dxa"/>
          </w:tcPr>
          <w:p w14:paraId="637330E3" w14:textId="77777777" w:rsidR="00E504AC" w:rsidRDefault="00E504AC">
            <w:pPr>
              <w:pStyle w:val="TableText"/>
              <w:keepNext/>
            </w:pPr>
          </w:p>
        </w:tc>
      </w:tr>
      <w:tr w:rsidR="00E504AC" w14:paraId="09494818" w14:textId="77777777">
        <w:trPr>
          <w:cantSplit/>
        </w:trPr>
        <w:tc>
          <w:tcPr>
            <w:tcW w:w="680" w:type="dxa"/>
          </w:tcPr>
          <w:p w14:paraId="642CA761" w14:textId="77777777" w:rsidR="00E504AC" w:rsidRDefault="00D83645">
            <w:pPr>
              <w:pStyle w:val="TableText"/>
              <w:keepNext/>
              <w:jc w:val="center"/>
            </w:pPr>
            <w:r>
              <w:t>0x08</w:t>
            </w:r>
          </w:p>
        </w:tc>
        <w:tc>
          <w:tcPr>
            <w:tcW w:w="1000" w:type="dxa"/>
          </w:tcPr>
          <w:p w14:paraId="201E2502" w14:textId="77777777" w:rsidR="00E504AC" w:rsidRDefault="00D83645">
            <w:pPr>
              <w:pStyle w:val="TableText"/>
              <w:keepNext/>
            </w:pPr>
            <w:r>
              <w:t>uint32</w:t>
            </w:r>
          </w:p>
        </w:tc>
        <w:tc>
          <w:tcPr>
            <w:tcW w:w="560" w:type="dxa"/>
          </w:tcPr>
          <w:p w14:paraId="3F7E7F5D" w14:textId="77777777" w:rsidR="00E504AC" w:rsidRDefault="00D83645">
            <w:pPr>
              <w:pStyle w:val="TableText"/>
              <w:keepNext/>
              <w:jc w:val="center"/>
            </w:pPr>
            <w:r>
              <w:t>4</w:t>
            </w:r>
          </w:p>
        </w:tc>
        <w:tc>
          <w:tcPr>
            <w:tcW w:w="2480" w:type="dxa"/>
          </w:tcPr>
          <w:p w14:paraId="72E8F11E" w14:textId="77777777" w:rsidR="00E504AC" w:rsidRDefault="00D83645">
            <w:pPr>
              <w:pStyle w:val="TableText"/>
              <w:keepNext/>
            </w:pPr>
            <w:r>
              <w:t>SPTF_SAMPLE_UINT32</w:t>
            </w:r>
          </w:p>
        </w:tc>
        <w:tc>
          <w:tcPr>
            <w:tcW w:w="2140" w:type="dxa"/>
          </w:tcPr>
          <w:p w14:paraId="6D770009" w14:textId="77777777" w:rsidR="00E504AC" w:rsidRDefault="00E504AC">
            <w:pPr>
              <w:pStyle w:val="TableText"/>
              <w:keepNext/>
            </w:pPr>
          </w:p>
        </w:tc>
      </w:tr>
      <w:tr w:rsidR="00E504AC" w14:paraId="406A9E06" w14:textId="77777777">
        <w:trPr>
          <w:cantSplit/>
        </w:trPr>
        <w:tc>
          <w:tcPr>
            <w:tcW w:w="680" w:type="dxa"/>
          </w:tcPr>
          <w:p w14:paraId="5B5F66B5" w14:textId="77777777" w:rsidR="00E504AC" w:rsidRDefault="00D83645">
            <w:pPr>
              <w:pStyle w:val="TableText"/>
              <w:keepNext/>
              <w:jc w:val="center"/>
            </w:pPr>
            <w:r>
              <w:t>0x09</w:t>
            </w:r>
          </w:p>
        </w:tc>
        <w:tc>
          <w:tcPr>
            <w:tcW w:w="1000" w:type="dxa"/>
          </w:tcPr>
          <w:p w14:paraId="75F40B1D" w14:textId="77777777" w:rsidR="00E504AC" w:rsidRDefault="00D83645">
            <w:pPr>
              <w:pStyle w:val="TableText"/>
              <w:keepNext/>
            </w:pPr>
            <w:r>
              <w:t>int64</w:t>
            </w:r>
          </w:p>
        </w:tc>
        <w:tc>
          <w:tcPr>
            <w:tcW w:w="560" w:type="dxa"/>
          </w:tcPr>
          <w:p w14:paraId="2E5B3DD0" w14:textId="77777777" w:rsidR="00E504AC" w:rsidRDefault="00D83645">
            <w:pPr>
              <w:pStyle w:val="TableText"/>
              <w:keepNext/>
              <w:jc w:val="center"/>
            </w:pPr>
            <w:r>
              <w:t>8</w:t>
            </w:r>
          </w:p>
        </w:tc>
        <w:tc>
          <w:tcPr>
            <w:tcW w:w="2480" w:type="dxa"/>
          </w:tcPr>
          <w:p w14:paraId="7D5F2C26" w14:textId="77777777" w:rsidR="00E504AC" w:rsidRDefault="00D83645">
            <w:pPr>
              <w:pStyle w:val="TableText"/>
              <w:keepNext/>
            </w:pPr>
            <w:r>
              <w:t>SPTF_SAMPLE_INT64</w:t>
            </w:r>
          </w:p>
        </w:tc>
        <w:tc>
          <w:tcPr>
            <w:tcW w:w="2140" w:type="dxa"/>
          </w:tcPr>
          <w:p w14:paraId="472DBAF8" w14:textId="77777777" w:rsidR="00E504AC" w:rsidRDefault="00E504AC">
            <w:pPr>
              <w:pStyle w:val="TableText"/>
              <w:keepNext/>
            </w:pPr>
          </w:p>
        </w:tc>
      </w:tr>
      <w:tr w:rsidR="00E504AC" w14:paraId="55F9ED45" w14:textId="77777777">
        <w:trPr>
          <w:cantSplit/>
        </w:trPr>
        <w:tc>
          <w:tcPr>
            <w:tcW w:w="680" w:type="dxa"/>
          </w:tcPr>
          <w:p w14:paraId="553D3587" w14:textId="77777777" w:rsidR="00E504AC" w:rsidRDefault="00D83645">
            <w:pPr>
              <w:pStyle w:val="TableText"/>
              <w:keepNext/>
              <w:jc w:val="center"/>
            </w:pPr>
            <w:r>
              <w:t>0x0A</w:t>
            </w:r>
          </w:p>
        </w:tc>
        <w:tc>
          <w:tcPr>
            <w:tcW w:w="1000" w:type="dxa"/>
          </w:tcPr>
          <w:p w14:paraId="283B64B8" w14:textId="77777777" w:rsidR="00E504AC" w:rsidRDefault="00D83645">
            <w:pPr>
              <w:pStyle w:val="TableText"/>
              <w:keepNext/>
            </w:pPr>
            <w:r>
              <w:t>uint64</w:t>
            </w:r>
          </w:p>
        </w:tc>
        <w:tc>
          <w:tcPr>
            <w:tcW w:w="560" w:type="dxa"/>
          </w:tcPr>
          <w:p w14:paraId="0993B72C" w14:textId="77777777" w:rsidR="00E504AC" w:rsidRDefault="00D83645">
            <w:pPr>
              <w:pStyle w:val="TableText"/>
              <w:keepNext/>
              <w:jc w:val="center"/>
            </w:pPr>
            <w:r>
              <w:t>8</w:t>
            </w:r>
          </w:p>
        </w:tc>
        <w:tc>
          <w:tcPr>
            <w:tcW w:w="2480" w:type="dxa"/>
          </w:tcPr>
          <w:p w14:paraId="02E6BBAD" w14:textId="77777777" w:rsidR="00E504AC" w:rsidRDefault="00D83645">
            <w:pPr>
              <w:pStyle w:val="TableText"/>
              <w:keepNext/>
            </w:pPr>
            <w:r>
              <w:t>SPTF_SAMPLE_UINT64</w:t>
            </w:r>
          </w:p>
        </w:tc>
        <w:tc>
          <w:tcPr>
            <w:tcW w:w="2140" w:type="dxa"/>
          </w:tcPr>
          <w:p w14:paraId="68BA8129" w14:textId="77777777" w:rsidR="00E504AC" w:rsidRDefault="00E504AC">
            <w:pPr>
              <w:pStyle w:val="TableText"/>
              <w:keepNext/>
            </w:pPr>
          </w:p>
        </w:tc>
      </w:tr>
      <w:tr w:rsidR="00E504AC" w14:paraId="66A0BE6E" w14:textId="77777777">
        <w:trPr>
          <w:cantSplit/>
        </w:trPr>
        <w:tc>
          <w:tcPr>
            <w:tcW w:w="680" w:type="dxa"/>
          </w:tcPr>
          <w:p w14:paraId="701045B5" w14:textId="77777777" w:rsidR="00E504AC" w:rsidRDefault="00D83645">
            <w:pPr>
              <w:pStyle w:val="TableText"/>
              <w:keepNext/>
              <w:jc w:val="center"/>
            </w:pPr>
            <w:r>
              <w:t>0x10</w:t>
            </w:r>
          </w:p>
        </w:tc>
        <w:tc>
          <w:tcPr>
            <w:tcW w:w="1000" w:type="dxa"/>
          </w:tcPr>
          <w:p w14:paraId="3B4F2232" w14:textId="77777777" w:rsidR="00E504AC" w:rsidRDefault="00D83645">
            <w:pPr>
              <w:pStyle w:val="TableText"/>
              <w:keepNext/>
            </w:pPr>
            <w:r>
              <w:t>float16</w:t>
            </w:r>
          </w:p>
        </w:tc>
        <w:tc>
          <w:tcPr>
            <w:tcW w:w="560" w:type="dxa"/>
          </w:tcPr>
          <w:p w14:paraId="65DFB24D" w14:textId="77777777" w:rsidR="00E504AC" w:rsidRDefault="00D83645">
            <w:pPr>
              <w:pStyle w:val="TableText"/>
              <w:keepNext/>
              <w:jc w:val="center"/>
            </w:pPr>
            <w:r>
              <w:t>2</w:t>
            </w:r>
          </w:p>
        </w:tc>
        <w:tc>
          <w:tcPr>
            <w:tcW w:w="2480" w:type="dxa"/>
          </w:tcPr>
          <w:p w14:paraId="51C82184" w14:textId="77777777" w:rsidR="00E504AC" w:rsidRDefault="00D83645">
            <w:pPr>
              <w:pStyle w:val="TableText"/>
              <w:keepNext/>
            </w:pPr>
            <w:r>
              <w:t>SPTF_SAMPLE_FLOAT16</w:t>
            </w:r>
          </w:p>
        </w:tc>
        <w:tc>
          <w:tcPr>
            <w:tcW w:w="2140" w:type="dxa"/>
          </w:tcPr>
          <w:p w14:paraId="05BAB43A" w14:textId="77777777" w:rsidR="00E504AC" w:rsidRDefault="00D83645">
            <w:pPr>
              <w:pStyle w:val="TableText"/>
              <w:keepNext/>
            </w:pPr>
            <w:r>
              <w:t>IEEE 754 binary16</w:t>
            </w:r>
          </w:p>
        </w:tc>
      </w:tr>
      <w:tr w:rsidR="00E504AC" w14:paraId="2D430911" w14:textId="77777777">
        <w:trPr>
          <w:cantSplit/>
        </w:trPr>
        <w:tc>
          <w:tcPr>
            <w:tcW w:w="680" w:type="dxa"/>
          </w:tcPr>
          <w:p w14:paraId="3FB665FE" w14:textId="77777777" w:rsidR="00E504AC" w:rsidRDefault="00D83645">
            <w:pPr>
              <w:pStyle w:val="TableText"/>
              <w:keepNext/>
              <w:jc w:val="center"/>
            </w:pPr>
            <w:r>
              <w:t>0x11</w:t>
            </w:r>
          </w:p>
        </w:tc>
        <w:tc>
          <w:tcPr>
            <w:tcW w:w="1000" w:type="dxa"/>
          </w:tcPr>
          <w:p w14:paraId="5373878E" w14:textId="77777777" w:rsidR="00E504AC" w:rsidRDefault="00D83645">
            <w:pPr>
              <w:pStyle w:val="TableText"/>
              <w:keepNext/>
            </w:pPr>
            <w:r>
              <w:t>float32</w:t>
            </w:r>
          </w:p>
        </w:tc>
        <w:tc>
          <w:tcPr>
            <w:tcW w:w="560" w:type="dxa"/>
          </w:tcPr>
          <w:p w14:paraId="12243AF7" w14:textId="77777777" w:rsidR="00E504AC" w:rsidRDefault="00D83645">
            <w:pPr>
              <w:pStyle w:val="TableText"/>
              <w:keepNext/>
              <w:jc w:val="center"/>
            </w:pPr>
            <w:r>
              <w:t>4</w:t>
            </w:r>
          </w:p>
        </w:tc>
        <w:tc>
          <w:tcPr>
            <w:tcW w:w="2480" w:type="dxa"/>
          </w:tcPr>
          <w:p w14:paraId="12F6CA2F" w14:textId="77777777" w:rsidR="00E504AC" w:rsidRDefault="00D83645">
            <w:pPr>
              <w:pStyle w:val="TableText"/>
              <w:keepNext/>
            </w:pPr>
            <w:r>
              <w:t>SPTF_SAMPLE_FLOAT32</w:t>
            </w:r>
          </w:p>
        </w:tc>
        <w:tc>
          <w:tcPr>
            <w:tcW w:w="2140" w:type="dxa"/>
          </w:tcPr>
          <w:p w14:paraId="20B7263F" w14:textId="77777777" w:rsidR="00E504AC" w:rsidRDefault="00D83645">
            <w:pPr>
              <w:pStyle w:val="TableText"/>
              <w:keepNext/>
            </w:pPr>
            <w:r>
              <w:t>IEEE 754 binary32</w:t>
            </w:r>
          </w:p>
        </w:tc>
      </w:tr>
      <w:tr w:rsidR="00E504AC" w14:paraId="1E6F1C05" w14:textId="77777777">
        <w:trPr>
          <w:cantSplit/>
        </w:trPr>
        <w:tc>
          <w:tcPr>
            <w:tcW w:w="680" w:type="dxa"/>
          </w:tcPr>
          <w:p w14:paraId="7FBFA445" w14:textId="77777777" w:rsidR="00E504AC" w:rsidRDefault="00D83645">
            <w:pPr>
              <w:pStyle w:val="TableText"/>
              <w:keepNext/>
              <w:jc w:val="center"/>
            </w:pPr>
            <w:r>
              <w:t>0x12</w:t>
            </w:r>
          </w:p>
        </w:tc>
        <w:tc>
          <w:tcPr>
            <w:tcW w:w="1000" w:type="dxa"/>
          </w:tcPr>
          <w:p w14:paraId="760DD5C3" w14:textId="77777777" w:rsidR="00E504AC" w:rsidRDefault="00D83645">
            <w:pPr>
              <w:pStyle w:val="TableText"/>
              <w:keepNext/>
            </w:pPr>
            <w:r>
              <w:t>float64</w:t>
            </w:r>
          </w:p>
        </w:tc>
        <w:tc>
          <w:tcPr>
            <w:tcW w:w="560" w:type="dxa"/>
          </w:tcPr>
          <w:p w14:paraId="0BCE8CDC" w14:textId="77777777" w:rsidR="00E504AC" w:rsidRDefault="00D83645">
            <w:pPr>
              <w:pStyle w:val="TableText"/>
              <w:keepNext/>
              <w:jc w:val="center"/>
            </w:pPr>
            <w:r>
              <w:t>8</w:t>
            </w:r>
          </w:p>
        </w:tc>
        <w:tc>
          <w:tcPr>
            <w:tcW w:w="2480" w:type="dxa"/>
          </w:tcPr>
          <w:p w14:paraId="0DFE8082" w14:textId="77777777" w:rsidR="00E504AC" w:rsidRDefault="00D83645">
            <w:pPr>
              <w:pStyle w:val="TableText"/>
              <w:keepNext/>
            </w:pPr>
            <w:r>
              <w:t>SPTF_SAMPLE_FLOAT64</w:t>
            </w:r>
          </w:p>
        </w:tc>
        <w:tc>
          <w:tcPr>
            <w:tcW w:w="2140" w:type="dxa"/>
          </w:tcPr>
          <w:p w14:paraId="7794B19F" w14:textId="77777777" w:rsidR="00E504AC" w:rsidRDefault="00D83645">
            <w:pPr>
              <w:pStyle w:val="TableText"/>
              <w:keepNext/>
            </w:pPr>
            <w:r>
              <w:t>IEEE 754 binary64</w:t>
            </w:r>
          </w:p>
        </w:tc>
      </w:tr>
      <w:tr w:rsidR="00E504AC" w14:paraId="70D5A914" w14:textId="77777777">
        <w:trPr>
          <w:cantSplit/>
        </w:trPr>
        <w:tc>
          <w:tcPr>
            <w:tcW w:w="680" w:type="dxa"/>
          </w:tcPr>
          <w:p w14:paraId="2792BE04" w14:textId="77777777" w:rsidR="00E504AC" w:rsidRDefault="00D83645">
            <w:pPr>
              <w:pStyle w:val="TableText"/>
              <w:keepNext/>
              <w:jc w:val="center"/>
            </w:pPr>
            <w:r>
              <w:t>0x20</w:t>
            </w:r>
          </w:p>
        </w:tc>
        <w:tc>
          <w:tcPr>
            <w:tcW w:w="1000" w:type="dxa"/>
          </w:tcPr>
          <w:p w14:paraId="43905CE5" w14:textId="77777777" w:rsidR="00E504AC" w:rsidRDefault="00D83645">
            <w:pPr>
              <w:pStyle w:val="TableText"/>
              <w:keepNext/>
            </w:pPr>
            <w:r>
              <w:t>cint16</w:t>
            </w:r>
          </w:p>
        </w:tc>
        <w:tc>
          <w:tcPr>
            <w:tcW w:w="560" w:type="dxa"/>
          </w:tcPr>
          <w:p w14:paraId="144894EF" w14:textId="77777777" w:rsidR="00E504AC" w:rsidRDefault="00D83645">
            <w:pPr>
              <w:pStyle w:val="TableText"/>
              <w:keepNext/>
              <w:jc w:val="center"/>
            </w:pPr>
            <w:r>
              <w:t>4</w:t>
            </w:r>
          </w:p>
        </w:tc>
        <w:tc>
          <w:tcPr>
            <w:tcW w:w="2480" w:type="dxa"/>
          </w:tcPr>
          <w:p w14:paraId="3F866333" w14:textId="77777777" w:rsidR="00E504AC" w:rsidRDefault="00D83645">
            <w:pPr>
              <w:pStyle w:val="TableText"/>
              <w:keepNext/>
            </w:pPr>
            <w:r>
              <w:t>SPTF_SAMPLE_CINT16</w:t>
            </w:r>
          </w:p>
        </w:tc>
        <w:tc>
          <w:tcPr>
            <w:tcW w:w="2140" w:type="dxa"/>
          </w:tcPr>
          <w:p w14:paraId="21987538" w14:textId="77777777" w:rsidR="00E504AC" w:rsidRDefault="00D83645">
            <w:pPr>
              <w:pStyle w:val="TableText"/>
              <w:keepNext/>
            </w:pPr>
            <w:r>
              <w:t>I, Q: int16</w:t>
            </w:r>
          </w:p>
        </w:tc>
      </w:tr>
      <w:tr w:rsidR="00E504AC" w14:paraId="552B64B7" w14:textId="77777777">
        <w:trPr>
          <w:cantSplit/>
        </w:trPr>
        <w:tc>
          <w:tcPr>
            <w:tcW w:w="680" w:type="dxa"/>
          </w:tcPr>
          <w:p w14:paraId="4FC445E6" w14:textId="77777777" w:rsidR="00E504AC" w:rsidRDefault="00D83645">
            <w:pPr>
              <w:pStyle w:val="TableText"/>
              <w:keepNext/>
              <w:jc w:val="center"/>
            </w:pPr>
            <w:r>
              <w:t>0x21</w:t>
            </w:r>
          </w:p>
        </w:tc>
        <w:tc>
          <w:tcPr>
            <w:tcW w:w="1000" w:type="dxa"/>
          </w:tcPr>
          <w:p w14:paraId="37BA561B" w14:textId="77777777" w:rsidR="00E504AC" w:rsidRDefault="00D83645">
            <w:pPr>
              <w:pStyle w:val="TableText"/>
              <w:keepNext/>
            </w:pPr>
            <w:r>
              <w:t>cint32</w:t>
            </w:r>
          </w:p>
        </w:tc>
        <w:tc>
          <w:tcPr>
            <w:tcW w:w="560" w:type="dxa"/>
          </w:tcPr>
          <w:p w14:paraId="02862394" w14:textId="77777777" w:rsidR="00E504AC" w:rsidRDefault="00D83645">
            <w:pPr>
              <w:pStyle w:val="TableText"/>
              <w:keepNext/>
              <w:jc w:val="center"/>
            </w:pPr>
            <w:r>
              <w:t>8</w:t>
            </w:r>
          </w:p>
        </w:tc>
        <w:tc>
          <w:tcPr>
            <w:tcW w:w="2480" w:type="dxa"/>
          </w:tcPr>
          <w:p w14:paraId="6F0F891A" w14:textId="77777777" w:rsidR="00E504AC" w:rsidRDefault="00D83645">
            <w:pPr>
              <w:pStyle w:val="TableText"/>
              <w:keepNext/>
            </w:pPr>
            <w:r>
              <w:t>SPTF_SAMPLE_CINT32</w:t>
            </w:r>
          </w:p>
        </w:tc>
        <w:tc>
          <w:tcPr>
            <w:tcW w:w="2140" w:type="dxa"/>
          </w:tcPr>
          <w:p w14:paraId="420BAE52" w14:textId="77777777" w:rsidR="00E504AC" w:rsidRDefault="00D83645">
            <w:pPr>
              <w:pStyle w:val="TableText"/>
              <w:keepNext/>
            </w:pPr>
            <w:r>
              <w:t>I, Q: int32</w:t>
            </w:r>
          </w:p>
        </w:tc>
      </w:tr>
      <w:tr w:rsidR="00E504AC" w14:paraId="2C1869EC" w14:textId="77777777">
        <w:trPr>
          <w:cantSplit/>
        </w:trPr>
        <w:tc>
          <w:tcPr>
            <w:tcW w:w="680" w:type="dxa"/>
          </w:tcPr>
          <w:p w14:paraId="7CC3B404" w14:textId="77777777" w:rsidR="00E504AC" w:rsidRDefault="00D83645">
            <w:pPr>
              <w:pStyle w:val="TableText"/>
              <w:keepNext/>
              <w:jc w:val="center"/>
            </w:pPr>
            <w:r>
              <w:t>0x22</w:t>
            </w:r>
          </w:p>
        </w:tc>
        <w:tc>
          <w:tcPr>
            <w:tcW w:w="1000" w:type="dxa"/>
          </w:tcPr>
          <w:p w14:paraId="7ADE0119" w14:textId="77777777" w:rsidR="00E504AC" w:rsidRDefault="00D83645">
            <w:pPr>
              <w:pStyle w:val="TableText"/>
              <w:keepNext/>
            </w:pPr>
            <w:r>
              <w:t>cfloat32</w:t>
            </w:r>
          </w:p>
        </w:tc>
        <w:tc>
          <w:tcPr>
            <w:tcW w:w="560" w:type="dxa"/>
          </w:tcPr>
          <w:p w14:paraId="31DD21D5" w14:textId="77777777" w:rsidR="00E504AC" w:rsidRDefault="00D83645">
            <w:pPr>
              <w:pStyle w:val="TableText"/>
              <w:keepNext/>
              <w:jc w:val="center"/>
            </w:pPr>
            <w:r>
              <w:t>8</w:t>
            </w:r>
          </w:p>
        </w:tc>
        <w:tc>
          <w:tcPr>
            <w:tcW w:w="2480" w:type="dxa"/>
          </w:tcPr>
          <w:p w14:paraId="0B67A4B3" w14:textId="77777777" w:rsidR="00E504AC" w:rsidRDefault="00D83645">
            <w:pPr>
              <w:pStyle w:val="TableText"/>
              <w:keepNext/>
            </w:pPr>
            <w:r>
              <w:t>SPTF_SAMPLE_CFLOAT32</w:t>
            </w:r>
          </w:p>
        </w:tc>
        <w:tc>
          <w:tcPr>
            <w:tcW w:w="2140" w:type="dxa"/>
          </w:tcPr>
          <w:p w14:paraId="222622F9" w14:textId="77777777" w:rsidR="00E504AC" w:rsidRDefault="00D83645">
            <w:pPr>
              <w:pStyle w:val="TableText"/>
              <w:keepNext/>
            </w:pPr>
            <w:r>
              <w:t>I, Q: float32</w:t>
            </w:r>
          </w:p>
        </w:tc>
      </w:tr>
      <w:tr w:rsidR="00E504AC" w14:paraId="74AC5D2B" w14:textId="77777777">
        <w:trPr>
          <w:cantSplit/>
        </w:trPr>
        <w:tc>
          <w:tcPr>
            <w:tcW w:w="680" w:type="dxa"/>
          </w:tcPr>
          <w:p w14:paraId="3FA456CE" w14:textId="77777777" w:rsidR="00E504AC" w:rsidRDefault="00D83645">
            <w:pPr>
              <w:pStyle w:val="TableText"/>
              <w:keepNext/>
              <w:jc w:val="center"/>
            </w:pPr>
            <w:r>
              <w:t>0x23</w:t>
            </w:r>
          </w:p>
        </w:tc>
        <w:tc>
          <w:tcPr>
            <w:tcW w:w="1000" w:type="dxa"/>
          </w:tcPr>
          <w:p w14:paraId="1EA2EF09" w14:textId="77777777" w:rsidR="00E504AC" w:rsidRDefault="00D83645">
            <w:pPr>
              <w:pStyle w:val="TableText"/>
              <w:keepNext/>
            </w:pPr>
            <w:r>
              <w:t>cfloat64</w:t>
            </w:r>
          </w:p>
        </w:tc>
        <w:tc>
          <w:tcPr>
            <w:tcW w:w="560" w:type="dxa"/>
          </w:tcPr>
          <w:p w14:paraId="6BB8E9B5" w14:textId="77777777" w:rsidR="00E504AC" w:rsidRDefault="00D83645">
            <w:pPr>
              <w:pStyle w:val="TableText"/>
              <w:keepNext/>
              <w:jc w:val="center"/>
            </w:pPr>
            <w:r>
              <w:t>16</w:t>
            </w:r>
          </w:p>
        </w:tc>
        <w:tc>
          <w:tcPr>
            <w:tcW w:w="2480" w:type="dxa"/>
          </w:tcPr>
          <w:p w14:paraId="2FEAC2DC" w14:textId="77777777" w:rsidR="00E504AC" w:rsidRDefault="00D83645">
            <w:pPr>
              <w:pStyle w:val="TableText"/>
              <w:keepNext/>
            </w:pPr>
            <w:r>
              <w:t>SPTF_SAMPLE_CFLOAT64</w:t>
            </w:r>
          </w:p>
        </w:tc>
        <w:tc>
          <w:tcPr>
            <w:tcW w:w="2140" w:type="dxa"/>
          </w:tcPr>
          <w:p w14:paraId="5C42405F" w14:textId="77777777" w:rsidR="00E504AC" w:rsidRDefault="00D83645">
            <w:pPr>
              <w:pStyle w:val="TableText"/>
              <w:keepNext/>
            </w:pPr>
            <w:r>
              <w:t>I, Q: float64</w:t>
            </w:r>
          </w:p>
        </w:tc>
      </w:tr>
      <w:tr w:rsidR="00E504AC" w14:paraId="7293BC75" w14:textId="77777777">
        <w:trPr>
          <w:cantSplit/>
        </w:trPr>
        <w:tc>
          <w:tcPr>
            <w:tcW w:w="680" w:type="dxa"/>
          </w:tcPr>
          <w:p w14:paraId="137F209A" w14:textId="77777777" w:rsidR="00E504AC" w:rsidRDefault="00D83645">
            <w:pPr>
              <w:pStyle w:val="TableText"/>
              <w:jc w:val="center"/>
            </w:pPr>
            <w:r>
              <w:t>Diğer</w:t>
            </w:r>
          </w:p>
        </w:tc>
        <w:tc>
          <w:tcPr>
            <w:tcW w:w="1000" w:type="dxa"/>
          </w:tcPr>
          <w:p w14:paraId="0F126FAB" w14:textId="77777777" w:rsidR="00E504AC" w:rsidRDefault="00E504AC">
            <w:pPr>
              <w:pStyle w:val="TableText"/>
            </w:pPr>
          </w:p>
        </w:tc>
        <w:tc>
          <w:tcPr>
            <w:tcW w:w="560" w:type="dxa"/>
          </w:tcPr>
          <w:p w14:paraId="51529DAE" w14:textId="77777777" w:rsidR="00E504AC" w:rsidRDefault="00E504AC">
            <w:pPr>
              <w:pStyle w:val="TableText"/>
              <w:jc w:val="center"/>
            </w:pPr>
          </w:p>
        </w:tc>
        <w:tc>
          <w:tcPr>
            <w:tcW w:w="2480" w:type="dxa"/>
          </w:tcPr>
          <w:p w14:paraId="6977FCA4" w14:textId="77777777" w:rsidR="00E504AC" w:rsidRDefault="00E504AC">
            <w:pPr>
              <w:pStyle w:val="TableText"/>
            </w:pPr>
          </w:p>
        </w:tc>
        <w:tc>
          <w:tcPr>
            <w:tcW w:w="2140" w:type="dxa"/>
          </w:tcPr>
          <w:p w14:paraId="3B241704" w14:textId="77777777" w:rsidR="00E504AC" w:rsidRDefault="00D83645">
            <w:pPr>
              <w:pStyle w:val="TableText"/>
            </w:pPr>
            <w:r>
              <w:t>Ayrılmıştır; gönderilmez</w:t>
            </w:r>
          </w:p>
        </w:tc>
      </w:tr>
    </w:tbl>
    <w:p w14:paraId="28B1C3B3" w14:textId="77777777" w:rsidR="00E504AC" w:rsidRDefault="00E504AC">
      <w:pPr>
        <w:spacing w:after="0" w:line="80" w:lineRule="exact"/>
      </w:pPr>
    </w:p>
    <w:p w14:paraId="46AD72C8" w14:textId="77777777" w:rsidR="00E504AC" w:rsidRDefault="00D83645">
      <w:pPr>
        <w:pStyle w:val="Heading2"/>
      </w:pPr>
      <w:bookmarkStart w:id="18" w:name="_Toc242817112"/>
      <w:r>
        <w:t>CRC-32—Çerçeve Bütünlüğü</w:t>
      </w:r>
      <w:bookmarkEnd w:id="18"/>
    </w:p>
    <w:p w14:paraId="07194ACF" w14:textId="77777777" w:rsidR="00E504AC" w:rsidRDefault="00D83645">
      <w:r>
        <w:rPr>
          <w:rFonts w:ascii="Courier New" w:eastAsia="Courier New" w:hAnsi="Courier New" w:cs="Courier New"/>
          <w:sz w:val="18"/>
          <w:szCs w:val="18"/>
        </w:rPr>
        <w:t>flags</w:t>
      </w:r>
      <w:r>
        <w:t xml:space="preserve"> bit 0 = 1 ise çerçevenin son 4 baytı CRC-32'dir. CRC isteğe bağlıdır; UDP'nin kendi sağlama toplamı vardır. UDP sağlama toplamı kapalıysa ya da uçtan uca bütünlük ve kayıt dosyasındaki bozulmanın yakalanması isteniyorsa açın. Tablo 1-12 algoritmanın parametrelerini verir.</w:t>
      </w:r>
    </w:p>
    <w:p w14:paraId="7057AD1B" w14:textId="77777777" w:rsidR="00E504AC" w:rsidRDefault="00D83645">
      <w:pPr>
        <w:pStyle w:val="TableCaption"/>
      </w:pPr>
      <w:r>
        <w:lastRenderedPageBreak/>
        <w:fldChar w:fldCharType="begin"/>
      </w:r>
      <w:r>
        <w:instrText xml:space="preserve"> TC "</w:instrText>
      </w:r>
      <w:bookmarkStart w:id="19" w:name="_Toc242817156"/>
      <w:r>
        <w:instrText>Tablo 1-12</w:instrText>
      </w:r>
      <w:r>
        <w:tab/>
        <w:instrText>CRC-32 Parametreleri</w:instrText>
      </w:r>
      <w:bookmarkEnd w:id="19"/>
      <w:r>
        <w:instrText xml:space="preserve">" \f T \l 9 </w:instrText>
      </w:r>
      <w:r>
        <w:fldChar w:fldCharType="end"/>
      </w:r>
      <w:r>
        <w:rPr>
          <w:i/>
          <w:iCs/>
        </w:rPr>
        <w:t>Tablo 1-12</w:t>
      </w:r>
      <w:r>
        <w:tab/>
        <w:t>CRC-32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840"/>
        <w:gridCol w:w="1840"/>
        <w:gridCol w:w="3180"/>
      </w:tblGrid>
      <w:tr w:rsidR="00E504AC" w14:paraId="59C705A7" w14:textId="77777777">
        <w:trPr>
          <w:cantSplit/>
          <w:tblHeader/>
        </w:trPr>
        <w:tc>
          <w:tcPr>
            <w:tcW w:w="1840" w:type="dxa"/>
            <w:shd w:val="clear" w:color="auto" w:fill="EDEDED"/>
            <w:vAlign w:val="center"/>
          </w:tcPr>
          <w:p w14:paraId="6E98D0B4" w14:textId="77777777" w:rsidR="00E504AC" w:rsidRDefault="00D83645">
            <w:pPr>
              <w:pStyle w:val="TableHead"/>
              <w:keepNext/>
            </w:pPr>
            <w:r>
              <w:t>Ad</w:t>
            </w:r>
          </w:p>
        </w:tc>
        <w:tc>
          <w:tcPr>
            <w:tcW w:w="1840" w:type="dxa"/>
            <w:shd w:val="clear" w:color="auto" w:fill="EDEDED"/>
            <w:vAlign w:val="center"/>
          </w:tcPr>
          <w:p w14:paraId="778B78CE" w14:textId="77777777" w:rsidR="00E504AC" w:rsidRDefault="00D83645">
            <w:pPr>
              <w:pStyle w:val="TableHead"/>
              <w:keepNext/>
            </w:pPr>
            <w:r>
              <w:t>Değer</w:t>
            </w:r>
          </w:p>
        </w:tc>
        <w:tc>
          <w:tcPr>
            <w:tcW w:w="3180" w:type="dxa"/>
            <w:shd w:val="clear" w:color="auto" w:fill="EDEDED"/>
            <w:vAlign w:val="center"/>
          </w:tcPr>
          <w:p w14:paraId="3CA67AEF" w14:textId="77777777" w:rsidR="00E504AC" w:rsidRDefault="00D83645">
            <w:pPr>
              <w:pStyle w:val="TableHead"/>
              <w:keepNext/>
            </w:pPr>
            <w:r>
              <w:t>Açıklama</w:t>
            </w:r>
          </w:p>
        </w:tc>
      </w:tr>
      <w:tr w:rsidR="00E504AC" w14:paraId="7115EFC4" w14:textId="77777777">
        <w:trPr>
          <w:cantSplit/>
        </w:trPr>
        <w:tc>
          <w:tcPr>
            <w:tcW w:w="1840" w:type="dxa"/>
          </w:tcPr>
          <w:p w14:paraId="4330C7E9" w14:textId="77777777" w:rsidR="00E504AC" w:rsidRDefault="00D83645">
            <w:pPr>
              <w:pStyle w:val="TableText"/>
              <w:keepNext/>
            </w:pPr>
            <w:r>
              <w:t>Algoritma</w:t>
            </w:r>
          </w:p>
        </w:tc>
        <w:tc>
          <w:tcPr>
            <w:tcW w:w="1840" w:type="dxa"/>
          </w:tcPr>
          <w:p w14:paraId="4172133B" w14:textId="77777777" w:rsidR="00E504AC" w:rsidRDefault="00D83645">
            <w:pPr>
              <w:pStyle w:val="TableText"/>
              <w:keepNext/>
            </w:pPr>
            <w:r>
              <w:t>CRC-32/ISO-HDLC</w:t>
            </w:r>
          </w:p>
        </w:tc>
        <w:tc>
          <w:tcPr>
            <w:tcW w:w="3180" w:type="dxa"/>
          </w:tcPr>
          <w:p w14:paraId="50589340" w14:textId="77777777" w:rsidR="00E504AC" w:rsidRDefault="00D83645">
            <w:pPr>
              <w:pStyle w:val="TableText"/>
              <w:keepNext/>
            </w:pPr>
            <w:r>
              <w:t>Ethernet ve zlib CRC'si</w:t>
            </w:r>
          </w:p>
        </w:tc>
      </w:tr>
      <w:tr w:rsidR="00E504AC" w14:paraId="7E9486BA" w14:textId="77777777">
        <w:trPr>
          <w:cantSplit/>
        </w:trPr>
        <w:tc>
          <w:tcPr>
            <w:tcW w:w="1840" w:type="dxa"/>
          </w:tcPr>
          <w:p w14:paraId="719C1328" w14:textId="77777777" w:rsidR="00E504AC" w:rsidRDefault="00D83645">
            <w:pPr>
              <w:pStyle w:val="TableText"/>
              <w:keepNext/>
            </w:pPr>
            <w:r>
              <w:t>Polinom</w:t>
            </w:r>
          </w:p>
        </w:tc>
        <w:tc>
          <w:tcPr>
            <w:tcW w:w="1840" w:type="dxa"/>
          </w:tcPr>
          <w:p w14:paraId="0B97E789" w14:textId="77777777" w:rsidR="00E504AC" w:rsidRDefault="00D83645">
            <w:pPr>
              <w:pStyle w:val="TableText"/>
              <w:keepNext/>
            </w:pPr>
            <w:r>
              <w:t>0x04C11DB7</w:t>
            </w:r>
          </w:p>
        </w:tc>
        <w:tc>
          <w:tcPr>
            <w:tcW w:w="3180" w:type="dxa"/>
          </w:tcPr>
          <w:p w14:paraId="5D9A2BF0" w14:textId="77777777" w:rsidR="00E504AC" w:rsidRDefault="00D83645">
            <w:pPr>
              <w:pStyle w:val="TableText"/>
              <w:keepNext/>
            </w:pPr>
            <w:r>
              <w:t>Yansıtılmış biçimi 0xEDB88320</w:t>
            </w:r>
          </w:p>
        </w:tc>
      </w:tr>
      <w:tr w:rsidR="00E504AC" w14:paraId="239BE81C" w14:textId="77777777">
        <w:trPr>
          <w:cantSplit/>
        </w:trPr>
        <w:tc>
          <w:tcPr>
            <w:tcW w:w="1840" w:type="dxa"/>
          </w:tcPr>
          <w:p w14:paraId="23018708" w14:textId="77777777" w:rsidR="00E504AC" w:rsidRDefault="00D83645">
            <w:pPr>
              <w:pStyle w:val="TableText"/>
              <w:keepNext/>
            </w:pPr>
            <w:r>
              <w:t>Başlangıç değeri</w:t>
            </w:r>
          </w:p>
        </w:tc>
        <w:tc>
          <w:tcPr>
            <w:tcW w:w="1840" w:type="dxa"/>
          </w:tcPr>
          <w:p w14:paraId="0CA60252" w14:textId="77777777" w:rsidR="00E504AC" w:rsidRDefault="00D83645">
            <w:pPr>
              <w:pStyle w:val="TableText"/>
              <w:keepNext/>
            </w:pPr>
            <w:r>
              <w:t>0xFFFFFFFF</w:t>
            </w:r>
          </w:p>
        </w:tc>
        <w:tc>
          <w:tcPr>
            <w:tcW w:w="3180" w:type="dxa"/>
          </w:tcPr>
          <w:p w14:paraId="57B3B10B" w14:textId="77777777" w:rsidR="00E504AC" w:rsidRDefault="00E504AC">
            <w:pPr>
              <w:pStyle w:val="TableText"/>
              <w:keepNext/>
            </w:pPr>
          </w:p>
        </w:tc>
      </w:tr>
      <w:tr w:rsidR="00E504AC" w14:paraId="6462DDB9" w14:textId="77777777">
        <w:trPr>
          <w:cantSplit/>
        </w:trPr>
        <w:tc>
          <w:tcPr>
            <w:tcW w:w="1840" w:type="dxa"/>
          </w:tcPr>
          <w:p w14:paraId="2F245057" w14:textId="77777777" w:rsidR="00E504AC" w:rsidRDefault="00D83645">
            <w:pPr>
              <w:pStyle w:val="TableText"/>
              <w:keepNext/>
            </w:pPr>
            <w:r>
              <w:t>Yansıtma</w:t>
            </w:r>
          </w:p>
        </w:tc>
        <w:tc>
          <w:tcPr>
            <w:tcW w:w="1840" w:type="dxa"/>
          </w:tcPr>
          <w:p w14:paraId="1F2AEF1A" w14:textId="77777777" w:rsidR="00E504AC" w:rsidRDefault="00D83645">
            <w:pPr>
              <w:pStyle w:val="TableText"/>
              <w:keepNext/>
            </w:pPr>
            <w:r>
              <w:t>Giriş ve çıkış</w:t>
            </w:r>
          </w:p>
        </w:tc>
        <w:tc>
          <w:tcPr>
            <w:tcW w:w="3180" w:type="dxa"/>
          </w:tcPr>
          <w:p w14:paraId="4D237596" w14:textId="77777777" w:rsidR="00E504AC" w:rsidRDefault="00E504AC">
            <w:pPr>
              <w:pStyle w:val="TableText"/>
              <w:keepNext/>
            </w:pPr>
          </w:p>
        </w:tc>
      </w:tr>
      <w:tr w:rsidR="00E504AC" w14:paraId="0C57E56C" w14:textId="77777777">
        <w:trPr>
          <w:cantSplit/>
        </w:trPr>
        <w:tc>
          <w:tcPr>
            <w:tcW w:w="1840" w:type="dxa"/>
          </w:tcPr>
          <w:p w14:paraId="3FE0E111" w14:textId="77777777" w:rsidR="00E504AC" w:rsidRDefault="00D83645">
            <w:pPr>
              <w:pStyle w:val="TableText"/>
              <w:keepNext/>
            </w:pPr>
            <w:r>
              <w:t>Çıkış XOR</w:t>
            </w:r>
          </w:p>
        </w:tc>
        <w:tc>
          <w:tcPr>
            <w:tcW w:w="1840" w:type="dxa"/>
          </w:tcPr>
          <w:p w14:paraId="3127215E" w14:textId="77777777" w:rsidR="00E504AC" w:rsidRDefault="00D83645">
            <w:pPr>
              <w:pStyle w:val="TableText"/>
              <w:keepNext/>
            </w:pPr>
            <w:r>
              <w:t>0xFFFFFFFF</w:t>
            </w:r>
          </w:p>
        </w:tc>
        <w:tc>
          <w:tcPr>
            <w:tcW w:w="3180" w:type="dxa"/>
          </w:tcPr>
          <w:p w14:paraId="4537E4F8" w14:textId="77777777" w:rsidR="00E504AC" w:rsidRDefault="00E504AC">
            <w:pPr>
              <w:pStyle w:val="TableText"/>
              <w:keepNext/>
            </w:pPr>
          </w:p>
        </w:tc>
      </w:tr>
      <w:tr w:rsidR="00E504AC" w14:paraId="1264303E" w14:textId="77777777">
        <w:trPr>
          <w:cantSplit/>
        </w:trPr>
        <w:tc>
          <w:tcPr>
            <w:tcW w:w="1840" w:type="dxa"/>
          </w:tcPr>
          <w:p w14:paraId="23092638" w14:textId="77777777" w:rsidR="00E504AC" w:rsidRDefault="00D83645">
            <w:pPr>
              <w:pStyle w:val="TableText"/>
              <w:keepNext/>
            </w:pPr>
            <w:r>
              <w:t>Kapsam</w:t>
            </w:r>
          </w:p>
        </w:tc>
        <w:tc>
          <w:tcPr>
            <w:tcW w:w="1840" w:type="dxa"/>
          </w:tcPr>
          <w:p w14:paraId="310BFED9" w14:textId="77777777" w:rsidR="00E504AC" w:rsidRDefault="00D83645">
            <w:pPr>
              <w:pStyle w:val="TableText"/>
              <w:keepNext/>
            </w:pPr>
            <w:r>
              <w:t xml:space="preserve">0 … </w:t>
            </w:r>
            <w:r>
              <w:rPr>
                <w:rFonts w:ascii="Courier New" w:eastAsia="Courier New" w:hAnsi="Courier New" w:cs="Courier New"/>
                <w:sz w:val="16"/>
                <w:szCs w:val="16"/>
              </w:rPr>
              <w:t>frame_len</w:t>
            </w:r>
            <w:r>
              <w:t xml:space="preserve"> − 5</w:t>
            </w:r>
          </w:p>
        </w:tc>
        <w:tc>
          <w:tcPr>
            <w:tcW w:w="3180" w:type="dxa"/>
          </w:tcPr>
          <w:p w14:paraId="343C8FC4" w14:textId="77777777" w:rsidR="00E504AC" w:rsidRDefault="00D83645">
            <w:pPr>
              <w:pStyle w:val="TableText"/>
              <w:keepNext/>
            </w:pPr>
            <w:r>
              <w:t>Çerçevenin ilk baytından CRC'den önceki son bayta kadar</w:t>
            </w:r>
          </w:p>
        </w:tc>
      </w:tr>
      <w:tr w:rsidR="00E504AC" w14:paraId="73E3CD57" w14:textId="77777777">
        <w:trPr>
          <w:cantSplit/>
        </w:trPr>
        <w:tc>
          <w:tcPr>
            <w:tcW w:w="1840" w:type="dxa"/>
          </w:tcPr>
          <w:p w14:paraId="289B6C6D" w14:textId="77777777" w:rsidR="00E504AC" w:rsidRDefault="00D83645">
            <w:pPr>
              <w:pStyle w:val="TableText"/>
              <w:keepNext/>
            </w:pPr>
            <w:r>
              <w:t>Konum</w:t>
            </w:r>
          </w:p>
        </w:tc>
        <w:tc>
          <w:tcPr>
            <w:tcW w:w="1840" w:type="dxa"/>
          </w:tcPr>
          <w:p w14:paraId="6D9B6A63" w14:textId="77777777" w:rsidR="00E504AC" w:rsidRDefault="00D83645">
            <w:pPr>
              <w:pStyle w:val="TableText"/>
              <w:keepNext/>
            </w:pPr>
            <w:r>
              <w:rPr>
                <w:rFonts w:ascii="Courier New" w:eastAsia="Courier New" w:hAnsi="Courier New" w:cs="Courier New"/>
                <w:sz w:val="16"/>
                <w:szCs w:val="16"/>
              </w:rPr>
              <w:t>frame_len</w:t>
            </w:r>
            <w:r>
              <w:t xml:space="preserve"> − 4</w:t>
            </w:r>
          </w:p>
        </w:tc>
        <w:tc>
          <w:tcPr>
            <w:tcW w:w="3180" w:type="dxa"/>
          </w:tcPr>
          <w:p w14:paraId="7E4D3B2B" w14:textId="77777777" w:rsidR="00E504AC" w:rsidRDefault="00D83645">
            <w:pPr>
              <w:pStyle w:val="TableText"/>
              <w:keepNext/>
            </w:pPr>
            <w:r>
              <w:rPr>
                <w:rFonts w:ascii="Courier New" w:eastAsia="Courier New" w:hAnsi="Courier New" w:cs="Courier New"/>
                <w:sz w:val="16"/>
                <w:szCs w:val="16"/>
              </w:rPr>
              <w:t>u32</w:t>
            </w:r>
            <w:r>
              <w:t>, küçük uçlu</w:t>
            </w:r>
          </w:p>
        </w:tc>
      </w:tr>
      <w:tr w:rsidR="00E504AC" w14:paraId="6EEBBE43" w14:textId="77777777">
        <w:trPr>
          <w:cantSplit/>
        </w:trPr>
        <w:tc>
          <w:tcPr>
            <w:tcW w:w="1840" w:type="dxa"/>
          </w:tcPr>
          <w:p w14:paraId="05497207" w14:textId="77777777" w:rsidR="00E504AC" w:rsidRDefault="00D83645">
            <w:pPr>
              <w:pStyle w:val="TableText"/>
            </w:pPr>
            <w:r>
              <w:t>Kontrol değeri</w:t>
            </w:r>
          </w:p>
        </w:tc>
        <w:tc>
          <w:tcPr>
            <w:tcW w:w="1840" w:type="dxa"/>
          </w:tcPr>
          <w:p w14:paraId="6DA82DEA" w14:textId="77777777" w:rsidR="00E504AC" w:rsidRDefault="00D83645">
            <w:pPr>
              <w:pStyle w:val="TableText"/>
            </w:pPr>
            <w:r>
              <w:t>0xCBF43926</w:t>
            </w:r>
          </w:p>
        </w:tc>
        <w:tc>
          <w:tcPr>
            <w:tcW w:w="3180" w:type="dxa"/>
          </w:tcPr>
          <w:p w14:paraId="67F64CC3" w14:textId="77777777" w:rsidR="00E504AC" w:rsidRDefault="00D83645">
            <w:pPr>
              <w:pStyle w:val="TableText"/>
            </w:pPr>
            <w:r>
              <w:t>“123456789” dizisinin CRC-32 değeri</w:t>
            </w:r>
          </w:p>
        </w:tc>
      </w:tr>
    </w:tbl>
    <w:p w14:paraId="64EEFFFB" w14:textId="77777777" w:rsidR="00E504AC" w:rsidRDefault="00E504AC">
      <w:pPr>
        <w:spacing w:after="0" w:line="80" w:lineRule="exact"/>
      </w:pPr>
    </w:p>
    <w:p w14:paraId="3FDF32E6" w14:textId="77777777" w:rsidR="00E504AC" w:rsidRDefault="00E504AC">
      <w:pPr>
        <w:sectPr w:rsidR="00E504AC">
          <w:headerReference w:type="even" r:id="rId34"/>
          <w:headerReference w:type="default" r:id="rId35"/>
          <w:footerReference w:type="even" r:id="rId36"/>
          <w:footerReference w:type="default" r:id="rId37"/>
          <w:headerReference w:type="first" r:id="rId38"/>
          <w:footerReference w:type="first" r:id="rId39"/>
          <w:type w:val="oddPage"/>
          <w:pgSz w:w="11906" w:h="16838"/>
          <w:pgMar w:top="1600" w:right="1080" w:bottom="1480" w:left="1080" w:header="520" w:footer="760" w:gutter="0"/>
          <w:pgNumType w:start="1" w:chapStyle="1"/>
          <w:cols w:space="720"/>
          <w:titlePg/>
          <w:docGrid w:linePitch="360"/>
        </w:sectPr>
      </w:pPr>
    </w:p>
    <w:p w14:paraId="70B07EEA" w14:textId="77777777" w:rsidR="00E504AC" w:rsidRDefault="00D83645">
      <w:pPr>
        <w:pStyle w:val="Heading1"/>
      </w:pPr>
      <w:r>
        <w:lastRenderedPageBreak/>
        <w:fldChar w:fldCharType="begin"/>
      </w:r>
      <w:r>
        <w:instrText xml:space="preserve"> TC "</w:instrText>
      </w:r>
      <w:bookmarkStart w:id="20" w:name="_Toc242817113"/>
      <w:r>
        <w:instrText>2.</w:instrText>
      </w:r>
      <w:r>
        <w:tab/>
        <w:instrText>UDP Taşıma Kuralları</w:instrText>
      </w:r>
      <w:bookmarkEnd w:id="20"/>
      <w:r>
        <w:instrText xml:space="preserve">" \f C \l 1 </w:instrText>
      </w:r>
      <w:r>
        <w:fldChar w:fldCharType="end"/>
      </w:r>
      <w:r>
        <w:t>UDP Taşıma Kuralları</w:t>
      </w:r>
      <w:r>
        <w:rPr>
          <w:color w:val="0000FF"/>
        </w:rPr>
        <w:tab/>
        <w:t xml:space="preserve">2 </w:t>
      </w:r>
      <w:r>
        <w:rPr>
          <w:noProof/>
        </w:rPr>
        <w:drawing>
          <wp:inline distT="0" distB="0" distL="0" distR="0" wp14:anchorId="0C70B21E" wp14:editId="5A6DE1EB">
            <wp:extent cx="239889" cy="215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3E01BD49" w14:textId="77777777" w:rsidR="00E504AC" w:rsidRDefault="00D83645">
      <w:r>
        <w:t>SPTF çerçeveleri UDP / IPv4 ile tek yönlü taşınır: gönderici (STM32) çerçeveleri alıcıya (Signal Processing Toolbox) gönderir; alıcı onay ya da yeniden gönderim istemez. Kayıplar sayılır ve görünür kılınır, telafi edilmez. Bu bölüm SPT-PRT-002'deki kuralları özetler; köşeli parantez içindeki numaralar ([G-nn] gönderici, [A-nn] alıcı) o dokümanın gereksinim numaralarıdır.</w:t>
      </w:r>
    </w:p>
    <w:p w14:paraId="63C7711C" w14:textId="77777777" w:rsidR="00E504AC" w:rsidRDefault="00D83645">
      <w:pPr>
        <w:pStyle w:val="Heading2"/>
      </w:pPr>
      <w:bookmarkStart w:id="21" w:name="_Toc242817114"/>
      <w:r>
        <w:t>Taşıma Parametreleri</w:t>
      </w:r>
      <w:bookmarkEnd w:id="21"/>
    </w:p>
    <w:p w14:paraId="754B25F8" w14:textId="77777777" w:rsidR="00E504AC" w:rsidRDefault="00D83645">
      <w:r>
        <w:t>Tablo 2-1 SPTF datagramının taşıma parametrelerini tanımlar.</w:t>
      </w:r>
    </w:p>
    <w:p w14:paraId="5EFCA363" w14:textId="77777777" w:rsidR="00E504AC" w:rsidRDefault="00D83645">
      <w:pPr>
        <w:pStyle w:val="TableCaption"/>
      </w:pPr>
      <w:r>
        <w:fldChar w:fldCharType="begin"/>
      </w:r>
      <w:r>
        <w:instrText xml:space="preserve"> TC "</w:instrText>
      </w:r>
      <w:bookmarkStart w:id="22" w:name="_Toc242817157"/>
      <w:r>
        <w:instrText>Tablo 2-1</w:instrText>
      </w:r>
      <w:r>
        <w:tab/>
        <w:instrText>Taşıma Parametreleri</w:instrText>
      </w:r>
      <w:bookmarkEnd w:id="22"/>
      <w:r>
        <w:instrText xml:space="preserve">" \f T \l 9 </w:instrText>
      </w:r>
      <w:r>
        <w:fldChar w:fldCharType="end"/>
      </w:r>
      <w:r>
        <w:rPr>
          <w:i/>
          <w:iCs/>
        </w:rPr>
        <w:t>Tablo 2-1</w:t>
      </w:r>
      <w:r>
        <w:tab/>
        <w:t>Taşıma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720"/>
        <w:gridCol w:w="1720"/>
        <w:gridCol w:w="1720"/>
        <w:gridCol w:w="1700"/>
      </w:tblGrid>
      <w:tr w:rsidR="00E504AC" w14:paraId="3AB09BA1" w14:textId="77777777">
        <w:trPr>
          <w:cantSplit/>
          <w:tblHeader/>
        </w:trPr>
        <w:tc>
          <w:tcPr>
            <w:tcW w:w="1720" w:type="dxa"/>
            <w:shd w:val="clear" w:color="auto" w:fill="EDEDED"/>
            <w:vAlign w:val="center"/>
          </w:tcPr>
          <w:p w14:paraId="1D14F664" w14:textId="77777777" w:rsidR="00E504AC" w:rsidRDefault="00D83645">
            <w:pPr>
              <w:pStyle w:val="TableHead"/>
              <w:keepNext/>
            </w:pPr>
            <w:r>
              <w:t>Hedef</w:t>
            </w:r>
          </w:p>
        </w:tc>
        <w:tc>
          <w:tcPr>
            <w:tcW w:w="1720" w:type="dxa"/>
            <w:shd w:val="clear" w:color="auto" w:fill="EDEDED"/>
            <w:vAlign w:val="center"/>
          </w:tcPr>
          <w:p w14:paraId="483D239C" w14:textId="77777777" w:rsidR="00E504AC" w:rsidRDefault="00D83645">
            <w:pPr>
              <w:pStyle w:val="TableHead"/>
              <w:keepNext/>
            </w:pPr>
            <w:r>
              <w:t>Yük</w:t>
            </w:r>
          </w:p>
        </w:tc>
        <w:tc>
          <w:tcPr>
            <w:tcW w:w="1720" w:type="dxa"/>
            <w:shd w:val="clear" w:color="auto" w:fill="EDEDED"/>
            <w:vAlign w:val="center"/>
          </w:tcPr>
          <w:p w14:paraId="6C8BE3DF" w14:textId="77777777" w:rsidR="00E504AC" w:rsidRDefault="00D83645">
            <w:pPr>
              <w:pStyle w:val="TableHead"/>
              <w:keepNext/>
            </w:pPr>
            <w:r>
              <w:t>Bütünlük</w:t>
            </w:r>
          </w:p>
        </w:tc>
        <w:tc>
          <w:tcPr>
            <w:tcW w:w="1700" w:type="dxa"/>
            <w:shd w:val="clear" w:color="auto" w:fill="EDEDED"/>
            <w:vAlign w:val="center"/>
          </w:tcPr>
          <w:p w14:paraId="4DB1D7CC" w14:textId="77777777" w:rsidR="00E504AC" w:rsidRDefault="00D83645">
            <w:pPr>
              <w:pStyle w:val="TableHead"/>
              <w:keepNext/>
            </w:pPr>
            <w:r>
              <w:t>Boyut</w:t>
            </w:r>
          </w:p>
        </w:tc>
      </w:tr>
      <w:tr w:rsidR="00E504AC" w14:paraId="7576AB1D" w14:textId="77777777">
        <w:trPr>
          <w:cantSplit/>
        </w:trPr>
        <w:tc>
          <w:tcPr>
            <w:tcW w:w="1720" w:type="dxa"/>
          </w:tcPr>
          <w:p w14:paraId="244F4642" w14:textId="77777777" w:rsidR="00E504AC" w:rsidRDefault="00D83645">
            <w:pPr>
              <w:pStyle w:val="TableText"/>
              <w:jc w:val="center"/>
            </w:pPr>
            <w:r>
              <w:t>IPv4 unicast,</w:t>
            </w:r>
          </w:p>
          <w:p w14:paraId="1047127E" w14:textId="77777777" w:rsidR="00E504AC" w:rsidRDefault="00D83645">
            <w:pPr>
              <w:pStyle w:val="TableText"/>
              <w:jc w:val="center"/>
            </w:pPr>
            <w:r>
              <w:t>UDP 50505</w:t>
            </w:r>
            <w:r>
              <w:rPr>
                <w:vertAlign w:val="superscript"/>
              </w:rPr>
              <w:t>1</w:t>
            </w:r>
          </w:p>
        </w:tc>
        <w:tc>
          <w:tcPr>
            <w:tcW w:w="1720" w:type="dxa"/>
          </w:tcPr>
          <w:p w14:paraId="119D2E50" w14:textId="77777777" w:rsidR="00E504AC" w:rsidRDefault="00D83645">
            <w:pPr>
              <w:pStyle w:val="TableText"/>
              <w:jc w:val="center"/>
            </w:pPr>
            <w:r>
              <w:t>Bir tam SPTF çerçevesi</w:t>
            </w:r>
            <w:r>
              <w:rPr>
                <w:vertAlign w:val="superscript"/>
              </w:rPr>
              <w:t>2</w:t>
            </w:r>
          </w:p>
        </w:tc>
        <w:tc>
          <w:tcPr>
            <w:tcW w:w="1720" w:type="dxa"/>
          </w:tcPr>
          <w:p w14:paraId="560671ED" w14:textId="77777777" w:rsidR="00E504AC" w:rsidRDefault="00D83645">
            <w:pPr>
              <w:pStyle w:val="TableText"/>
              <w:jc w:val="center"/>
            </w:pPr>
            <w:r>
              <w:t>UDP sağlama toplamı,</w:t>
            </w:r>
          </w:p>
          <w:p w14:paraId="504D7A25" w14:textId="77777777" w:rsidR="00E504AC" w:rsidRDefault="00D83645">
            <w:pPr>
              <w:pStyle w:val="TableText"/>
              <w:jc w:val="center"/>
            </w:pPr>
            <w:r>
              <w:t>CRC-32</w:t>
            </w:r>
            <w:r>
              <w:rPr>
                <w:vertAlign w:val="superscript"/>
              </w:rPr>
              <w:t>3</w:t>
            </w:r>
          </w:p>
        </w:tc>
        <w:tc>
          <w:tcPr>
            <w:tcW w:w="1700" w:type="dxa"/>
          </w:tcPr>
          <w:p w14:paraId="4753D09B" w14:textId="77777777" w:rsidR="00E504AC" w:rsidRDefault="00D83645">
            <w:pPr>
              <w:pStyle w:val="TableText"/>
              <w:jc w:val="center"/>
            </w:pPr>
            <w:r>
              <w:t>≤ 1472 bayt</w:t>
            </w:r>
            <w:r>
              <w:rPr>
                <w:vertAlign w:val="superscript"/>
              </w:rPr>
              <w:t>4</w:t>
            </w:r>
          </w:p>
        </w:tc>
      </w:tr>
    </w:tbl>
    <w:p w14:paraId="648F6B73" w14:textId="77777777" w:rsidR="00E504AC" w:rsidRDefault="00E504AC">
      <w:pPr>
        <w:pStyle w:val="TableNote"/>
        <w:spacing w:after="0" w:line="80" w:lineRule="exact"/>
      </w:pPr>
    </w:p>
    <w:p w14:paraId="6D19F49D" w14:textId="77777777" w:rsidR="00E504AC" w:rsidRDefault="00D83645">
      <w:pPr>
        <w:pStyle w:val="TableNote"/>
      </w:pPr>
      <w:r>
        <w:t>1.</w:t>
      </w:r>
      <w:r>
        <w:tab/>
        <w:t>Hedef port yapılandırılabilir; alıcı varsayılan olarak 0.0.0.0:50505'i dinler. Kaynak port serbesttir; oturum boyunca sabit kalması önerilir ([G-01] … [G-03]).</w:t>
      </w:r>
    </w:p>
    <w:p w14:paraId="17CA2313" w14:textId="77777777" w:rsidR="00E504AC" w:rsidRDefault="00D83645">
      <w:pPr>
        <w:pStyle w:val="TableNote"/>
      </w:pPr>
      <w:r>
        <w:t>2.</w:t>
      </w:r>
      <w:r>
        <w:tab/>
        <w:t xml:space="preserve">Bir datagram bir ya da daha fazla tam çerçeve taşıyabilir; bir çerçeve iki datagrama bölünemez ([G-05]). </w:t>
      </w:r>
      <w:r>
        <w:rPr>
          <w:rFonts w:ascii="Courier New" w:eastAsia="Courier New" w:hAnsi="Courier New" w:cs="Courier New"/>
          <w:sz w:val="13"/>
          <w:szCs w:val="13"/>
        </w:rPr>
        <w:t>sptf_udp</w:t>
      </w:r>
      <w:r>
        <w:t xml:space="preserve"> her datagrama tek çerçeve koyar.</w:t>
      </w:r>
    </w:p>
    <w:p w14:paraId="40B04314" w14:textId="77777777" w:rsidR="00E504AC" w:rsidRDefault="00D83645">
      <w:pPr>
        <w:pStyle w:val="TableNote"/>
      </w:pPr>
      <w:r>
        <w:t>3.</w:t>
      </w:r>
      <w:r>
        <w:tab/>
        <w:t xml:space="preserve">UDP sağlama toplamının göndericide açık olması önerilir (lwIP: </w:t>
      </w:r>
      <w:r>
        <w:rPr>
          <w:rFonts w:ascii="Courier New" w:eastAsia="Courier New" w:hAnsi="Courier New" w:cs="Courier New"/>
          <w:sz w:val="13"/>
          <w:szCs w:val="13"/>
        </w:rPr>
        <w:t>CHECKSUM_GEN_UDP</w:t>
      </w:r>
      <w:r>
        <w:t xml:space="preserve"> ya da donanım sağlama toplamı); CRC-32 seçimliktir ([G-33], [G-34]).</w:t>
      </w:r>
    </w:p>
    <w:p w14:paraId="450A326D" w14:textId="77777777" w:rsidR="00E504AC" w:rsidRDefault="00D83645">
      <w:pPr>
        <w:pStyle w:val="TableNote"/>
      </w:pPr>
      <w:r>
        <w:t>4.</w:t>
      </w:r>
      <w:r>
        <w:tab/>
        <w:t>Standart Ethernet: 1500 MTU − 20 IPv4 − 8 UDP. Yolun tamamı jumbo çerçeve destekliyorsa 8972 bayt; üst sınır 65507 bayt ([G-06]).</w:t>
      </w:r>
    </w:p>
    <w:p w14:paraId="333D6979" w14:textId="77777777" w:rsidR="00E504AC" w:rsidRDefault="00E504AC">
      <w:pPr>
        <w:spacing w:after="0" w:line="80" w:lineRule="exact"/>
      </w:pPr>
    </w:p>
    <w:p w14:paraId="560413AF" w14:textId="77777777" w:rsidR="00E504AC" w:rsidRDefault="00D83645">
      <w:pPr>
        <w:pStyle w:val="Note"/>
      </w:pPr>
      <w:r>
        <w:rPr>
          <w:b/>
          <w:bCs/>
        </w:rPr>
        <w:t>Not –</w:t>
      </w:r>
      <w:r>
        <w:t xml:space="preserve"> Alıcı akışı (kaynak IPv4 adresi, </w:t>
      </w:r>
      <w:r>
        <w:rPr>
          <w:rFonts w:ascii="Courier New" w:eastAsia="Courier New" w:hAnsi="Courier New" w:cs="Courier New"/>
          <w:sz w:val="18"/>
          <w:szCs w:val="18"/>
        </w:rPr>
        <w:t>stream_id</w:t>
      </w:r>
      <w:r>
        <w:t xml:space="preserve">) ikilisiyle ayırır; kaynak port anahtara dahil değildir. Bir cihazdaki akışların </w:t>
      </w:r>
      <w:r>
        <w:rPr>
          <w:rFonts w:ascii="Courier New" w:eastAsia="Courier New" w:hAnsi="Courier New" w:cs="Courier New"/>
          <w:sz w:val="18"/>
          <w:szCs w:val="18"/>
        </w:rPr>
        <w:t>stream_id</w:t>
      </w:r>
      <w:r>
        <w:t xml:space="preserve"> değerleri benzersiz olmalıdır ([G-04]).</w:t>
      </w:r>
    </w:p>
    <w:p w14:paraId="7573FA69" w14:textId="77777777" w:rsidR="00E504AC" w:rsidRDefault="00D83645">
      <w:pPr>
        <w:pStyle w:val="Heading2"/>
      </w:pPr>
      <w:bookmarkStart w:id="23" w:name="_Toc242817115"/>
      <w:r>
        <w:t>Datagram Boyutu</w:t>
      </w:r>
      <w:bookmarkEnd w:id="23"/>
    </w:p>
    <w:p w14:paraId="7D5A862D" w14:textId="77777777" w:rsidR="00E504AC" w:rsidRDefault="00D83645">
      <w:r>
        <w:t>Bir DATA çerçevesine sığan örnek anı sayısı ⌊(datagram − 48 − c) / (</w:t>
      </w:r>
      <w:r>
        <w:rPr>
          <w:rFonts w:ascii="Courier New" w:eastAsia="Courier New" w:hAnsi="Courier New" w:cs="Courier New"/>
          <w:sz w:val="18"/>
          <w:szCs w:val="18"/>
        </w:rPr>
        <w:t>channel_count</w:t>
      </w:r>
      <w:r>
        <w:t xml:space="preserve"> · tip boyutu)⌋'dir; c, CRC açıkken 4, kapalıyken 0'dır. Tablo 2-2 tipik yapılandırmaları listeler.</w:t>
      </w:r>
    </w:p>
    <w:p w14:paraId="14DA6C41" w14:textId="77777777" w:rsidR="00E504AC" w:rsidRDefault="00D83645">
      <w:pPr>
        <w:pStyle w:val="TableCaption"/>
      </w:pPr>
      <w:r>
        <w:fldChar w:fldCharType="begin"/>
      </w:r>
      <w:r>
        <w:instrText xml:space="preserve"> TC "</w:instrText>
      </w:r>
      <w:bookmarkStart w:id="24" w:name="_Toc242817158"/>
      <w:r>
        <w:instrText>Tablo 2-2</w:instrText>
      </w:r>
      <w:r>
        <w:tab/>
        <w:instrText>Çerçeve Başına Örnek Anı</w:instrText>
      </w:r>
      <w:bookmarkEnd w:id="24"/>
      <w:r>
        <w:instrText xml:space="preserve">" \f T \l 9 </w:instrText>
      </w:r>
      <w:r>
        <w:fldChar w:fldCharType="end"/>
      </w:r>
      <w:r>
        <w:rPr>
          <w:i/>
          <w:iCs/>
        </w:rPr>
        <w:t>Tablo 2-2</w:t>
      </w:r>
      <w:r>
        <w:tab/>
        <w:t>Çerçeve Başına Örnek Anı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220"/>
        <w:gridCol w:w="1040"/>
        <w:gridCol w:w="1200"/>
        <w:gridCol w:w="1200"/>
        <w:gridCol w:w="1200"/>
      </w:tblGrid>
      <w:tr w:rsidR="00E504AC" w14:paraId="38F4DE32" w14:textId="77777777">
        <w:trPr>
          <w:cantSplit/>
          <w:tblHeader/>
        </w:trPr>
        <w:tc>
          <w:tcPr>
            <w:tcW w:w="2220" w:type="dxa"/>
            <w:shd w:val="clear" w:color="auto" w:fill="EDEDED"/>
            <w:vAlign w:val="center"/>
          </w:tcPr>
          <w:p w14:paraId="1A77AF7D" w14:textId="77777777" w:rsidR="00E504AC" w:rsidRDefault="00D83645">
            <w:pPr>
              <w:pStyle w:val="TableHead"/>
              <w:keepNext/>
            </w:pPr>
            <w:r>
              <w:t>Yapılandırma</w:t>
            </w:r>
          </w:p>
        </w:tc>
        <w:tc>
          <w:tcPr>
            <w:tcW w:w="1040" w:type="dxa"/>
            <w:shd w:val="clear" w:color="auto" w:fill="EDEDED"/>
            <w:vAlign w:val="center"/>
          </w:tcPr>
          <w:p w14:paraId="7C9418E3" w14:textId="77777777" w:rsidR="00E504AC" w:rsidRDefault="00D83645">
            <w:pPr>
              <w:pStyle w:val="TableHead"/>
              <w:keepNext/>
            </w:pPr>
            <w:r>
              <w:t>Örnek anı</w:t>
            </w:r>
          </w:p>
        </w:tc>
        <w:tc>
          <w:tcPr>
            <w:tcW w:w="1200" w:type="dxa"/>
            <w:shd w:val="clear" w:color="auto" w:fill="EDEDED"/>
            <w:vAlign w:val="center"/>
          </w:tcPr>
          <w:p w14:paraId="588BAB6F" w14:textId="77777777" w:rsidR="00E504AC" w:rsidRDefault="00D83645">
            <w:pPr>
              <w:pStyle w:val="TableHead"/>
              <w:keepNext/>
            </w:pPr>
            <w:r>
              <w:t>1472 B</w:t>
            </w:r>
          </w:p>
        </w:tc>
        <w:tc>
          <w:tcPr>
            <w:tcW w:w="1200" w:type="dxa"/>
            <w:shd w:val="clear" w:color="auto" w:fill="EDEDED"/>
            <w:vAlign w:val="center"/>
          </w:tcPr>
          <w:p w14:paraId="013C9B9E" w14:textId="77777777" w:rsidR="00E504AC" w:rsidRDefault="00D83645">
            <w:pPr>
              <w:pStyle w:val="TableHead"/>
              <w:keepNext/>
            </w:pPr>
            <w:r>
              <w:t>1472 B, CRC</w:t>
            </w:r>
          </w:p>
        </w:tc>
        <w:tc>
          <w:tcPr>
            <w:tcW w:w="1200" w:type="dxa"/>
            <w:shd w:val="clear" w:color="auto" w:fill="EDEDED"/>
            <w:vAlign w:val="center"/>
          </w:tcPr>
          <w:p w14:paraId="0D2AAB28" w14:textId="77777777" w:rsidR="00E504AC" w:rsidRDefault="00D83645">
            <w:pPr>
              <w:pStyle w:val="TableHead"/>
              <w:keepNext/>
            </w:pPr>
            <w:r>
              <w:t>8972 B</w:t>
            </w:r>
          </w:p>
        </w:tc>
      </w:tr>
      <w:tr w:rsidR="00E504AC" w14:paraId="57E19ED2" w14:textId="77777777">
        <w:trPr>
          <w:cantSplit/>
        </w:trPr>
        <w:tc>
          <w:tcPr>
            <w:tcW w:w="2220" w:type="dxa"/>
          </w:tcPr>
          <w:p w14:paraId="24FD0024" w14:textId="77777777" w:rsidR="00E504AC" w:rsidRDefault="00D83645">
            <w:pPr>
              <w:pStyle w:val="TableText"/>
              <w:keepNext/>
            </w:pPr>
            <w:r>
              <w:t>1 × int16</w:t>
            </w:r>
          </w:p>
        </w:tc>
        <w:tc>
          <w:tcPr>
            <w:tcW w:w="1040" w:type="dxa"/>
          </w:tcPr>
          <w:p w14:paraId="18FB2A51" w14:textId="77777777" w:rsidR="00E504AC" w:rsidRDefault="00D83645">
            <w:pPr>
              <w:pStyle w:val="TableText"/>
              <w:keepNext/>
              <w:jc w:val="center"/>
            </w:pPr>
            <w:r>
              <w:t>2 B</w:t>
            </w:r>
          </w:p>
        </w:tc>
        <w:tc>
          <w:tcPr>
            <w:tcW w:w="1200" w:type="dxa"/>
          </w:tcPr>
          <w:p w14:paraId="7693129B" w14:textId="77777777" w:rsidR="00E504AC" w:rsidRDefault="00D83645">
            <w:pPr>
              <w:pStyle w:val="TableText"/>
              <w:keepNext/>
              <w:jc w:val="center"/>
            </w:pPr>
            <w:r>
              <w:t>712</w:t>
            </w:r>
          </w:p>
        </w:tc>
        <w:tc>
          <w:tcPr>
            <w:tcW w:w="1200" w:type="dxa"/>
          </w:tcPr>
          <w:p w14:paraId="033DB275" w14:textId="77777777" w:rsidR="00E504AC" w:rsidRDefault="00D83645">
            <w:pPr>
              <w:pStyle w:val="TableText"/>
              <w:keepNext/>
              <w:jc w:val="center"/>
            </w:pPr>
            <w:r>
              <w:t>710</w:t>
            </w:r>
          </w:p>
        </w:tc>
        <w:tc>
          <w:tcPr>
            <w:tcW w:w="1200" w:type="dxa"/>
          </w:tcPr>
          <w:p w14:paraId="70F3E694" w14:textId="77777777" w:rsidR="00E504AC" w:rsidRDefault="00D83645">
            <w:pPr>
              <w:pStyle w:val="TableText"/>
              <w:keepNext/>
              <w:jc w:val="center"/>
            </w:pPr>
            <w:r>
              <w:t>4462</w:t>
            </w:r>
          </w:p>
        </w:tc>
      </w:tr>
      <w:tr w:rsidR="00E504AC" w14:paraId="05F06691" w14:textId="77777777">
        <w:trPr>
          <w:cantSplit/>
        </w:trPr>
        <w:tc>
          <w:tcPr>
            <w:tcW w:w="2220" w:type="dxa"/>
          </w:tcPr>
          <w:p w14:paraId="0596D428" w14:textId="77777777" w:rsidR="00E504AC" w:rsidRDefault="00D83645">
            <w:pPr>
              <w:pStyle w:val="TableText"/>
              <w:keepNext/>
            </w:pPr>
            <w:r>
              <w:t>2 × int16 / uint16</w:t>
            </w:r>
          </w:p>
        </w:tc>
        <w:tc>
          <w:tcPr>
            <w:tcW w:w="1040" w:type="dxa"/>
          </w:tcPr>
          <w:p w14:paraId="0655AB4C" w14:textId="77777777" w:rsidR="00E504AC" w:rsidRDefault="00D83645">
            <w:pPr>
              <w:pStyle w:val="TableText"/>
              <w:keepNext/>
              <w:jc w:val="center"/>
            </w:pPr>
            <w:r>
              <w:t>4 B</w:t>
            </w:r>
          </w:p>
        </w:tc>
        <w:tc>
          <w:tcPr>
            <w:tcW w:w="1200" w:type="dxa"/>
          </w:tcPr>
          <w:p w14:paraId="1F992EE5" w14:textId="77777777" w:rsidR="00E504AC" w:rsidRDefault="00D83645">
            <w:pPr>
              <w:pStyle w:val="TableText"/>
              <w:keepNext/>
              <w:jc w:val="center"/>
            </w:pPr>
            <w:r>
              <w:t>356</w:t>
            </w:r>
          </w:p>
        </w:tc>
        <w:tc>
          <w:tcPr>
            <w:tcW w:w="1200" w:type="dxa"/>
          </w:tcPr>
          <w:p w14:paraId="52A8C814" w14:textId="77777777" w:rsidR="00E504AC" w:rsidRDefault="00D83645">
            <w:pPr>
              <w:pStyle w:val="TableText"/>
              <w:keepNext/>
              <w:jc w:val="center"/>
            </w:pPr>
            <w:r>
              <w:t>355</w:t>
            </w:r>
          </w:p>
        </w:tc>
        <w:tc>
          <w:tcPr>
            <w:tcW w:w="1200" w:type="dxa"/>
          </w:tcPr>
          <w:p w14:paraId="30108CA5" w14:textId="77777777" w:rsidR="00E504AC" w:rsidRDefault="00D83645">
            <w:pPr>
              <w:pStyle w:val="TableText"/>
              <w:keepNext/>
              <w:jc w:val="center"/>
            </w:pPr>
            <w:r>
              <w:t>2231</w:t>
            </w:r>
          </w:p>
        </w:tc>
      </w:tr>
      <w:tr w:rsidR="00E504AC" w14:paraId="71A8C02E" w14:textId="77777777">
        <w:trPr>
          <w:cantSplit/>
        </w:trPr>
        <w:tc>
          <w:tcPr>
            <w:tcW w:w="2220" w:type="dxa"/>
          </w:tcPr>
          <w:p w14:paraId="729B8D3B" w14:textId="77777777" w:rsidR="00E504AC" w:rsidRDefault="00D83645">
            <w:pPr>
              <w:pStyle w:val="TableText"/>
              <w:keepNext/>
            </w:pPr>
            <w:r>
              <w:t>3 × int16</w:t>
            </w:r>
          </w:p>
        </w:tc>
        <w:tc>
          <w:tcPr>
            <w:tcW w:w="1040" w:type="dxa"/>
          </w:tcPr>
          <w:p w14:paraId="5486185A" w14:textId="77777777" w:rsidR="00E504AC" w:rsidRDefault="00D83645">
            <w:pPr>
              <w:pStyle w:val="TableText"/>
              <w:keepNext/>
              <w:jc w:val="center"/>
            </w:pPr>
            <w:r>
              <w:t>6 B</w:t>
            </w:r>
          </w:p>
        </w:tc>
        <w:tc>
          <w:tcPr>
            <w:tcW w:w="1200" w:type="dxa"/>
          </w:tcPr>
          <w:p w14:paraId="376121B8" w14:textId="77777777" w:rsidR="00E504AC" w:rsidRDefault="00D83645">
            <w:pPr>
              <w:pStyle w:val="TableText"/>
              <w:keepNext/>
              <w:jc w:val="center"/>
            </w:pPr>
            <w:r>
              <w:t>237</w:t>
            </w:r>
          </w:p>
        </w:tc>
        <w:tc>
          <w:tcPr>
            <w:tcW w:w="1200" w:type="dxa"/>
          </w:tcPr>
          <w:p w14:paraId="24574E56" w14:textId="77777777" w:rsidR="00E504AC" w:rsidRDefault="00D83645">
            <w:pPr>
              <w:pStyle w:val="TableText"/>
              <w:keepNext/>
              <w:jc w:val="center"/>
            </w:pPr>
            <w:r>
              <w:t>236</w:t>
            </w:r>
          </w:p>
        </w:tc>
        <w:tc>
          <w:tcPr>
            <w:tcW w:w="1200" w:type="dxa"/>
          </w:tcPr>
          <w:p w14:paraId="4464FF73" w14:textId="77777777" w:rsidR="00E504AC" w:rsidRDefault="00D83645">
            <w:pPr>
              <w:pStyle w:val="TableText"/>
              <w:keepNext/>
              <w:jc w:val="center"/>
            </w:pPr>
            <w:r>
              <w:t>1487</w:t>
            </w:r>
          </w:p>
        </w:tc>
      </w:tr>
      <w:tr w:rsidR="00E504AC" w14:paraId="34C6D0BD" w14:textId="77777777">
        <w:trPr>
          <w:cantSplit/>
        </w:trPr>
        <w:tc>
          <w:tcPr>
            <w:tcW w:w="2220" w:type="dxa"/>
          </w:tcPr>
          <w:p w14:paraId="71E1AA01" w14:textId="77777777" w:rsidR="00E504AC" w:rsidRDefault="00D83645">
            <w:pPr>
              <w:pStyle w:val="TableText"/>
              <w:keepNext/>
            </w:pPr>
            <w:r>
              <w:t>1 × int24</w:t>
            </w:r>
          </w:p>
        </w:tc>
        <w:tc>
          <w:tcPr>
            <w:tcW w:w="1040" w:type="dxa"/>
          </w:tcPr>
          <w:p w14:paraId="7943EDF5" w14:textId="77777777" w:rsidR="00E504AC" w:rsidRDefault="00D83645">
            <w:pPr>
              <w:pStyle w:val="TableText"/>
              <w:keepNext/>
              <w:jc w:val="center"/>
            </w:pPr>
            <w:r>
              <w:t>3 B</w:t>
            </w:r>
          </w:p>
        </w:tc>
        <w:tc>
          <w:tcPr>
            <w:tcW w:w="1200" w:type="dxa"/>
          </w:tcPr>
          <w:p w14:paraId="3E0CCB1D" w14:textId="77777777" w:rsidR="00E504AC" w:rsidRDefault="00D83645">
            <w:pPr>
              <w:pStyle w:val="TableText"/>
              <w:keepNext/>
              <w:jc w:val="center"/>
            </w:pPr>
            <w:r>
              <w:t>474</w:t>
            </w:r>
          </w:p>
        </w:tc>
        <w:tc>
          <w:tcPr>
            <w:tcW w:w="1200" w:type="dxa"/>
          </w:tcPr>
          <w:p w14:paraId="0BD8DBCC" w14:textId="77777777" w:rsidR="00E504AC" w:rsidRDefault="00D83645">
            <w:pPr>
              <w:pStyle w:val="TableText"/>
              <w:keepNext/>
              <w:jc w:val="center"/>
            </w:pPr>
            <w:r>
              <w:t>473</w:t>
            </w:r>
          </w:p>
        </w:tc>
        <w:tc>
          <w:tcPr>
            <w:tcW w:w="1200" w:type="dxa"/>
          </w:tcPr>
          <w:p w14:paraId="1974E6CC" w14:textId="77777777" w:rsidR="00E504AC" w:rsidRDefault="00D83645">
            <w:pPr>
              <w:pStyle w:val="TableText"/>
              <w:keepNext/>
              <w:jc w:val="center"/>
            </w:pPr>
            <w:r>
              <w:t>2974</w:t>
            </w:r>
          </w:p>
        </w:tc>
      </w:tr>
      <w:tr w:rsidR="00E504AC" w14:paraId="3CCFC80A" w14:textId="77777777">
        <w:trPr>
          <w:cantSplit/>
        </w:trPr>
        <w:tc>
          <w:tcPr>
            <w:tcW w:w="2220" w:type="dxa"/>
          </w:tcPr>
          <w:p w14:paraId="4A42B814" w14:textId="77777777" w:rsidR="00E504AC" w:rsidRDefault="00D83645">
            <w:pPr>
              <w:pStyle w:val="TableText"/>
              <w:keepNext/>
            </w:pPr>
            <w:r>
              <w:t>8 × int16, 4 × int32,</w:t>
            </w:r>
          </w:p>
          <w:p w14:paraId="7C9CB3CC" w14:textId="77777777" w:rsidR="00E504AC" w:rsidRDefault="00D83645">
            <w:pPr>
              <w:pStyle w:val="TableText"/>
              <w:keepNext/>
            </w:pPr>
            <w:r>
              <w:t>2 × cfloat32</w:t>
            </w:r>
          </w:p>
        </w:tc>
        <w:tc>
          <w:tcPr>
            <w:tcW w:w="1040" w:type="dxa"/>
          </w:tcPr>
          <w:p w14:paraId="22AAA5D4" w14:textId="77777777" w:rsidR="00E504AC" w:rsidRDefault="00D83645">
            <w:pPr>
              <w:pStyle w:val="TableText"/>
              <w:keepNext/>
              <w:jc w:val="center"/>
            </w:pPr>
            <w:r>
              <w:t>16 B</w:t>
            </w:r>
          </w:p>
        </w:tc>
        <w:tc>
          <w:tcPr>
            <w:tcW w:w="1200" w:type="dxa"/>
          </w:tcPr>
          <w:p w14:paraId="07A86E4A" w14:textId="77777777" w:rsidR="00E504AC" w:rsidRDefault="00D83645">
            <w:pPr>
              <w:pStyle w:val="TableText"/>
              <w:keepNext/>
              <w:jc w:val="center"/>
            </w:pPr>
            <w:r>
              <w:t>89</w:t>
            </w:r>
          </w:p>
        </w:tc>
        <w:tc>
          <w:tcPr>
            <w:tcW w:w="1200" w:type="dxa"/>
          </w:tcPr>
          <w:p w14:paraId="639BD02B" w14:textId="77777777" w:rsidR="00E504AC" w:rsidRDefault="00D83645">
            <w:pPr>
              <w:pStyle w:val="TableText"/>
              <w:keepNext/>
              <w:jc w:val="center"/>
            </w:pPr>
            <w:r>
              <w:t>88</w:t>
            </w:r>
          </w:p>
        </w:tc>
        <w:tc>
          <w:tcPr>
            <w:tcW w:w="1200" w:type="dxa"/>
          </w:tcPr>
          <w:p w14:paraId="6B8DDFCE" w14:textId="77777777" w:rsidR="00E504AC" w:rsidRDefault="00D83645">
            <w:pPr>
              <w:pStyle w:val="TableText"/>
              <w:keepNext/>
              <w:jc w:val="center"/>
            </w:pPr>
            <w:r>
              <w:t>557</w:t>
            </w:r>
          </w:p>
        </w:tc>
      </w:tr>
      <w:tr w:rsidR="00E504AC" w14:paraId="04202F85" w14:textId="77777777">
        <w:trPr>
          <w:cantSplit/>
        </w:trPr>
        <w:tc>
          <w:tcPr>
            <w:tcW w:w="2220" w:type="dxa"/>
          </w:tcPr>
          <w:p w14:paraId="0A39F82F" w14:textId="77777777" w:rsidR="00E504AC" w:rsidRDefault="00D83645">
            <w:pPr>
              <w:pStyle w:val="TableText"/>
            </w:pPr>
            <w:r>
              <w:t>6 × float32</w:t>
            </w:r>
          </w:p>
        </w:tc>
        <w:tc>
          <w:tcPr>
            <w:tcW w:w="1040" w:type="dxa"/>
          </w:tcPr>
          <w:p w14:paraId="6CF2E0AA" w14:textId="77777777" w:rsidR="00E504AC" w:rsidRDefault="00D83645">
            <w:pPr>
              <w:pStyle w:val="TableText"/>
              <w:jc w:val="center"/>
            </w:pPr>
            <w:r>
              <w:t>24 B</w:t>
            </w:r>
          </w:p>
        </w:tc>
        <w:tc>
          <w:tcPr>
            <w:tcW w:w="1200" w:type="dxa"/>
          </w:tcPr>
          <w:p w14:paraId="3CA1BF70" w14:textId="77777777" w:rsidR="00E504AC" w:rsidRDefault="00D83645">
            <w:pPr>
              <w:pStyle w:val="TableText"/>
              <w:jc w:val="center"/>
            </w:pPr>
            <w:r>
              <w:t>59</w:t>
            </w:r>
          </w:p>
        </w:tc>
        <w:tc>
          <w:tcPr>
            <w:tcW w:w="1200" w:type="dxa"/>
          </w:tcPr>
          <w:p w14:paraId="2439F1E6" w14:textId="77777777" w:rsidR="00E504AC" w:rsidRDefault="00D83645">
            <w:pPr>
              <w:pStyle w:val="TableText"/>
              <w:jc w:val="center"/>
            </w:pPr>
            <w:r>
              <w:t>59</w:t>
            </w:r>
          </w:p>
        </w:tc>
        <w:tc>
          <w:tcPr>
            <w:tcW w:w="1200" w:type="dxa"/>
          </w:tcPr>
          <w:p w14:paraId="5E01BF99" w14:textId="77777777" w:rsidR="00E504AC" w:rsidRDefault="00D83645">
            <w:pPr>
              <w:pStyle w:val="TableText"/>
              <w:jc w:val="center"/>
            </w:pPr>
            <w:r>
              <w:t>371</w:t>
            </w:r>
          </w:p>
        </w:tc>
      </w:tr>
    </w:tbl>
    <w:p w14:paraId="61CBBA1C" w14:textId="77777777" w:rsidR="00E504AC" w:rsidRDefault="00E504AC">
      <w:pPr>
        <w:spacing w:after="0" w:line="80" w:lineRule="exact"/>
      </w:pPr>
    </w:p>
    <w:p w14:paraId="5FAFB83C" w14:textId="77777777" w:rsidR="00E504AC" w:rsidRDefault="00D83645">
      <w:r>
        <w:lastRenderedPageBreak/>
        <w:t xml:space="preserve">DESCRIPTOR çerçevesi 80 + 64 · </w:t>
      </w:r>
      <w:r>
        <w:rPr>
          <w:rFonts w:ascii="Courier New" w:eastAsia="Courier New" w:hAnsi="Courier New" w:cs="Courier New"/>
          <w:sz w:val="18"/>
          <w:szCs w:val="18"/>
        </w:rPr>
        <w:t>channel_count</w:t>
      </w:r>
      <w:r>
        <w:t xml:space="preserve"> (+ 4) bayttır ve tek datagrama sığmalıdır ([G-08]). Tablo 2-3 datagram boyutuna göre kanal sınırını verir.</w:t>
      </w:r>
    </w:p>
    <w:p w14:paraId="733BBD7F" w14:textId="77777777" w:rsidR="00E504AC" w:rsidRDefault="00D83645">
      <w:pPr>
        <w:pStyle w:val="TableCaption"/>
      </w:pPr>
      <w:r>
        <w:fldChar w:fldCharType="begin"/>
      </w:r>
      <w:r>
        <w:instrText xml:space="preserve"> TC "</w:instrText>
      </w:r>
      <w:bookmarkStart w:id="25" w:name="_Toc242817159"/>
      <w:r>
        <w:instrText>Tablo 2-3</w:instrText>
      </w:r>
      <w:r>
        <w:tab/>
        <w:instrText>DESCRIPTOR Kanal Sınırı</w:instrText>
      </w:r>
      <w:bookmarkEnd w:id="25"/>
      <w:r>
        <w:instrText xml:space="preserve">" \f T \l 9 </w:instrText>
      </w:r>
      <w:r>
        <w:fldChar w:fldCharType="end"/>
      </w:r>
      <w:r>
        <w:rPr>
          <w:i/>
          <w:iCs/>
        </w:rPr>
        <w:t>Tablo 2-3</w:t>
      </w:r>
      <w:r>
        <w:tab/>
        <w:t>DESCRIPTOR Kanal Sınırı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00"/>
        <w:gridCol w:w="1600"/>
        <w:gridCol w:w="3660"/>
      </w:tblGrid>
      <w:tr w:rsidR="00E504AC" w14:paraId="7E1B54EC" w14:textId="77777777">
        <w:trPr>
          <w:cantSplit/>
          <w:tblHeader/>
        </w:trPr>
        <w:tc>
          <w:tcPr>
            <w:tcW w:w="1600" w:type="dxa"/>
            <w:shd w:val="clear" w:color="auto" w:fill="EDEDED"/>
            <w:vAlign w:val="center"/>
          </w:tcPr>
          <w:p w14:paraId="55E199F6" w14:textId="77777777" w:rsidR="00E504AC" w:rsidRDefault="00D83645">
            <w:pPr>
              <w:pStyle w:val="TableHead"/>
              <w:keepNext/>
            </w:pPr>
            <w:r>
              <w:t>Datagram</w:t>
            </w:r>
          </w:p>
        </w:tc>
        <w:tc>
          <w:tcPr>
            <w:tcW w:w="1600" w:type="dxa"/>
            <w:shd w:val="clear" w:color="auto" w:fill="EDEDED"/>
            <w:vAlign w:val="center"/>
          </w:tcPr>
          <w:p w14:paraId="4ADC50B4" w14:textId="77777777" w:rsidR="00E504AC" w:rsidRDefault="00D83645">
            <w:pPr>
              <w:pStyle w:val="TableHead"/>
              <w:keepNext/>
            </w:pPr>
            <w:r>
              <w:t>En fazla kanal</w:t>
            </w:r>
          </w:p>
        </w:tc>
        <w:tc>
          <w:tcPr>
            <w:tcW w:w="3660" w:type="dxa"/>
            <w:shd w:val="clear" w:color="auto" w:fill="EDEDED"/>
            <w:vAlign w:val="center"/>
          </w:tcPr>
          <w:p w14:paraId="0110D72C" w14:textId="77777777" w:rsidR="00E504AC" w:rsidRDefault="00D83645">
            <w:pPr>
              <w:pStyle w:val="TableHead"/>
              <w:keepNext/>
            </w:pPr>
            <w:r>
              <w:t>Kullanım</w:t>
            </w:r>
          </w:p>
        </w:tc>
      </w:tr>
      <w:tr w:rsidR="00E504AC" w14:paraId="7C0625B8" w14:textId="77777777">
        <w:trPr>
          <w:cantSplit/>
        </w:trPr>
        <w:tc>
          <w:tcPr>
            <w:tcW w:w="1600" w:type="dxa"/>
          </w:tcPr>
          <w:p w14:paraId="7995ECCD" w14:textId="77777777" w:rsidR="00E504AC" w:rsidRDefault="00D83645">
            <w:pPr>
              <w:pStyle w:val="TableText"/>
              <w:keepNext/>
              <w:jc w:val="center"/>
            </w:pPr>
            <w:r>
              <w:t>1472 B</w:t>
            </w:r>
          </w:p>
        </w:tc>
        <w:tc>
          <w:tcPr>
            <w:tcW w:w="1600" w:type="dxa"/>
          </w:tcPr>
          <w:p w14:paraId="07AA5EA6" w14:textId="77777777" w:rsidR="00E504AC" w:rsidRDefault="00D83645">
            <w:pPr>
              <w:pStyle w:val="TableText"/>
              <w:keepNext/>
              <w:jc w:val="center"/>
            </w:pPr>
            <w:r>
              <w:t>21</w:t>
            </w:r>
          </w:p>
        </w:tc>
        <w:tc>
          <w:tcPr>
            <w:tcW w:w="3660" w:type="dxa"/>
          </w:tcPr>
          <w:p w14:paraId="2DFDC89E" w14:textId="77777777" w:rsidR="00E504AC" w:rsidRDefault="00D83645">
            <w:pPr>
              <w:pStyle w:val="TableText"/>
              <w:keepNext/>
            </w:pPr>
            <w:r>
              <w:t>Standart Ethernet (önerilen)</w:t>
            </w:r>
          </w:p>
        </w:tc>
      </w:tr>
      <w:tr w:rsidR="00E504AC" w14:paraId="40FDFC88" w14:textId="77777777">
        <w:trPr>
          <w:cantSplit/>
        </w:trPr>
        <w:tc>
          <w:tcPr>
            <w:tcW w:w="1600" w:type="dxa"/>
          </w:tcPr>
          <w:p w14:paraId="12E1F942" w14:textId="77777777" w:rsidR="00E504AC" w:rsidRDefault="00D83645">
            <w:pPr>
              <w:pStyle w:val="TableText"/>
              <w:keepNext/>
              <w:jc w:val="center"/>
            </w:pPr>
            <w:r>
              <w:t>8972 B</w:t>
            </w:r>
          </w:p>
        </w:tc>
        <w:tc>
          <w:tcPr>
            <w:tcW w:w="1600" w:type="dxa"/>
          </w:tcPr>
          <w:p w14:paraId="022424BC" w14:textId="77777777" w:rsidR="00E504AC" w:rsidRDefault="00D83645">
            <w:pPr>
              <w:pStyle w:val="TableText"/>
              <w:keepNext/>
              <w:jc w:val="center"/>
            </w:pPr>
            <w:r>
              <w:t>138</w:t>
            </w:r>
          </w:p>
        </w:tc>
        <w:tc>
          <w:tcPr>
            <w:tcW w:w="3660" w:type="dxa"/>
          </w:tcPr>
          <w:p w14:paraId="3FA1E5E9" w14:textId="77777777" w:rsidR="00E504AC" w:rsidRDefault="00D83645">
            <w:pPr>
              <w:pStyle w:val="TableText"/>
              <w:keepNext/>
            </w:pPr>
            <w:r>
              <w:t>Yolun tamamında jumbo çerçeve</w:t>
            </w:r>
          </w:p>
        </w:tc>
      </w:tr>
      <w:tr w:rsidR="00E504AC" w14:paraId="4E879FAF" w14:textId="77777777">
        <w:trPr>
          <w:cantSplit/>
        </w:trPr>
        <w:tc>
          <w:tcPr>
            <w:tcW w:w="1600" w:type="dxa"/>
          </w:tcPr>
          <w:p w14:paraId="6ACDB290" w14:textId="77777777" w:rsidR="00E504AC" w:rsidRDefault="00D83645">
            <w:pPr>
              <w:pStyle w:val="TableText"/>
              <w:jc w:val="center"/>
            </w:pPr>
            <w:r>
              <w:t>65507 B</w:t>
            </w:r>
          </w:p>
        </w:tc>
        <w:tc>
          <w:tcPr>
            <w:tcW w:w="1600" w:type="dxa"/>
          </w:tcPr>
          <w:p w14:paraId="70483140" w14:textId="77777777" w:rsidR="00E504AC" w:rsidRDefault="00D83645">
            <w:pPr>
              <w:pStyle w:val="TableText"/>
              <w:jc w:val="center"/>
            </w:pPr>
            <w:r>
              <w:t>256</w:t>
            </w:r>
          </w:p>
        </w:tc>
        <w:tc>
          <w:tcPr>
            <w:tcW w:w="3660" w:type="dxa"/>
          </w:tcPr>
          <w:p w14:paraId="1C9656AB" w14:textId="77777777" w:rsidR="00E504AC" w:rsidRDefault="00D83645">
            <w:pPr>
              <w:pStyle w:val="TableText"/>
            </w:pPr>
            <w:r>
              <w:t>Protokol üst sınırı; IP parçalanması gerekir</w:t>
            </w:r>
          </w:p>
        </w:tc>
      </w:tr>
    </w:tbl>
    <w:p w14:paraId="4405D3F1" w14:textId="77777777" w:rsidR="00E504AC" w:rsidRDefault="00E504AC">
      <w:pPr>
        <w:spacing w:after="0" w:line="80" w:lineRule="exact"/>
      </w:pPr>
    </w:p>
    <w:p w14:paraId="2EA09673" w14:textId="77777777" w:rsidR="00E504AC" w:rsidRDefault="00D83645">
      <w:pPr>
        <w:pStyle w:val="Heading2"/>
      </w:pPr>
      <w:bookmarkStart w:id="26" w:name="_Toc242817116"/>
      <w:r>
        <w:t>Akış Yaşam Döngüsü</w:t>
      </w:r>
      <w:bookmarkEnd w:id="26"/>
    </w:p>
    <w:p w14:paraId="61B881B5" w14:textId="77777777" w:rsidR="00E504AC" w:rsidRDefault="00D83645">
      <w:r>
        <w:t xml:space="preserve">Bir akış Tablo 2-4'teki üç durumdan birindedir. </w:t>
      </w:r>
      <w:r>
        <w:rPr>
          <w:rFonts w:ascii="Courier New" w:eastAsia="Courier New" w:hAnsi="Courier New" w:cs="Courier New"/>
          <w:sz w:val="18"/>
          <w:szCs w:val="18"/>
        </w:rPr>
        <w:t>sptf_udp_open()</w:t>
      </w:r>
      <w:r>
        <w:t xml:space="preserve"> akışı TANIM BEKLİYOR durumunda açar; ilk DESCRIPTOR gönderilince akış YAYINDA durumuna geçer.</w:t>
      </w:r>
    </w:p>
    <w:p w14:paraId="7E54E4FA" w14:textId="77777777" w:rsidR="00E504AC" w:rsidRDefault="00D83645">
      <w:pPr>
        <w:pStyle w:val="TableCaption"/>
      </w:pPr>
      <w:r>
        <w:fldChar w:fldCharType="begin"/>
      </w:r>
      <w:r>
        <w:instrText xml:space="preserve"> TC "</w:instrText>
      </w:r>
      <w:bookmarkStart w:id="27" w:name="_Toc242817160"/>
      <w:r>
        <w:instrText>Tablo 2-4</w:instrText>
      </w:r>
      <w:r>
        <w:tab/>
        <w:instrText>Akış Durumları</w:instrText>
      </w:r>
      <w:bookmarkEnd w:id="27"/>
      <w:r>
        <w:instrText xml:space="preserve">" \f T \l 9 </w:instrText>
      </w:r>
      <w:r>
        <w:fldChar w:fldCharType="end"/>
      </w:r>
      <w:r>
        <w:rPr>
          <w:i/>
          <w:iCs/>
        </w:rPr>
        <w:t>Tablo 2-4</w:t>
      </w:r>
      <w:r>
        <w:tab/>
        <w:t>Akış Durumları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80"/>
        <w:gridCol w:w="2080"/>
        <w:gridCol w:w="3100"/>
      </w:tblGrid>
      <w:tr w:rsidR="00E504AC" w14:paraId="1A1D0393" w14:textId="77777777">
        <w:trPr>
          <w:cantSplit/>
          <w:tblHeader/>
        </w:trPr>
        <w:tc>
          <w:tcPr>
            <w:tcW w:w="1680" w:type="dxa"/>
            <w:shd w:val="clear" w:color="auto" w:fill="EDEDED"/>
            <w:vAlign w:val="center"/>
          </w:tcPr>
          <w:p w14:paraId="19E13E10" w14:textId="77777777" w:rsidR="00E504AC" w:rsidRDefault="00D83645">
            <w:pPr>
              <w:pStyle w:val="TableHead"/>
              <w:keepNext/>
            </w:pPr>
            <w:r>
              <w:t>Durum</w:t>
            </w:r>
          </w:p>
        </w:tc>
        <w:tc>
          <w:tcPr>
            <w:tcW w:w="2080" w:type="dxa"/>
            <w:shd w:val="clear" w:color="auto" w:fill="EDEDED"/>
            <w:vAlign w:val="center"/>
          </w:tcPr>
          <w:p w14:paraId="7116AD5F" w14:textId="77777777" w:rsidR="00E504AC" w:rsidRDefault="00D83645">
            <w:pPr>
              <w:pStyle w:val="TableHead"/>
              <w:keepNext/>
            </w:pPr>
            <w:r>
              <w:t>Gönderilebilen çerçeveler</w:t>
            </w:r>
          </w:p>
        </w:tc>
        <w:tc>
          <w:tcPr>
            <w:tcW w:w="3100" w:type="dxa"/>
            <w:shd w:val="clear" w:color="auto" w:fill="EDEDED"/>
            <w:vAlign w:val="center"/>
          </w:tcPr>
          <w:p w14:paraId="0E06133F" w14:textId="77777777" w:rsidR="00E504AC" w:rsidRDefault="00D83645">
            <w:pPr>
              <w:pStyle w:val="TableHead"/>
              <w:keepNext/>
            </w:pPr>
            <w:r>
              <w:t>Geçiş</w:t>
            </w:r>
          </w:p>
        </w:tc>
      </w:tr>
      <w:tr w:rsidR="00E504AC" w14:paraId="42658240" w14:textId="77777777">
        <w:trPr>
          <w:cantSplit/>
        </w:trPr>
        <w:tc>
          <w:tcPr>
            <w:tcW w:w="1680" w:type="dxa"/>
          </w:tcPr>
          <w:p w14:paraId="661ECDE8" w14:textId="77777777" w:rsidR="00E504AC" w:rsidRDefault="00D83645">
            <w:pPr>
              <w:pStyle w:val="TableText"/>
              <w:keepNext/>
            </w:pPr>
            <w:r>
              <w:t>KAPALI</w:t>
            </w:r>
          </w:p>
        </w:tc>
        <w:tc>
          <w:tcPr>
            <w:tcW w:w="2080" w:type="dxa"/>
          </w:tcPr>
          <w:p w14:paraId="46CE1D44" w14:textId="77777777" w:rsidR="00E504AC" w:rsidRDefault="00D83645">
            <w:pPr>
              <w:pStyle w:val="TableText"/>
              <w:keepNext/>
            </w:pPr>
            <w:r>
              <w:t>Yok</w:t>
            </w:r>
          </w:p>
        </w:tc>
        <w:tc>
          <w:tcPr>
            <w:tcW w:w="3100" w:type="dxa"/>
          </w:tcPr>
          <w:p w14:paraId="6C458754" w14:textId="77777777" w:rsidR="00E504AC" w:rsidRDefault="00D83645">
            <w:pPr>
              <w:pStyle w:val="TableText"/>
              <w:keepNext/>
            </w:pPr>
            <w:r>
              <w:rPr>
                <w:rFonts w:ascii="Courier New" w:eastAsia="Courier New" w:hAnsi="Courier New" w:cs="Courier New"/>
                <w:sz w:val="16"/>
                <w:szCs w:val="16"/>
              </w:rPr>
              <w:t>sptf_udp_open()</w:t>
            </w:r>
            <w:r>
              <w:t xml:space="preserve"> → TANIM BEKLİYOR</w:t>
            </w:r>
          </w:p>
        </w:tc>
      </w:tr>
      <w:tr w:rsidR="00E504AC" w14:paraId="2FC95724" w14:textId="77777777">
        <w:trPr>
          <w:cantSplit/>
        </w:trPr>
        <w:tc>
          <w:tcPr>
            <w:tcW w:w="1680" w:type="dxa"/>
          </w:tcPr>
          <w:p w14:paraId="4B4297E8" w14:textId="77777777" w:rsidR="00E504AC" w:rsidRDefault="00D83645">
            <w:pPr>
              <w:pStyle w:val="TableText"/>
              <w:keepNext/>
            </w:pPr>
            <w:r>
              <w:t>TANIM BEKLİYOR</w:t>
            </w:r>
          </w:p>
        </w:tc>
        <w:tc>
          <w:tcPr>
            <w:tcW w:w="2080" w:type="dxa"/>
          </w:tcPr>
          <w:p w14:paraId="54CA8422" w14:textId="77777777" w:rsidR="00E504AC" w:rsidRDefault="00D83645">
            <w:pPr>
              <w:pStyle w:val="TableText"/>
              <w:keepNext/>
            </w:pPr>
            <w:r>
              <w:t>Yalnız DESCRIPTOR</w:t>
            </w:r>
          </w:p>
        </w:tc>
        <w:tc>
          <w:tcPr>
            <w:tcW w:w="3100" w:type="dxa"/>
          </w:tcPr>
          <w:p w14:paraId="783BF8EB" w14:textId="77777777" w:rsidR="00E504AC" w:rsidRDefault="00D83645">
            <w:pPr>
              <w:pStyle w:val="TableText"/>
              <w:keepNext/>
            </w:pPr>
            <w:r>
              <w:t>DESCRIPTOR gönderildi → YAYINDA</w:t>
            </w:r>
          </w:p>
        </w:tc>
      </w:tr>
      <w:tr w:rsidR="00E504AC" w14:paraId="6A6CF9A5" w14:textId="77777777">
        <w:trPr>
          <w:cantSplit/>
        </w:trPr>
        <w:tc>
          <w:tcPr>
            <w:tcW w:w="1680" w:type="dxa"/>
          </w:tcPr>
          <w:p w14:paraId="5A20DF03" w14:textId="77777777" w:rsidR="00E504AC" w:rsidRDefault="00D83645">
            <w:pPr>
              <w:pStyle w:val="TableText"/>
            </w:pPr>
            <w:r>
              <w:t>YAYINDA</w:t>
            </w:r>
          </w:p>
        </w:tc>
        <w:tc>
          <w:tcPr>
            <w:tcW w:w="2080" w:type="dxa"/>
          </w:tcPr>
          <w:p w14:paraId="3A185540" w14:textId="77777777" w:rsidR="00E504AC" w:rsidRDefault="00D83645">
            <w:pPr>
              <w:pStyle w:val="TableText"/>
            </w:pPr>
            <w:r>
              <w:t>DESCRIPTOR, DATA, MARKER</w:t>
            </w:r>
          </w:p>
        </w:tc>
        <w:tc>
          <w:tcPr>
            <w:tcW w:w="3100" w:type="dxa"/>
          </w:tcPr>
          <w:p w14:paraId="528B45F3" w14:textId="77777777" w:rsidR="00E504AC" w:rsidRDefault="00D83645">
            <w:pPr>
              <w:pStyle w:val="TableText"/>
            </w:pPr>
            <w:r>
              <w:rPr>
                <w:rFonts w:ascii="Courier New" w:eastAsia="Courier New" w:hAnsi="Courier New" w:cs="Courier New"/>
                <w:sz w:val="16"/>
                <w:szCs w:val="16"/>
              </w:rPr>
              <w:t>sptf_udp_reconfigure()</w:t>
            </w:r>
            <w:r>
              <w:t xml:space="preserve"> → TANIM BEKLİYOR</w:t>
            </w:r>
          </w:p>
          <w:p w14:paraId="440762FA" w14:textId="77777777" w:rsidR="00E504AC" w:rsidRDefault="00D83645">
            <w:pPr>
              <w:pStyle w:val="TableText"/>
            </w:pPr>
            <w:r>
              <w:rPr>
                <w:rFonts w:ascii="Courier New" w:eastAsia="Courier New" w:hAnsi="Courier New" w:cs="Courier New"/>
                <w:sz w:val="16"/>
                <w:szCs w:val="16"/>
              </w:rPr>
              <w:t>sptf_udp_close()</w:t>
            </w:r>
            <w:r>
              <w:t xml:space="preserve"> → KAPALI</w:t>
            </w:r>
          </w:p>
        </w:tc>
      </w:tr>
    </w:tbl>
    <w:p w14:paraId="71B20D33" w14:textId="77777777" w:rsidR="00E504AC" w:rsidRDefault="00E504AC">
      <w:pPr>
        <w:spacing w:after="0" w:line="80" w:lineRule="exact"/>
      </w:pPr>
    </w:p>
    <w:p w14:paraId="56B14AB2" w14:textId="77777777" w:rsidR="00E504AC" w:rsidRDefault="00D83645">
      <w:r>
        <w:rPr>
          <w:b/>
          <w:bCs/>
        </w:rPr>
        <w:t>Başlatma.</w:t>
      </w:r>
      <w:r>
        <w:t xml:space="preserve"> Akışın ilk çerçevesi DESCRIPTOR'dır ve </w:t>
      </w:r>
      <w:r>
        <w:rPr>
          <w:rFonts w:ascii="Courier New" w:eastAsia="Courier New" w:hAnsi="Courier New" w:cs="Courier New"/>
          <w:sz w:val="18"/>
          <w:szCs w:val="18"/>
        </w:rPr>
        <w:t>first_sample</w:t>
      </w:r>
      <w:r>
        <w:t xml:space="preserve"> 0'dan başlar ([G-09], [G-10]). DESCRIPTOR gönderilemezse DATA ve MARKER gönderilmez; DESCRIPTOR bir sonraki çağrıda yeniden denenir ([G-31]).</w:t>
      </w:r>
    </w:p>
    <w:p w14:paraId="6A8B8187" w14:textId="77777777" w:rsidR="00E504AC" w:rsidRDefault="00D83645">
      <w:r>
        <w:rPr>
          <w:b/>
          <w:bCs/>
        </w:rPr>
        <w:t>Yeniden yapılandırma.</w:t>
      </w:r>
      <w:r>
        <w:t xml:space="preserve"> DESCRIPTOR içeriğindeki herhangi bir alan değişirse </w:t>
      </w:r>
      <w:r>
        <w:rPr>
          <w:rFonts w:ascii="Courier New" w:eastAsia="Courier New" w:hAnsi="Courier New" w:cs="Courier New"/>
          <w:sz w:val="18"/>
          <w:szCs w:val="18"/>
        </w:rPr>
        <w:t>desc_rev</w:t>
      </w:r>
      <w:r>
        <w:t xml:space="preserve"> 1 artar (65535'ten sonra 0), yeni DESCRIPTOR yeni revizyonlu ilk DATA'dan önce gönderilir ve </w:t>
      </w:r>
      <w:r>
        <w:rPr>
          <w:rFonts w:ascii="Courier New" w:eastAsia="Courier New" w:hAnsi="Courier New" w:cs="Courier New"/>
          <w:sz w:val="18"/>
          <w:szCs w:val="18"/>
        </w:rPr>
        <w:t>first_sample</w:t>
      </w:r>
      <w:r>
        <w:t xml:space="preserve"> 0'dan başlar ([G-14], [G-15]). Alıcı revizyon değişimini yeni bir akış olarak ele alır.</w:t>
      </w:r>
    </w:p>
    <w:p w14:paraId="04F50358" w14:textId="77777777" w:rsidR="00E504AC" w:rsidRDefault="00D83645">
      <w:r>
        <w:rPr>
          <w:b/>
          <w:bCs/>
        </w:rPr>
        <w:t>Yeniden başlama.</w:t>
      </w:r>
      <w:r>
        <w:t xml:space="preserve"> Cihaz resetlenince akış baştan başlar: önce DESCRIPTOR gönderilir, </w:t>
      </w:r>
      <w:r>
        <w:rPr>
          <w:rFonts w:ascii="Courier New" w:eastAsia="Courier New" w:hAnsi="Courier New" w:cs="Courier New"/>
          <w:sz w:val="18"/>
          <w:szCs w:val="18"/>
        </w:rPr>
        <w:t>first_sample</w:t>
      </w:r>
      <w:r>
        <w:t xml:space="preserve"> 0'dır ([G-16]).</w:t>
      </w:r>
    </w:p>
    <w:p w14:paraId="468DFEA4" w14:textId="77777777" w:rsidR="00E504AC" w:rsidRDefault="00D83645">
      <w:r>
        <w:rPr>
          <w:b/>
          <w:bCs/>
        </w:rPr>
        <w:t>Sonlandırma.</w:t>
      </w:r>
      <w:r>
        <w:t xml:space="preserve"> SPTF v1'de kapanış mesajı yoktur; alıcı son çerçeveden beri geçen süreyi “boşta” olarak gösterir.</w:t>
      </w:r>
    </w:p>
    <w:p w14:paraId="506EB1D8" w14:textId="77777777" w:rsidR="00E504AC" w:rsidRDefault="00D83645">
      <w:pPr>
        <w:pStyle w:val="Heading2"/>
      </w:pPr>
      <w:bookmarkStart w:id="28" w:name="_Toc242817117"/>
      <w:r>
        <w:t>DESCRIPTOR Tekrarı</w:t>
      </w:r>
      <w:bookmarkEnd w:id="28"/>
    </w:p>
    <w:p w14:paraId="41A98442" w14:textId="77777777" w:rsidR="00E504AC" w:rsidRDefault="00D83645">
      <w:r>
        <w:t xml:space="preserve">Akış YAYINDA iken DESCRIPTOR en geç 1000 ms'de bir tekrarlanır ([G-11]); </w:t>
      </w:r>
      <w:r>
        <w:rPr>
          <w:rFonts w:ascii="Courier New" w:eastAsia="Courier New" w:hAnsi="Courier New" w:cs="Courier New"/>
          <w:sz w:val="18"/>
          <w:szCs w:val="18"/>
        </w:rPr>
        <w:t>sptf_udp</w:t>
      </w:r>
      <w:r>
        <w:t xml:space="preserve">'nin varsayılan aralığı (DT) 500 ms'dir ([G-12]). Tekrarlanan DESCRIPTOR'ın içeriği ve </w:t>
      </w:r>
      <w:r>
        <w:rPr>
          <w:rFonts w:ascii="Courier New" w:eastAsia="Courier New" w:hAnsi="Courier New" w:cs="Courier New"/>
          <w:sz w:val="18"/>
          <w:szCs w:val="18"/>
        </w:rPr>
        <w:t>desc_rev</w:t>
      </w:r>
      <w:r>
        <w:t xml:space="preserve"> değeri değişmez; yalnız </w:t>
      </w:r>
      <w:r>
        <w:rPr>
          <w:rFonts w:ascii="Courier New" w:eastAsia="Courier New" w:hAnsi="Courier New" w:cs="Courier New"/>
          <w:sz w:val="18"/>
          <w:szCs w:val="18"/>
        </w:rPr>
        <w:t>seq</w:t>
      </w:r>
      <w:r>
        <w:t xml:space="preserve"> ve </w:t>
      </w:r>
      <w:r>
        <w:rPr>
          <w:rFonts w:ascii="Courier New" w:eastAsia="Courier New" w:hAnsi="Courier New" w:cs="Courier New"/>
          <w:sz w:val="18"/>
          <w:szCs w:val="18"/>
        </w:rPr>
        <w:t>timestamp_ns</w:t>
      </w:r>
      <w:r>
        <w:t xml:space="preserve"> farklıdır ([G-13]). </w:t>
      </w:r>
      <w:r>
        <w:rPr>
          <w:rFonts w:ascii="Courier New" w:eastAsia="Courier New" w:hAnsi="Courier New" w:cs="Courier New"/>
          <w:sz w:val="18"/>
          <w:szCs w:val="18"/>
        </w:rPr>
        <w:t>sptf_udp</w:t>
      </w:r>
      <w:r>
        <w:t xml:space="preserve"> aralığı Tablo 2-5'teki iki yolla ölçer; hangisi önce dolarsa DESCRIPTOR bir sonraki çerçeveden önce gönderilir.</w:t>
      </w:r>
    </w:p>
    <w:p w14:paraId="1F43BB2F" w14:textId="77777777" w:rsidR="00E504AC" w:rsidRDefault="00D83645">
      <w:pPr>
        <w:pStyle w:val="TableCaption"/>
      </w:pPr>
      <w:r>
        <w:fldChar w:fldCharType="begin"/>
      </w:r>
      <w:r>
        <w:instrText xml:space="preserve"> TC "</w:instrText>
      </w:r>
      <w:bookmarkStart w:id="29" w:name="_Toc242817161"/>
      <w:r>
        <w:instrText>Tablo 2-5</w:instrText>
      </w:r>
      <w:r>
        <w:tab/>
        <w:instrText>Tekrar Aralığının Ölçülmesi</w:instrText>
      </w:r>
      <w:bookmarkEnd w:id="29"/>
      <w:r>
        <w:instrText xml:space="preserve">" \f T \l 9 </w:instrText>
      </w:r>
      <w:r>
        <w:fldChar w:fldCharType="end"/>
      </w:r>
      <w:r>
        <w:rPr>
          <w:i/>
          <w:iCs/>
        </w:rPr>
        <w:t>Tablo 2-5</w:t>
      </w:r>
      <w:r>
        <w:tab/>
        <w:t>Tekrar Aralığının Ölçülmesi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400"/>
        <w:gridCol w:w="2800"/>
        <w:gridCol w:w="2660"/>
      </w:tblGrid>
      <w:tr w:rsidR="00E504AC" w14:paraId="5A4CBA86" w14:textId="77777777">
        <w:trPr>
          <w:cantSplit/>
          <w:tblHeader/>
        </w:trPr>
        <w:tc>
          <w:tcPr>
            <w:tcW w:w="1400" w:type="dxa"/>
            <w:shd w:val="clear" w:color="auto" w:fill="EDEDED"/>
            <w:vAlign w:val="center"/>
          </w:tcPr>
          <w:p w14:paraId="0470C070" w14:textId="77777777" w:rsidR="00E504AC" w:rsidRDefault="00D83645">
            <w:pPr>
              <w:pStyle w:val="TableHead"/>
              <w:keepNext/>
            </w:pPr>
            <w:r>
              <w:t>Yöntem</w:t>
            </w:r>
          </w:p>
        </w:tc>
        <w:tc>
          <w:tcPr>
            <w:tcW w:w="2800" w:type="dxa"/>
            <w:shd w:val="clear" w:color="auto" w:fill="EDEDED"/>
            <w:vAlign w:val="center"/>
          </w:tcPr>
          <w:p w14:paraId="74932B4D" w14:textId="77777777" w:rsidR="00E504AC" w:rsidRDefault="00D83645">
            <w:pPr>
              <w:pStyle w:val="TableHead"/>
              <w:keepNext/>
            </w:pPr>
            <w:r>
              <w:t>Koşul</w:t>
            </w:r>
          </w:p>
        </w:tc>
        <w:tc>
          <w:tcPr>
            <w:tcW w:w="2660" w:type="dxa"/>
            <w:shd w:val="clear" w:color="auto" w:fill="EDEDED"/>
            <w:vAlign w:val="center"/>
          </w:tcPr>
          <w:p w14:paraId="4CF12607" w14:textId="77777777" w:rsidR="00E504AC" w:rsidRDefault="00D83645">
            <w:pPr>
              <w:pStyle w:val="TableHead"/>
              <w:keepNext/>
            </w:pPr>
            <w:r>
              <w:t>Açıklama</w:t>
            </w:r>
          </w:p>
        </w:tc>
      </w:tr>
      <w:tr w:rsidR="00E504AC" w14:paraId="424BFCF7" w14:textId="77777777">
        <w:trPr>
          <w:cantSplit/>
        </w:trPr>
        <w:tc>
          <w:tcPr>
            <w:tcW w:w="1400" w:type="dxa"/>
          </w:tcPr>
          <w:p w14:paraId="4C9C9AAB" w14:textId="77777777" w:rsidR="00E504AC" w:rsidRDefault="00D83645">
            <w:pPr>
              <w:pStyle w:val="TableText"/>
              <w:keepNext/>
            </w:pPr>
            <w:r>
              <w:t>Örnek sayısıyla</w:t>
            </w:r>
          </w:p>
        </w:tc>
        <w:tc>
          <w:tcPr>
            <w:tcW w:w="2800" w:type="dxa"/>
          </w:tcPr>
          <w:p w14:paraId="2EE672DB" w14:textId="77777777" w:rsidR="00E504AC" w:rsidRDefault="00D83645">
            <w:pPr>
              <w:pStyle w:val="TableText"/>
              <w:keepNext/>
            </w:pPr>
            <w:r>
              <w:rPr>
                <w:rFonts w:ascii="Courier New" w:eastAsia="Courier New" w:hAnsi="Courier New" w:cs="Courier New"/>
                <w:sz w:val="16"/>
                <w:szCs w:val="16"/>
              </w:rPr>
              <w:t>first_sample</w:t>
            </w:r>
            <w:r>
              <w:t xml:space="preserve"> ≥ son DESCRIPTOR anındaki </w:t>
            </w:r>
            <w:r>
              <w:rPr>
                <w:rFonts w:ascii="Courier New" w:eastAsia="Courier New" w:hAnsi="Courier New" w:cs="Courier New"/>
                <w:sz w:val="16"/>
                <w:szCs w:val="16"/>
              </w:rPr>
              <w:t>first_sample</w:t>
            </w:r>
            <w:r>
              <w:t xml:space="preserve"> + P</w:t>
            </w:r>
          </w:p>
        </w:tc>
        <w:tc>
          <w:tcPr>
            <w:tcW w:w="2660" w:type="dxa"/>
          </w:tcPr>
          <w:p w14:paraId="59D10224" w14:textId="77777777" w:rsidR="00E504AC" w:rsidRDefault="00D83645">
            <w:pPr>
              <w:pStyle w:val="TableText"/>
              <w:keepNext/>
            </w:pPr>
            <w:r>
              <w:t>P = ⌊fs · DT / 1000⌋, en az 1. Saat gerektirmez</w:t>
            </w:r>
          </w:p>
        </w:tc>
      </w:tr>
      <w:tr w:rsidR="00E504AC" w14:paraId="52516159" w14:textId="77777777">
        <w:trPr>
          <w:cantSplit/>
        </w:trPr>
        <w:tc>
          <w:tcPr>
            <w:tcW w:w="1400" w:type="dxa"/>
          </w:tcPr>
          <w:p w14:paraId="78345A0E" w14:textId="77777777" w:rsidR="00E504AC" w:rsidRDefault="00D83645">
            <w:pPr>
              <w:pStyle w:val="TableText"/>
            </w:pPr>
            <w:r>
              <w:t>Süreyle</w:t>
            </w:r>
          </w:p>
        </w:tc>
        <w:tc>
          <w:tcPr>
            <w:tcW w:w="2800" w:type="dxa"/>
          </w:tcPr>
          <w:p w14:paraId="0B6FD27C" w14:textId="77777777" w:rsidR="00E504AC" w:rsidRDefault="00D83645">
            <w:pPr>
              <w:pStyle w:val="TableText"/>
            </w:pPr>
            <w:r>
              <w:rPr>
                <w:rFonts w:ascii="Courier New" w:eastAsia="Courier New" w:hAnsi="Courier New" w:cs="Courier New"/>
                <w:sz w:val="16"/>
                <w:szCs w:val="16"/>
              </w:rPr>
              <w:t>timestamp_ns</w:t>
            </w:r>
            <w:r>
              <w:t xml:space="preserve"> − son DESCRIPTOR zamanı ≥ DT · 10⁶</w:t>
            </w:r>
          </w:p>
        </w:tc>
        <w:tc>
          <w:tcPr>
            <w:tcW w:w="2660" w:type="dxa"/>
          </w:tcPr>
          <w:p w14:paraId="5BEA9B37" w14:textId="77777777" w:rsidR="00E504AC" w:rsidRDefault="00D83645">
            <w:pPr>
              <w:pStyle w:val="TableText"/>
            </w:pPr>
            <w:r>
              <w:t>Zaman damgası verildiğinde (0 değilse) ve zaman ilerlediğinde</w:t>
            </w:r>
          </w:p>
        </w:tc>
      </w:tr>
    </w:tbl>
    <w:p w14:paraId="17108168" w14:textId="77777777" w:rsidR="00E504AC" w:rsidRDefault="00E504AC">
      <w:pPr>
        <w:spacing w:after="0" w:line="80" w:lineRule="exact"/>
      </w:pPr>
    </w:p>
    <w:p w14:paraId="6F411FBC" w14:textId="77777777" w:rsidR="00E504AC" w:rsidRDefault="00D83645">
      <w:r>
        <w:t>Tablo 2-6 aşağıdaki akışın ilk çerçevelerini gösterir: 2 kanal uint16, 20 kHz, 256 örnek anlık bloklar (12,8 ms), DT = 500 ms, zaman damgası açık.</w:t>
      </w:r>
    </w:p>
    <w:p w14:paraId="306B6EE7" w14:textId="77777777" w:rsidR="00E504AC" w:rsidRDefault="00D83645">
      <w:pPr>
        <w:pStyle w:val="TableCaption"/>
      </w:pPr>
      <w:r>
        <w:lastRenderedPageBreak/>
        <w:fldChar w:fldCharType="begin"/>
      </w:r>
      <w:r>
        <w:instrText xml:space="preserve"> TC "</w:instrText>
      </w:r>
      <w:bookmarkStart w:id="30" w:name="_Toc242817162"/>
      <w:r>
        <w:instrText>Tablo 2-6</w:instrText>
      </w:r>
      <w:r>
        <w:tab/>
        <w:instrText>Normal Akış Örneği</w:instrText>
      </w:r>
      <w:bookmarkEnd w:id="30"/>
      <w:r>
        <w:instrText xml:space="preserve">" \f T \l 9 </w:instrText>
      </w:r>
      <w:r>
        <w:fldChar w:fldCharType="end"/>
      </w:r>
      <w:r>
        <w:rPr>
          <w:i/>
          <w:iCs/>
        </w:rPr>
        <w:t>Tablo 2-6</w:t>
      </w:r>
      <w:r>
        <w:tab/>
        <w:t>Normal Akış Örneği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240"/>
        <w:gridCol w:w="1800"/>
        <w:gridCol w:w="1000"/>
        <w:gridCol w:w="1500"/>
        <w:gridCol w:w="1320"/>
      </w:tblGrid>
      <w:tr w:rsidR="00E504AC" w14:paraId="0E292D6B" w14:textId="77777777">
        <w:trPr>
          <w:cantSplit/>
          <w:tblHeader/>
        </w:trPr>
        <w:tc>
          <w:tcPr>
            <w:tcW w:w="1240" w:type="dxa"/>
            <w:shd w:val="clear" w:color="auto" w:fill="EDEDED"/>
            <w:vAlign w:val="center"/>
          </w:tcPr>
          <w:p w14:paraId="248A5449" w14:textId="77777777" w:rsidR="00E504AC" w:rsidRDefault="00D83645">
            <w:pPr>
              <w:pStyle w:val="TableHead"/>
              <w:keepNext/>
            </w:pPr>
            <w:r>
              <w:t>Zaman (ms)</w:t>
            </w:r>
          </w:p>
        </w:tc>
        <w:tc>
          <w:tcPr>
            <w:tcW w:w="1800" w:type="dxa"/>
            <w:shd w:val="clear" w:color="auto" w:fill="EDEDED"/>
            <w:vAlign w:val="center"/>
          </w:tcPr>
          <w:p w14:paraId="69D0291E" w14:textId="77777777" w:rsidR="00E504AC" w:rsidRDefault="00D83645">
            <w:pPr>
              <w:pStyle w:val="TableHead"/>
              <w:keepNext/>
            </w:pPr>
            <w:r>
              <w:t>Çerçeve</w:t>
            </w:r>
          </w:p>
        </w:tc>
        <w:tc>
          <w:tcPr>
            <w:tcW w:w="1000" w:type="dxa"/>
            <w:shd w:val="clear" w:color="auto" w:fill="EDEDED"/>
            <w:vAlign w:val="center"/>
          </w:tcPr>
          <w:p w14:paraId="71C6515E" w14:textId="77777777" w:rsidR="00E504AC" w:rsidRDefault="00D83645">
            <w:pPr>
              <w:pStyle w:val="TableHead"/>
              <w:keepNext/>
            </w:pPr>
            <w:r>
              <w:t>seq</w:t>
            </w:r>
          </w:p>
        </w:tc>
        <w:tc>
          <w:tcPr>
            <w:tcW w:w="1500" w:type="dxa"/>
            <w:shd w:val="clear" w:color="auto" w:fill="EDEDED"/>
            <w:vAlign w:val="center"/>
          </w:tcPr>
          <w:p w14:paraId="602C6B72" w14:textId="77777777" w:rsidR="00E504AC" w:rsidRDefault="00D83645">
            <w:pPr>
              <w:pStyle w:val="TableHead"/>
              <w:keepNext/>
            </w:pPr>
            <w:r>
              <w:t>first_sample</w:t>
            </w:r>
          </w:p>
        </w:tc>
        <w:tc>
          <w:tcPr>
            <w:tcW w:w="1320" w:type="dxa"/>
            <w:shd w:val="clear" w:color="auto" w:fill="EDEDED"/>
            <w:vAlign w:val="center"/>
          </w:tcPr>
          <w:p w14:paraId="2322EEA0" w14:textId="77777777" w:rsidR="00E504AC" w:rsidRDefault="00D83645">
            <w:pPr>
              <w:pStyle w:val="TableHead"/>
              <w:keepNext/>
            </w:pPr>
            <w:r>
              <w:t>sample_count</w:t>
            </w:r>
          </w:p>
        </w:tc>
      </w:tr>
      <w:tr w:rsidR="00E504AC" w14:paraId="2D6501FC" w14:textId="77777777">
        <w:trPr>
          <w:cantSplit/>
        </w:trPr>
        <w:tc>
          <w:tcPr>
            <w:tcW w:w="1240" w:type="dxa"/>
          </w:tcPr>
          <w:p w14:paraId="5CC02BAD" w14:textId="77777777" w:rsidR="00E504AC" w:rsidRDefault="00D83645">
            <w:pPr>
              <w:pStyle w:val="TableText"/>
              <w:keepNext/>
              <w:jc w:val="center"/>
            </w:pPr>
            <w:r>
              <w:t>0</w:t>
            </w:r>
          </w:p>
        </w:tc>
        <w:tc>
          <w:tcPr>
            <w:tcW w:w="1800" w:type="dxa"/>
          </w:tcPr>
          <w:p w14:paraId="53586277" w14:textId="77777777" w:rsidR="00E504AC" w:rsidRDefault="00D83645">
            <w:pPr>
              <w:pStyle w:val="TableText"/>
              <w:keepNext/>
            </w:pPr>
            <w:r>
              <w:t>DESCRIPTOR</w:t>
            </w:r>
          </w:p>
        </w:tc>
        <w:tc>
          <w:tcPr>
            <w:tcW w:w="1000" w:type="dxa"/>
          </w:tcPr>
          <w:p w14:paraId="00C6482D" w14:textId="77777777" w:rsidR="00E504AC" w:rsidRDefault="00D83645">
            <w:pPr>
              <w:pStyle w:val="TableText"/>
              <w:keepNext/>
              <w:jc w:val="center"/>
            </w:pPr>
            <w:r>
              <w:t>0</w:t>
            </w:r>
          </w:p>
        </w:tc>
        <w:tc>
          <w:tcPr>
            <w:tcW w:w="1500" w:type="dxa"/>
          </w:tcPr>
          <w:p w14:paraId="51CB8AC3" w14:textId="77777777" w:rsidR="00E504AC" w:rsidRDefault="00E504AC">
            <w:pPr>
              <w:pStyle w:val="TableText"/>
              <w:keepNext/>
              <w:jc w:val="center"/>
            </w:pPr>
          </w:p>
        </w:tc>
        <w:tc>
          <w:tcPr>
            <w:tcW w:w="1320" w:type="dxa"/>
          </w:tcPr>
          <w:p w14:paraId="08973F53" w14:textId="77777777" w:rsidR="00E504AC" w:rsidRDefault="00E504AC">
            <w:pPr>
              <w:pStyle w:val="TableText"/>
              <w:keepNext/>
              <w:jc w:val="center"/>
            </w:pPr>
          </w:p>
        </w:tc>
      </w:tr>
      <w:tr w:rsidR="00E504AC" w14:paraId="7B3EC852" w14:textId="77777777">
        <w:trPr>
          <w:cantSplit/>
        </w:trPr>
        <w:tc>
          <w:tcPr>
            <w:tcW w:w="1240" w:type="dxa"/>
          </w:tcPr>
          <w:p w14:paraId="1709E82E" w14:textId="77777777" w:rsidR="00E504AC" w:rsidRDefault="00D83645">
            <w:pPr>
              <w:pStyle w:val="TableText"/>
              <w:keepNext/>
              <w:jc w:val="center"/>
            </w:pPr>
            <w:r>
              <w:t>0</w:t>
            </w:r>
          </w:p>
        </w:tc>
        <w:tc>
          <w:tcPr>
            <w:tcW w:w="1800" w:type="dxa"/>
          </w:tcPr>
          <w:p w14:paraId="721CF90F" w14:textId="77777777" w:rsidR="00E504AC" w:rsidRDefault="00D83645">
            <w:pPr>
              <w:pStyle w:val="TableText"/>
              <w:keepNext/>
            </w:pPr>
            <w:r>
              <w:t>DATA</w:t>
            </w:r>
          </w:p>
        </w:tc>
        <w:tc>
          <w:tcPr>
            <w:tcW w:w="1000" w:type="dxa"/>
          </w:tcPr>
          <w:p w14:paraId="5C8BB82C" w14:textId="77777777" w:rsidR="00E504AC" w:rsidRDefault="00D83645">
            <w:pPr>
              <w:pStyle w:val="TableText"/>
              <w:keepNext/>
              <w:jc w:val="center"/>
            </w:pPr>
            <w:r>
              <w:t>1</w:t>
            </w:r>
          </w:p>
        </w:tc>
        <w:tc>
          <w:tcPr>
            <w:tcW w:w="1500" w:type="dxa"/>
          </w:tcPr>
          <w:p w14:paraId="77255669" w14:textId="77777777" w:rsidR="00E504AC" w:rsidRDefault="00D83645">
            <w:pPr>
              <w:pStyle w:val="TableText"/>
              <w:keepNext/>
              <w:jc w:val="center"/>
            </w:pPr>
            <w:r>
              <w:t>0</w:t>
            </w:r>
          </w:p>
        </w:tc>
        <w:tc>
          <w:tcPr>
            <w:tcW w:w="1320" w:type="dxa"/>
          </w:tcPr>
          <w:p w14:paraId="6E70DF98" w14:textId="77777777" w:rsidR="00E504AC" w:rsidRDefault="00D83645">
            <w:pPr>
              <w:pStyle w:val="TableText"/>
              <w:keepNext/>
              <w:jc w:val="center"/>
            </w:pPr>
            <w:r>
              <w:t>256</w:t>
            </w:r>
          </w:p>
        </w:tc>
      </w:tr>
      <w:tr w:rsidR="00E504AC" w14:paraId="4C4AA2BE" w14:textId="77777777">
        <w:trPr>
          <w:cantSplit/>
        </w:trPr>
        <w:tc>
          <w:tcPr>
            <w:tcW w:w="1240" w:type="dxa"/>
          </w:tcPr>
          <w:p w14:paraId="3297E69A" w14:textId="77777777" w:rsidR="00E504AC" w:rsidRDefault="00D83645">
            <w:pPr>
              <w:pStyle w:val="TableText"/>
              <w:keepNext/>
              <w:jc w:val="center"/>
            </w:pPr>
            <w:r>
              <w:t>12,8</w:t>
            </w:r>
          </w:p>
        </w:tc>
        <w:tc>
          <w:tcPr>
            <w:tcW w:w="1800" w:type="dxa"/>
          </w:tcPr>
          <w:p w14:paraId="087682AE" w14:textId="77777777" w:rsidR="00E504AC" w:rsidRDefault="00D83645">
            <w:pPr>
              <w:pStyle w:val="TableText"/>
              <w:keepNext/>
            </w:pPr>
            <w:r>
              <w:t>DATA</w:t>
            </w:r>
          </w:p>
        </w:tc>
        <w:tc>
          <w:tcPr>
            <w:tcW w:w="1000" w:type="dxa"/>
          </w:tcPr>
          <w:p w14:paraId="458013CB" w14:textId="77777777" w:rsidR="00E504AC" w:rsidRDefault="00D83645">
            <w:pPr>
              <w:pStyle w:val="TableText"/>
              <w:keepNext/>
              <w:jc w:val="center"/>
            </w:pPr>
            <w:r>
              <w:t>2</w:t>
            </w:r>
          </w:p>
        </w:tc>
        <w:tc>
          <w:tcPr>
            <w:tcW w:w="1500" w:type="dxa"/>
          </w:tcPr>
          <w:p w14:paraId="5D8430A1" w14:textId="77777777" w:rsidR="00E504AC" w:rsidRDefault="00D83645">
            <w:pPr>
              <w:pStyle w:val="TableText"/>
              <w:keepNext/>
              <w:jc w:val="center"/>
            </w:pPr>
            <w:r>
              <w:t>256</w:t>
            </w:r>
          </w:p>
        </w:tc>
        <w:tc>
          <w:tcPr>
            <w:tcW w:w="1320" w:type="dxa"/>
          </w:tcPr>
          <w:p w14:paraId="334A812E" w14:textId="77777777" w:rsidR="00E504AC" w:rsidRDefault="00D83645">
            <w:pPr>
              <w:pStyle w:val="TableText"/>
              <w:keepNext/>
              <w:jc w:val="center"/>
            </w:pPr>
            <w:r>
              <w:t>256</w:t>
            </w:r>
          </w:p>
        </w:tc>
      </w:tr>
      <w:tr w:rsidR="00E504AC" w14:paraId="1187D7D9" w14:textId="77777777">
        <w:trPr>
          <w:cantSplit/>
        </w:trPr>
        <w:tc>
          <w:tcPr>
            <w:tcW w:w="1240" w:type="dxa"/>
          </w:tcPr>
          <w:p w14:paraId="6652357A" w14:textId="77777777" w:rsidR="00E504AC" w:rsidRDefault="00D83645">
            <w:pPr>
              <w:pStyle w:val="TableText"/>
              <w:keepNext/>
              <w:jc w:val="center"/>
            </w:pPr>
            <w:r>
              <w:t>…</w:t>
            </w:r>
          </w:p>
        </w:tc>
        <w:tc>
          <w:tcPr>
            <w:tcW w:w="1800" w:type="dxa"/>
          </w:tcPr>
          <w:p w14:paraId="7ADA7D15" w14:textId="77777777" w:rsidR="00E504AC" w:rsidRDefault="00D83645">
            <w:pPr>
              <w:pStyle w:val="TableText"/>
              <w:keepNext/>
            </w:pPr>
            <w:r>
              <w:t>…</w:t>
            </w:r>
          </w:p>
        </w:tc>
        <w:tc>
          <w:tcPr>
            <w:tcW w:w="1000" w:type="dxa"/>
          </w:tcPr>
          <w:p w14:paraId="2AFD80D2" w14:textId="77777777" w:rsidR="00E504AC" w:rsidRDefault="00D83645">
            <w:pPr>
              <w:pStyle w:val="TableText"/>
              <w:keepNext/>
              <w:jc w:val="center"/>
            </w:pPr>
            <w:r>
              <w:t>…</w:t>
            </w:r>
          </w:p>
        </w:tc>
        <w:tc>
          <w:tcPr>
            <w:tcW w:w="1500" w:type="dxa"/>
          </w:tcPr>
          <w:p w14:paraId="5A43CB3C" w14:textId="77777777" w:rsidR="00E504AC" w:rsidRDefault="00D83645">
            <w:pPr>
              <w:pStyle w:val="TableText"/>
              <w:keepNext/>
              <w:jc w:val="center"/>
            </w:pPr>
            <w:r>
              <w:t>…</w:t>
            </w:r>
          </w:p>
        </w:tc>
        <w:tc>
          <w:tcPr>
            <w:tcW w:w="1320" w:type="dxa"/>
          </w:tcPr>
          <w:p w14:paraId="75D8998E" w14:textId="77777777" w:rsidR="00E504AC" w:rsidRDefault="00D83645">
            <w:pPr>
              <w:pStyle w:val="TableText"/>
              <w:keepNext/>
              <w:jc w:val="center"/>
            </w:pPr>
            <w:r>
              <w:t>…</w:t>
            </w:r>
          </w:p>
        </w:tc>
      </w:tr>
      <w:tr w:rsidR="00E504AC" w14:paraId="7F7A70AE" w14:textId="77777777">
        <w:trPr>
          <w:cantSplit/>
        </w:trPr>
        <w:tc>
          <w:tcPr>
            <w:tcW w:w="1240" w:type="dxa"/>
          </w:tcPr>
          <w:p w14:paraId="23704BAB" w14:textId="77777777" w:rsidR="00E504AC" w:rsidRDefault="00D83645">
            <w:pPr>
              <w:pStyle w:val="TableText"/>
              <w:keepNext/>
              <w:jc w:val="center"/>
            </w:pPr>
            <w:r>
              <w:t>499,2</w:t>
            </w:r>
          </w:p>
        </w:tc>
        <w:tc>
          <w:tcPr>
            <w:tcW w:w="1800" w:type="dxa"/>
          </w:tcPr>
          <w:p w14:paraId="26139C90" w14:textId="77777777" w:rsidR="00E504AC" w:rsidRDefault="00D83645">
            <w:pPr>
              <w:pStyle w:val="TableText"/>
              <w:keepNext/>
            </w:pPr>
            <w:r>
              <w:t>DATA</w:t>
            </w:r>
          </w:p>
        </w:tc>
        <w:tc>
          <w:tcPr>
            <w:tcW w:w="1000" w:type="dxa"/>
          </w:tcPr>
          <w:p w14:paraId="596A180D" w14:textId="77777777" w:rsidR="00E504AC" w:rsidRDefault="00D83645">
            <w:pPr>
              <w:pStyle w:val="TableText"/>
              <w:keepNext/>
              <w:jc w:val="center"/>
            </w:pPr>
            <w:r>
              <w:t>40</w:t>
            </w:r>
          </w:p>
        </w:tc>
        <w:tc>
          <w:tcPr>
            <w:tcW w:w="1500" w:type="dxa"/>
          </w:tcPr>
          <w:p w14:paraId="56299F76" w14:textId="77777777" w:rsidR="00E504AC" w:rsidRDefault="00D83645">
            <w:pPr>
              <w:pStyle w:val="TableText"/>
              <w:keepNext/>
              <w:jc w:val="center"/>
            </w:pPr>
            <w:r>
              <w:t>9984</w:t>
            </w:r>
          </w:p>
        </w:tc>
        <w:tc>
          <w:tcPr>
            <w:tcW w:w="1320" w:type="dxa"/>
          </w:tcPr>
          <w:p w14:paraId="15D74B8F" w14:textId="77777777" w:rsidR="00E504AC" w:rsidRDefault="00D83645">
            <w:pPr>
              <w:pStyle w:val="TableText"/>
              <w:keepNext/>
              <w:jc w:val="center"/>
            </w:pPr>
            <w:r>
              <w:t>256</w:t>
            </w:r>
          </w:p>
        </w:tc>
      </w:tr>
      <w:tr w:rsidR="00E504AC" w14:paraId="5CF7BBC6" w14:textId="77777777">
        <w:trPr>
          <w:cantSplit/>
        </w:trPr>
        <w:tc>
          <w:tcPr>
            <w:tcW w:w="1240" w:type="dxa"/>
          </w:tcPr>
          <w:p w14:paraId="1741CB35" w14:textId="77777777" w:rsidR="00E504AC" w:rsidRDefault="00D83645">
            <w:pPr>
              <w:pStyle w:val="TableText"/>
              <w:keepNext/>
              <w:jc w:val="center"/>
            </w:pPr>
            <w:r>
              <w:t>512,0</w:t>
            </w:r>
          </w:p>
        </w:tc>
        <w:tc>
          <w:tcPr>
            <w:tcW w:w="1800" w:type="dxa"/>
          </w:tcPr>
          <w:p w14:paraId="521D7DCE" w14:textId="77777777" w:rsidR="00E504AC" w:rsidRDefault="00D83645">
            <w:pPr>
              <w:pStyle w:val="TableText"/>
              <w:keepNext/>
            </w:pPr>
            <w:r>
              <w:t>DESCRIPTOR</w:t>
            </w:r>
          </w:p>
        </w:tc>
        <w:tc>
          <w:tcPr>
            <w:tcW w:w="1000" w:type="dxa"/>
          </w:tcPr>
          <w:p w14:paraId="50702199" w14:textId="77777777" w:rsidR="00E504AC" w:rsidRDefault="00D83645">
            <w:pPr>
              <w:pStyle w:val="TableText"/>
              <w:keepNext/>
              <w:jc w:val="center"/>
            </w:pPr>
            <w:r>
              <w:t>41</w:t>
            </w:r>
          </w:p>
        </w:tc>
        <w:tc>
          <w:tcPr>
            <w:tcW w:w="1500" w:type="dxa"/>
          </w:tcPr>
          <w:p w14:paraId="78C5DBA5" w14:textId="77777777" w:rsidR="00E504AC" w:rsidRDefault="00E504AC">
            <w:pPr>
              <w:pStyle w:val="TableText"/>
              <w:keepNext/>
              <w:jc w:val="center"/>
            </w:pPr>
          </w:p>
        </w:tc>
        <w:tc>
          <w:tcPr>
            <w:tcW w:w="1320" w:type="dxa"/>
          </w:tcPr>
          <w:p w14:paraId="59884CD0" w14:textId="77777777" w:rsidR="00E504AC" w:rsidRDefault="00E504AC">
            <w:pPr>
              <w:pStyle w:val="TableText"/>
              <w:keepNext/>
              <w:jc w:val="center"/>
            </w:pPr>
          </w:p>
        </w:tc>
      </w:tr>
      <w:tr w:rsidR="00E504AC" w14:paraId="1E30C8AE" w14:textId="77777777">
        <w:trPr>
          <w:cantSplit/>
        </w:trPr>
        <w:tc>
          <w:tcPr>
            <w:tcW w:w="1240" w:type="dxa"/>
          </w:tcPr>
          <w:p w14:paraId="26EB9092" w14:textId="77777777" w:rsidR="00E504AC" w:rsidRDefault="00D83645">
            <w:pPr>
              <w:pStyle w:val="TableText"/>
              <w:jc w:val="center"/>
            </w:pPr>
            <w:r>
              <w:t>512,0</w:t>
            </w:r>
          </w:p>
        </w:tc>
        <w:tc>
          <w:tcPr>
            <w:tcW w:w="1800" w:type="dxa"/>
          </w:tcPr>
          <w:p w14:paraId="3615EB42" w14:textId="77777777" w:rsidR="00E504AC" w:rsidRDefault="00D83645">
            <w:pPr>
              <w:pStyle w:val="TableText"/>
            </w:pPr>
            <w:r>
              <w:t>DATA</w:t>
            </w:r>
          </w:p>
        </w:tc>
        <w:tc>
          <w:tcPr>
            <w:tcW w:w="1000" w:type="dxa"/>
          </w:tcPr>
          <w:p w14:paraId="01EF21FD" w14:textId="77777777" w:rsidR="00E504AC" w:rsidRDefault="00D83645">
            <w:pPr>
              <w:pStyle w:val="TableText"/>
              <w:jc w:val="center"/>
            </w:pPr>
            <w:r>
              <w:t>42</w:t>
            </w:r>
          </w:p>
        </w:tc>
        <w:tc>
          <w:tcPr>
            <w:tcW w:w="1500" w:type="dxa"/>
          </w:tcPr>
          <w:p w14:paraId="4DF7A6AC" w14:textId="77777777" w:rsidR="00E504AC" w:rsidRDefault="00D83645">
            <w:pPr>
              <w:pStyle w:val="TableText"/>
              <w:jc w:val="center"/>
            </w:pPr>
            <w:r>
              <w:t>10240</w:t>
            </w:r>
          </w:p>
        </w:tc>
        <w:tc>
          <w:tcPr>
            <w:tcW w:w="1320" w:type="dxa"/>
          </w:tcPr>
          <w:p w14:paraId="30C2046E" w14:textId="77777777" w:rsidR="00E504AC" w:rsidRDefault="00D83645">
            <w:pPr>
              <w:pStyle w:val="TableText"/>
              <w:jc w:val="center"/>
            </w:pPr>
            <w:r>
              <w:t>256</w:t>
            </w:r>
          </w:p>
        </w:tc>
      </w:tr>
    </w:tbl>
    <w:p w14:paraId="508F7115" w14:textId="77777777" w:rsidR="00E504AC" w:rsidRDefault="00E504AC">
      <w:pPr>
        <w:spacing w:after="0" w:line="80" w:lineRule="exact"/>
      </w:pPr>
    </w:p>
    <w:p w14:paraId="29F22379" w14:textId="77777777" w:rsidR="00E504AC" w:rsidRDefault="00D83645">
      <w:pPr>
        <w:pStyle w:val="Heading2"/>
      </w:pPr>
      <w:bookmarkStart w:id="31" w:name="_Toc242817118"/>
      <w:r>
        <w:t>Sayaçlar ve Zaman Damgası</w:t>
      </w:r>
      <w:bookmarkEnd w:id="31"/>
    </w:p>
    <w:p w14:paraId="4947A190" w14:textId="77777777" w:rsidR="00E504AC" w:rsidRDefault="00D83645">
      <w:r>
        <w:t>Tablo 2-7 başlık ve gövde alanlarının gönderici kurallarını özetler.</w:t>
      </w:r>
    </w:p>
    <w:p w14:paraId="5C0DEB86" w14:textId="77777777" w:rsidR="00E504AC" w:rsidRDefault="00D83645">
      <w:pPr>
        <w:pStyle w:val="TableCaption"/>
      </w:pPr>
      <w:r>
        <w:fldChar w:fldCharType="begin"/>
      </w:r>
      <w:r>
        <w:instrText xml:space="preserve"> TC "</w:instrText>
      </w:r>
      <w:bookmarkStart w:id="32" w:name="_Toc242817163"/>
      <w:r>
        <w:instrText>Tablo 2-7</w:instrText>
      </w:r>
      <w:r>
        <w:tab/>
        <w:instrText>Alan Kuralları</w:instrText>
      </w:r>
      <w:bookmarkEnd w:id="32"/>
      <w:r>
        <w:instrText xml:space="preserve">" \f T \l 9 </w:instrText>
      </w:r>
      <w:r>
        <w:fldChar w:fldCharType="end"/>
      </w:r>
      <w:r>
        <w:rPr>
          <w:i/>
          <w:iCs/>
        </w:rPr>
        <w:t>Tablo 2-7</w:t>
      </w:r>
      <w:r>
        <w:tab/>
        <w:t>Alan Kuralları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00"/>
        <w:gridCol w:w="5260"/>
      </w:tblGrid>
      <w:tr w:rsidR="00E504AC" w14:paraId="37CBDC60" w14:textId="77777777">
        <w:trPr>
          <w:cantSplit/>
          <w:tblHeader/>
        </w:trPr>
        <w:tc>
          <w:tcPr>
            <w:tcW w:w="1600" w:type="dxa"/>
            <w:shd w:val="clear" w:color="auto" w:fill="EDEDED"/>
            <w:vAlign w:val="center"/>
          </w:tcPr>
          <w:p w14:paraId="1D116832" w14:textId="77777777" w:rsidR="00E504AC" w:rsidRDefault="00D83645">
            <w:pPr>
              <w:pStyle w:val="TableHead"/>
              <w:keepNext/>
            </w:pPr>
            <w:r>
              <w:t>Alan</w:t>
            </w:r>
          </w:p>
        </w:tc>
        <w:tc>
          <w:tcPr>
            <w:tcW w:w="5260" w:type="dxa"/>
            <w:shd w:val="clear" w:color="auto" w:fill="EDEDED"/>
            <w:vAlign w:val="center"/>
          </w:tcPr>
          <w:p w14:paraId="3FD70AF3" w14:textId="77777777" w:rsidR="00E504AC" w:rsidRDefault="00D83645">
            <w:pPr>
              <w:pStyle w:val="TableHead"/>
              <w:keepNext/>
            </w:pPr>
            <w:r>
              <w:t>Kural</w:t>
            </w:r>
          </w:p>
        </w:tc>
      </w:tr>
      <w:tr w:rsidR="00E504AC" w14:paraId="1EE96FD4" w14:textId="77777777">
        <w:trPr>
          <w:cantSplit/>
        </w:trPr>
        <w:tc>
          <w:tcPr>
            <w:tcW w:w="1600" w:type="dxa"/>
          </w:tcPr>
          <w:p w14:paraId="22D22F62" w14:textId="77777777" w:rsidR="00E504AC" w:rsidRDefault="00D83645">
            <w:pPr>
              <w:pStyle w:val="TableText"/>
              <w:keepNext/>
            </w:pPr>
            <w:r>
              <w:t>seq</w:t>
            </w:r>
          </w:p>
        </w:tc>
        <w:tc>
          <w:tcPr>
            <w:tcW w:w="5260" w:type="dxa"/>
          </w:tcPr>
          <w:p w14:paraId="74709AA4" w14:textId="77777777" w:rsidR="00E504AC" w:rsidRDefault="00D83645">
            <w:pPr>
              <w:pStyle w:val="TableText"/>
              <w:keepNext/>
            </w:pPr>
            <w:r>
              <w:t>Akış başına, türünden bağımsız her çerçevede 1 artar; 2³²'de 0'a döner. Gönderimi başarısız olan çerçeve numara tüketir; tampon alınamadığı için üretilmeyen çerçeve tüketmez ([G-17])</w:t>
            </w:r>
          </w:p>
        </w:tc>
      </w:tr>
      <w:tr w:rsidR="00E504AC" w14:paraId="1B4E2108" w14:textId="77777777">
        <w:trPr>
          <w:cantSplit/>
        </w:trPr>
        <w:tc>
          <w:tcPr>
            <w:tcW w:w="1600" w:type="dxa"/>
          </w:tcPr>
          <w:p w14:paraId="7C73E15E" w14:textId="77777777" w:rsidR="00E504AC" w:rsidRDefault="00D83645">
            <w:pPr>
              <w:pStyle w:val="TableText"/>
              <w:keepNext/>
            </w:pPr>
            <w:r>
              <w:t>first_sample</w:t>
            </w:r>
          </w:p>
        </w:tc>
        <w:tc>
          <w:tcPr>
            <w:tcW w:w="5260" w:type="dxa"/>
          </w:tcPr>
          <w:p w14:paraId="0499CCB0" w14:textId="77777777" w:rsidR="00E504AC" w:rsidRDefault="00D83645">
            <w:pPr>
              <w:pStyle w:val="TableText"/>
              <w:keepNext/>
            </w:pPr>
            <w:r>
              <w:t>Süreklidir: first(n + 1) = first(n) + count(n). Kayıpta da kaybedilen örnek sayısı kadar ilerler; 2⁶²'den küçüktür ([G-18])</w:t>
            </w:r>
          </w:p>
        </w:tc>
      </w:tr>
      <w:tr w:rsidR="00E504AC" w14:paraId="06E0D1BE" w14:textId="77777777">
        <w:trPr>
          <w:cantSplit/>
        </w:trPr>
        <w:tc>
          <w:tcPr>
            <w:tcW w:w="1600" w:type="dxa"/>
          </w:tcPr>
          <w:p w14:paraId="1F55E003" w14:textId="77777777" w:rsidR="00E504AC" w:rsidRDefault="00D83645">
            <w:pPr>
              <w:pStyle w:val="TableText"/>
              <w:keepNext/>
            </w:pPr>
            <w:r>
              <w:t>sample_count</w:t>
            </w:r>
          </w:p>
        </w:tc>
        <w:tc>
          <w:tcPr>
            <w:tcW w:w="5260" w:type="dxa"/>
          </w:tcPr>
          <w:p w14:paraId="3C7F9E18" w14:textId="77777777" w:rsidR="00E504AC" w:rsidRDefault="00D83645">
            <w:pPr>
              <w:pStyle w:val="TableText"/>
              <w:keepNext/>
            </w:pPr>
            <w:r>
              <w:t xml:space="preserve">En az 1; yük uzunluğu </w:t>
            </w:r>
            <w:r>
              <w:rPr>
                <w:rFonts w:ascii="Courier New" w:eastAsia="Courier New" w:hAnsi="Courier New" w:cs="Courier New"/>
                <w:sz w:val="16"/>
                <w:szCs w:val="16"/>
              </w:rPr>
              <w:t>sample_count</w:t>
            </w:r>
            <w:r>
              <w:t xml:space="preserve"> · </w:t>
            </w:r>
            <w:r>
              <w:rPr>
                <w:rFonts w:ascii="Courier New" w:eastAsia="Courier New" w:hAnsi="Courier New" w:cs="Courier New"/>
                <w:sz w:val="16"/>
                <w:szCs w:val="16"/>
              </w:rPr>
              <w:t>channel_count</w:t>
            </w:r>
            <w:r>
              <w:t xml:space="preserve"> · tip boyutudur ([G-19])</w:t>
            </w:r>
          </w:p>
        </w:tc>
      </w:tr>
      <w:tr w:rsidR="00E504AC" w14:paraId="277DAC18" w14:textId="77777777">
        <w:trPr>
          <w:cantSplit/>
        </w:trPr>
        <w:tc>
          <w:tcPr>
            <w:tcW w:w="1600" w:type="dxa"/>
          </w:tcPr>
          <w:p w14:paraId="79DB2363" w14:textId="77777777" w:rsidR="00E504AC" w:rsidRDefault="00D83645">
            <w:pPr>
              <w:pStyle w:val="TableText"/>
              <w:keepNext/>
            </w:pPr>
            <w:r>
              <w:t>timestamp_ns</w:t>
            </w:r>
          </w:p>
        </w:tc>
        <w:tc>
          <w:tcPr>
            <w:tcW w:w="5260" w:type="dxa"/>
          </w:tcPr>
          <w:p w14:paraId="66E98419" w14:textId="77777777" w:rsidR="00E504AC" w:rsidRDefault="00D83645">
            <w:pPr>
              <w:pStyle w:val="TableText"/>
              <w:keepNext/>
            </w:pPr>
            <w:r>
              <w:t>Göndericinin monoton saatine göre ns; bilinmiyorsa 0 ([G-20]). Bölünen blokta her çerçeveye kendi ilk örneğinin zamanı yazılır: t0 + ⌊k · 10⁹ / fs + 0,5⌋ (k, çerçevenin blok içindeki ilk örneği)</w:t>
            </w:r>
          </w:p>
        </w:tc>
      </w:tr>
      <w:tr w:rsidR="00E504AC" w14:paraId="443FB08F" w14:textId="77777777">
        <w:trPr>
          <w:cantSplit/>
        </w:trPr>
        <w:tc>
          <w:tcPr>
            <w:tcW w:w="1600" w:type="dxa"/>
          </w:tcPr>
          <w:p w14:paraId="1B3FD59C" w14:textId="77777777" w:rsidR="00E504AC" w:rsidRDefault="00D83645">
            <w:pPr>
              <w:pStyle w:val="TableText"/>
              <w:keepNext/>
            </w:pPr>
            <w:r>
              <w:t>flags, reserved</w:t>
            </w:r>
          </w:p>
        </w:tc>
        <w:tc>
          <w:tcPr>
            <w:tcW w:w="5260" w:type="dxa"/>
          </w:tcPr>
          <w:p w14:paraId="7AF280AF" w14:textId="77777777" w:rsidR="00E504AC" w:rsidRDefault="00D83645">
            <w:pPr>
              <w:pStyle w:val="TableText"/>
              <w:keepNext/>
            </w:pPr>
            <w:r>
              <w:t xml:space="preserve">Tanımsız bitler ve </w:t>
            </w:r>
            <w:r>
              <w:rPr>
                <w:rFonts w:ascii="Courier New" w:eastAsia="Courier New" w:hAnsi="Courier New" w:cs="Courier New"/>
                <w:sz w:val="16"/>
                <w:szCs w:val="16"/>
              </w:rPr>
              <w:t>reserved</w:t>
            </w:r>
            <w:r>
              <w:t xml:space="preserve"> alanları 0 yazılır ([G-21], [G-22])</w:t>
            </w:r>
          </w:p>
        </w:tc>
      </w:tr>
      <w:tr w:rsidR="00E504AC" w14:paraId="51E9CB8C" w14:textId="77777777">
        <w:trPr>
          <w:cantSplit/>
        </w:trPr>
        <w:tc>
          <w:tcPr>
            <w:tcW w:w="1600" w:type="dxa"/>
          </w:tcPr>
          <w:p w14:paraId="5A6548DF" w14:textId="77777777" w:rsidR="00E504AC" w:rsidRDefault="00D83645">
            <w:pPr>
              <w:pStyle w:val="TableText"/>
              <w:keepNext/>
            </w:pPr>
            <w:r>
              <w:t>Metin alanları</w:t>
            </w:r>
          </w:p>
        </w:tc>
        <w:tc>
          <w:tcPr>
            <w:tcW w:w="5260" w:type="dxa"/>
          </w:tcPr>
          <w:p w14:paraId="7AA97491" w14:textId="77777777" w:rsidR="00E504AC" w:rsidRDefault="00D83645">
            <w:pPr>
              <w:pStyle w:val="TableText"/>
              <w:keepNext/>
            </w:pPr>
            <w:r>
              <w:t xml:space="preserve">UTF-8, sabit uzunluk, kalan baytlar </w:t>
            </w:r>
            <w:r>
              <w:rPr>
                <w:rFonts w:ascii="Courier New" w:eastAsia="Courier New" w:hAnsi="Courier New" w:cs="Courier New"/>
                <w:sz w:val="16"/>
                <w:szCs w:val="16"/>
              </w:rPr>
              <w:t>\0</w:t>
            </w:r>
            <w:r>
              <w:t>; alanı tam dolduran metinde sonlandırıcı gerekmez ([G-23])</w:t>
            </w:r>
          </w:p>
        </w:tc>
      </w:tr>
      <w:tr w:rsidR="00E504AC" w14:paraId="00AEF393" w14:textId="77777777">
        <w:trPr>
          <w:cantSplit/>
        </w:trPr>
        <w:tc>
          <w:tcPr>
            <w:tcW w:w="1600" w:type="dxa"/>
          </w:tcPr>
          <w:p w14:paraId="113290DB" w14:textId="77777777" w:rsidR="00E504AC" w:rsidRDefault="00D83645">
            <w:pPr>
              <w:pStyle w:val="TableText"/>
            </w:pPr>
            <w:r>
              <w:t>scale, offset</w:t>
            </w:r>
          </w:p>
        </w:tc>
        <w:tc>
          <w:tcPr>
            <w:tcW w:w="5260" w:type="dxa"/>
          </w:tcPr>
          <w:p w14:paraId="5BEBD09D" w14:textId="77777777" w:rsidR="00E504AC" w:rsidRDefault="00D83645">
            <w:pPr>
              <w:pStyle w:val="TableText"/>
            </w:pPr>
            <w:r>
              <w:t>Sonlu IEEE 754 değerler ([G-25])</w:t>
            </w:r>
          </w:p>
        </w:tc>
      </w:tr>
    </w:tbl>
    <w:p w14:paraId="52C30E64" w14:textId="77777777" w:rsidR="00E504AC" w:rsidRDefault="00E504AC">
      <w:pPr>
        <w:spacing w:after="0" w:line="80" w:lineRule="exact"/>
      </w:pPr>
    </w:p>
    <w:p w14:paraId="200BF0D1" w14:textId="77777777" w:rsidR="00E504AC" w:rsidRDefault="00D83645">
      <w:pPr>
        <w:pStyle w:val="Heading2"/>
      </w:pPr>
      <w:bookmarkStart w:id="33" w:name="_Toc242817119"/>
      <w:r>
        <w:t>Gönderici Hata Davranışı</w:t>
      </w:r>
      <w:bookmarkEnd w:id="33"/>
    </w:p>
    <w:p w14:paraId="052242BE" w14:textId="77777777" w:rsidR="00E504AC" w:rsidRDefault="00D83645">
      <w:r>
        <w:t xml:space="preserve">Gönderici hiçbir hatada beklemez ya da bloklanmaz; etkilenen örnekler kayıp sayılır ve akış sürer. Tablo 2-8 </w:t>
      </w:r>
      <w:r>
        <w:rPr>
          <w:rFonts w:ascii="Courier New" w:eastAsia="Courier New" w:hAnsi="Courier New" w:cs="Courier New"/>
          <w:sz w:val="18"/>
          <w:szCs w:val="18"/>
        </w:rPr>
        <w:t>sptf_udp</w:t>
      </w:r>
      <w:r>
        <w:t xml:space="preserve">'nin davranışını özetler. Hatalar </w:t>
      </w:r>
      <w:r>
        <w:rPr>
          <w:rFonts w:ascii="Courier New" w:eastAsia="Courier New" w:hAnsi="Courier New" w:cs="Courier New"/>
          <w:sz w:val="18"/>
          <w:szCs w:val="18"/>
        </w:rPr>
        <w:t>sptf_udp_get_stats()</w:t>
      </w:r>
      <w:r>
        <w:t xml:space="preserve"> ile okunan </w:t>
      </w:r>
      <w:r>
        <w:rPr>
          <w:rFonts w:ascii="Courier New" w:eastAsia="Courier New" w:hAnsi="Courier New" w:cs="Courier New"/>
          <w:sz w:val="18"/>
          <w:szCs w:val="18"/>
        </w:rPr>
        <w:t>buffer_errors</w:t>
      </w:r>
      <w:r>
        <w:t xml:space="preserve">, </w:t>
      </w:r>
      <w:r>
        <w:rPr>
          <w:rFonts w:ascii="Courier New" w:eastAsia="Courier New" w:hAnsi="Courier New" w:cs="Courier New"/>
          <w:sz w:val="18"/>
          <w:szCs w:val="18"/>
        </w:rPr>
        <w:t>send_errors</w:t>
      </w:r>
      <w:r>
        <w:t xml:space="preserve"> ve </w:t>
      </w:r>
      <w:r>
        <w:rPr>
          <w:rFonts w:ascii="Courier New" w:eastAsia="Courier New" w:hAnsi="Courier New" w:cs="Courier New"/>
          <w:sz w:val="18"/>
          <w:szCs w:val="18"/>
        </w:rPr>
        <w:t>samples_lost</w:t>
      </w:r>
      <w:r>
        <w:t xml:space="preserve"> sayaçlarına yazılır.</w:t>
      </w:r>
    </w:p>
    <w:p w14:paraId="0E672B13" w14:textId="77777777" w:rsidR="00E504AC" w:rsidRDefault="00D83645">
      <w:pPr>
        <w:pStyle w:val="TableCaption"/>
      </w:pPr>
      <w:r>
        <w:fldChar w:fldCharType="begin"/>
      </w:r>
      <w:r>
        <w:instrText xml:space="preserve"> TC "</w:instrText>
      </w:r>
      <w:bookmarkStart w:id="34" w:name="_Toc242817164"/>
      <w:r>
        <w:instrText>Tablo 2-8</w:instrText>
      </w:r>
      <w:r>
        <w:tab/>
        <w:instrText>Gönderici Hata Davranışı</w:instrText>
      </w:r>
      <w:bookmarkEnd w:id="34"/>
      <w:r>
        <w:instrText xml:space="preserve">" \f T \l 9 </w:instrText>
      </w:r>
      <w:r>
        <w:fldChar w:fldCharType="end"/>
      </w:r>
      <w:r>
        <w:rPr>
          <w:i/>
          <w:iCs/>
        </w:rPr>
        <w:t>Tablo 2-8</w:t>
      </w:r>
      <w:r>
        <w:tab/>
        <w:t>Gönderici Hata Davranışı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00"/>
        <w:gridCol w:w="1000"/>
        <w:gridCol w:w="1040"/>
        <w:gridCol w:w="3220"/>
      </w:tblGrid>
      <w:tr w:rsidR="00E504AC" w14:paraId="5E7E8ACC" w14:textId="77777777">
        <w:trPr>
          <w:cantSplit/>
          <w:tblHeader/>
        </w:trPr>
        <w:tc>
          <w:tcPr>
            <w:tcW w:w="1600" w:type="dxa"/>
            <w:shd w:val="clear" w:color="auto" w:fill="EDEDED"/>
            <w:vAlign w:val="center"/>
          </w:tcPr>
          <w:p w14:paraId="26EC2649" w14:textId="77777777" w:rsidR="00E504AC" w:rsidRDefault="00D83645">
            <w:pPr>
              <w:pStyle w:val="TableHead"/>
              <w:keepNext/>
            </w:pPr>
            <w:r>
              <w:t>Durum</w:t>
            </w:r>
          </w:p>
        </w:tc>
        <w:tc>
          <w:tcPr>
            <w:tcW w:w="1000" w:type="dxa"/>
            <w:shd w:val="clear" w:color="auto" w:fill="EDEDED"/>
            <w:vAlign w:val="center"/>
          </w:tcPr>
          <w:p w14:paraId="4C8582B4" w14:textId="77777777" w:rsidR="00E504AC" w:rsidRDefault="00D83645">
            <w:pPr>
              <w:pStyle w:val="TableHead"/>
              <w:keepNext/>
            </w:pPr>
            <w:r>
              <w:t>seq</w:t>
            </w:r>
          </w:p>
        </w:tc>
        <w:tc>
          <w:tcPr>
            <w:tcW w:w="1040" w:type="dxa"/>
            <w:shd w:val="clear" w:color="auto" w:fill="EDEDED"/>
            <w:vAlign w:val="center"/>
          </w:tcPr>
          <w:p w14:paraId="38F41878" w14:textId="77777777" w:rsidR="00E504AC" w:rsidRDefault="00D83645">
            <w:pPr>
              <w:pStyle w:val="TableHead"/>
              <w:keepNext/>
            </w:pPr>
            <w:r>
              <w:t>first_sample</w:t>
            </w:r>
          </w:p>
        </w:tc>
        <w:tc>
          <w:tcPr>
            <w:tcW w:w="3220" w:type="dxa"/>
            <w:shd w:val="clear" w:color="auto" w:fill="EDEDED"/>
            <w:vAlign w:val="center"/>
          </w:tcPr>
          <w:p w14:paraId="075B8EB6" w14:textId="77777777" w:rsidR="00E504AC" w:rsidRDefault="00D83645">
            <w:pPr>
              <w:pStyle w:val="TableHead"/>
              <w:keepNext/>
            </w:pPr>
            <w:r>
              <w:t>Dönüş değeri</w:t>
            </w:r>
          </w:p>
        </w:tc>
      </w:tr>
      <w:tr w:rsidR="00E504AC" w14:paraId="61B9D892" w14:textId="77777777">
        <w:trPr>
          <w:cantSplit/>
        </w:trPr>
        <w:tc>
          <w:tcPr>
            <w:tcW w:w="1600" w:type="dxa"/>
          </w:tcPr>
          <w:p w14:paraId="379F942B" w14:textId="77777777" w:rsidR="00E504AC" w:rsidRDefault="00D83645">
            <w:pPr>
              <w:pStyle w:val="TableText"/>
              <w:keepNext/>
            </w:pPr>
            <w:r>
              <w:t>lwIP tampon (pbuf) veremedi</w:t>
            </w:r>
          </w:p>
        </w:tc>
        <w:tc>
          <w:tcPr>
            <w:tcW w:w="1000" w:type="dxa"/>
          </w:tcPr>
          <w:p w14:paraId="00040A38" w14:textId="77777777" w:rsidR="00E504AC" w:rsidRDefault="00D83645">
            <w:pPr>
              <w:pStyle w:val="TableText"/>
              <w:keepNext/>
            </w:pPr>
            <w:r>
              <w:t>Tüketilmez</w:t>
            </w:r>
          </w:p>
        </w:tc>
        <w:tc>
          <w:tcPr>
            <w:tcW w:w="1040" w:type="dxa"/>
          </w:tcPr>
          <w:p w14:paraId="3608BC98" w14:textId="77777777" w:rsidR="00E504AC" w:rsidRDefault="00D83645">
            <w:pPr>
              <w:pStyle w:val="TableText"/>
              <w:keepNext/>
            </w:pPr>
            <w:r>
              <w:t>İlerler</w:t>
            </w:r>
          </w:p>
        </w:tc>
        <w:tc>
          <w:tcPr>
            <w:tcW w:w="3220" w:type="dxa"/>
          </w:tcPr>
          <w:p w14:paraId="0837DA2E" w14:textId="77777777" w:rsidR="00E504AC" w:rsidRDefault="00D83645">
            <w:pPr>
              <w:pStyle w:val="TableText"/>
              <w:keepNext/>
            </w:pPr>
            <w:r>
              <w:t>SPTF_STATUS_NO_BUFFER</w:t>
            </w:r>
          </w:p>
        </w:tc>
      </w:tr>
      <w:tr w:rsidR="00E504AC" w14:paraId="3029917B" w14:textId="77777777">
        <w:trPr>
          <w:cantSplit/>
        </w:trPr>
        <w:tc>
          <w:tcPr>
            <w:tcW w:w="1600" w:type="dxa"/>
          </w:tcPr>
          <w:p w14:paraId="31B64C48" w14:textId="77777777" w:rsidR="00E504AC" w:rsidRDefault="00D83645">
            <w:pPr>
              <w:pStyle w:val="TableText"/>
              <w:keepNext/>
            </w:pPr>
            <w:r>
              <w:rPr>
                <w:rFonts w:ascii="Courier New" w:eastAsia="Courier New" w:hAnsi="Courier New" w:cs="Courier New"/>
                <w:sz w:val="16"/>
                <w:szCs w:val="16"/>
              </w:rPr>
              <w:t>udp_sendto()</w:t>
            </w:r>
            <w:r>
              <w:t xml:space="preserve"> hata verdi</w:t>
            </w:r>
          </w:p>
        </w:tc>
        <w:tc>
          <w:tcPr>
            <w:tcW w:w="1000" w:type="dxa"/>
          </w:tcPr>
          <w:p w14:paraId="39992792" w14:textId="77777777" w:rsidR="00E504AC" w:rsidRDefault="00D83645">
            <w:pPr>
              <w:pStyle w:val="TableText"/>
              <w:keepNext/>
            </w:pPr>
            <w:r>
              <w:t>Tüketilir</w:t>
            </w:r>
          </w:p>
        </w:tc>
        <w:tc>
          <w:tcPr>
            <w:tcW w:w="1040" w:type="dxa"/>
          </w:tcPr>
          <w:p w14:paraId="438FD578" w14:textId="77777777" w:rsidR="00E504AC" w:rsidRDefault="00D83645">
            <w:pPr>
              <w:pStyle w:val="TableText"/>
              <w:keepNext/>
            </w:pPr>
            <w:r>
              <w:t>İlerler</w:t>
            </w:r>
          </w:p>
        </w:tc>
        <w:tc>
          <w:tcPr>
            <w:tcW w:w="3220" w:type="dxa"/>
          </w:tcPr>
          <w:p w14:paraId="7FFD36BB" w14:textId="77777777" w:rsidR="00E504AC" w:rsidRDefault="00D83645">
            <w:pPr>
              <w:pStyle w:val="TableText"/>
              <w:keepNext/>
            </w:pPr>
            <w:r>
              <w:t>SPTF_STATUS_SEND_FAILED</w:t>
            </w:r>
          </w:p>
        </w:tc>
      </w:tr>
      <w:tr w:rsidR="00E504AC" w14:paraId="1D073872" w14:textId="77777777">
        <w:trPr>
          <w:cantSplit/>
        </w:trPr>
        <w:tc>
          <w:tcPr>
            <w:tcW w:w="1600" w:type="dxa"/>
          </w:tcPr>
          <w:p w14:paraId="45BEE4BD" w14:textId="77777777" w:rsidR="00E504AC" w:rsidRDefault="00D83645">
            <w:pPr>
              <w:pStyle w:val="TableText"/>
              <w:keepNext/>
            </w:pPr>
            <w:r>
              <w:t>İlk DESCRIPTOR gönderilemedi</w:t>
            </w:r>
          </w:p>
        </w:tc>
        <w:tc>
          <w:tcPr>
            <w:tcW w:w="1000" w:type="dxa"/>
          </w:tcPr>
          <w:p w14:paraId="475A0452" w14:textId="77777777" w:rsidR="00E504AC" w:rsidRDefault="00D83645">
            <w:pPr>
              <w:pStyle w:val="TableText"/>
              <w:keepNext/>
            </w:pPr>
            <w:r>
              <w:t>Üst satırlardaki gibi</w:t>
            </w:r>
          </w:p>
        </w:tc>
        <w:tc>
          <w:tcPr>
            <w:tcW w:w="1040" w:type="dxa"/>
          </w:tcPr>
          <w:p w14:paraId="63649993" w14:textId="77777777" w:rsidR="00E504AC" w:rsidRDefault="00D83645">
            <w:pPr>
              <w:pStyle w:val="TableText"/>
              <w:keepNext/>
            </w:pPr>
            <w:r>
              <w:t>İlerler</w:t>
            </w:r>
            <w:r>
              <w:rPr>
                <w:vertAlign w:val="superscript"/>
              </w:rPr>
              <w:t>1</w:t>
            </w:r>
          </w:p>
        </w:tc>
        <w:tc>
          <w:tcPr>
            <w:tcW w:w="3220" w:type="dxa"/>
          </w:tcPr>
          <w:p w14:paraId="256489CD" w14:textId="77777777" w:rsidR="00E504AC" w:rsidRDefault="00D83645">
            <w:pPr>
              <w:pStyle w:val="TableText"/>
              <w:keepNext/>
            </w:pPr>
            <w:r>
              <w:t>SPTF_STATUS_DESCRIPTOR_PENDING</w:t>
            </w:r>
          </w:p>
        </w:tc>
      </w:tr>
      <w:tr w:rsidR="00E504AC" w14:paraId="4512DC9D" w14:textId="77777777">
        <w:trPr>
          <w:cantSplit/>
        </w:trPr>
        <w:tc>
          <w:tcPr>
            <w:tcW w:w="1600" w:type="dxa"/>
          </w:tcPr>
          <w:p w14:paraId="390D1F04" w14:textId="77777777" w:rsidR="00E504AC" w:rsidRDefault="00D83645">
            <w:pPr>
              <w:pStyle w:val="TableText"/>
              <w:keepNext/>
            </w:pPr>
            <w:r>
              <w:t>Tekrar DESCRIPTOR'ı gönderilemedi</w:t>
            </w:r>
          </w:p>
        </w:tc>
        <w:tc>
          <w:tcPr>
            <w:tcW w:w="1000" w:type="dxa"/>
          </w:tcPr>
          <w:p w14:paraId="476BBFBC" w14:textId="77777777" w:rsidR="00E504AC" w:rsidRDefault="00D83645">
            <w:pPr>
              <w:pStyle w:val="TableText"/>
              <w:keepNext/>
            </w:pPr>
            <w:r>
              <w:t>Üst satırlardaki gibi</w:t>
            </w:r>
          </w:p>
        </w:tc>
        <w:tc>
          <w:tcPr>
            <w:tcW w:w="1040" w:type="dxa"/>
          </w:tcPr>
          <w:p w14:paraId="0BA75CA0" w14:textId="77777777" w:rsidR="00E504AC" w:rsidRDefault="00D83645">
            <w:pPr>
              <w:pStyle w:val="TableText"/>
              <w:keepNext/>
            </w:pPr>
            <w:r>
              <w:t>DATA sürer</w:t>
            </w:r>
            <w:r>
              <w:rPr>
                <w:vertAlign w:val="superscript"/>
              </w:rPr>
              <w:t>2</w:t>
            </w:r>
          </w:p>
        </w:tc>
        <w:tc>
          <w:tcPr>
            <w:tcW w:w="3220" w:type="dxa"/>
          </w:tcPr>
          <w:p w14:paraId="2E992AFC" w14:textId="77777777" w:rsidR="00E504AC" w:rsidRDefault="00D83645">
            <w:pPr>
              <w:pStyle w:val="TableText"/>
              <w:keepNext/>
            </w:pPr>
            <w:r>
              <w:t>SPTF_STATUS_NO_BUFFER ya da SPTF_STATUS_SEND_FAILED</w:t>
            </w:r>
          </w:p>
        </w:tc>
      </w:tr>
      <w:tr w:rsidR="00E504AC" w14:paraId="2D63CC1F" w14:textId="77777777">
        <w:trPr>
          <w:cantSplit/>
        </w:trPr>
        <w:tc>
          <w:tcPr>
            <w:tcW w:w="1600" w:type="dxa"/>
          </w:tcPr>
          <w:p w14:paraId="7FA64F6B" w14:textId="77777777" w:rsidR="00E504AC" w:rsidRDefault="00D83645">
            <w:pPr>
              <w:pStyle w:val="TableText"/>
            </w:pPr>
            <w:r>
              <w:t>Geçersiz ayar</w:t>
            </w:r>
          </w:p>
        </w:tc>
        <w:tc>
          <w:tcPr>
            <w:tcW w:w="1000" w:type="dxa"/>
          </w:tcPr>
          <w:p w14:paraId="2A41BAA7" w14:textId="77777777" w:rsidR="00E504AC" w:rsidRDefault="00E504AC">
            <w:pPr>
              <w:pStyle w:val="TableText"/>
            </w:pPr>
          </w:p>
        </w:tc>
        <w:tc>
          <w:tcPr>
            <w:tcW w:w="1040" w:type="dxa"/>
          </w:tcPr>
          <w:p w14:paraId="36A25908" w14:textId="77777777" w:rsidR="00E504AC" w:rsidRDefault="00E504AC">
            <w:pPr>
              <w:pStyle w:val="TableText"/>
            </w:pPr>
          </w:p>
        </w:tc>
        <w:tc>
          <w:tcPr>
            <w:tcW w:w="3220" w:type="dxa"/>
          </w:tcPr>
          <w:p w14:paraId="0D3E62DF" w14:textId="77777777" w:rsidR="00E504AC" w:rsidRDefault="00D83645">
            <w:pPr>
              <w:pStyle w:val="TableText"/>
            </w:pPr>
            <w:r>
              <w:t>Akış açılmaz; hatanın kodu ([G-32])</w:t>
            </w:r>
          </w:p>
        </w:tc>
      </w:tr>
    </w:tbl>
    <w:p w14:paraId="689A8332" w14:textId="77777777" w:rsidR="00E504AC" w:rsidRDefault="00E504AC">
      <w:pPr>
        <w:pStyle w:val="TableNote"/>
        <w:spacing w:after="0" w:line="80" w:lineRule="exact"/>
      </w:pPr>
    </w:p>
    <w:p w14:paraId="0AA80F60" w14:textId="77777777" w:rsidR="00E504AC" w:rsidRDefault="00D83645">
      <w:pPr>
        <w:pStyle w:val="TableNote"/>
      </w:pPr>
      <w:r>
        <w:t>1.</w:t>
      </w:r>
      <w:r>
        <w:tab/>
        <w:t>Bloğun kalanı kayıp sayılır; DATA ve MARKER gönderilmez. DESCRIPTOR bir sonraki çağrıda yeniden denenir ([G-31]).</w:t>
      </w:r>
    </w:p>
    <w:p w14:paraId="6C62932A" w14:textId="77777777" w:rsidR="00E504AC" w:rsidRDefault="00D83645">
      <w:pPr>
        <w:pStyle w:val="TableNote"/>
      </w:pPr>
      <w:r>
        <w:t>2.</w:t>
      </w:r>
      <w:r>
        <w:tab/>
        <w:t>DESCRIPTOR bir sonraki çerçeveden önce yeniden denenir.</w:t>
      </w:r>
    </w:p>
    <w:p w14:paraId="1CB4A26E" w14:textId="77777777" w:rsidR="00E504AC" w:rsidRDefault="00E504AC">
      <w:pPr>
        <w:spacing w:after="0" w:line="80" w:lineRule="exact"/>
      </w:pPr>
    </w:p>
    <w:p w14:paraId="58C8064A" w14:textId="77777777" w:rsidR="00E504AC" w:rsidRDefault="00D83645">
      <w:pPr>
        <w:pStyle w:val="Heading2"/>
      </w:pPr>
      <w:bookmarkStart w:id="35" w:name="_Toc242817120"/>
      <w:r>
        <w:lastRenderedPageBreak/>
        <w:t>Alıcı Davranışı</w:t>
      </w:r>
      <w:bookmarkEnd w:id="35"/>
    </w:p>
    <w:p w14:paraId="0CA624CB" w14:textId="77777777" w:rsidR="00E504AC" w:rsidRDefault="00D83645">
      <w:r>
        <w:t xml:space="preserve">Signal Processing Toolbox her akış için beklenen </w:t>
      </w:r>
      <w:r>
        <w:rPr>
          <w:rFonts w:ascii="Courier New" w:eastAsia="Courier New" w:hAnsi="Courier New" w:cs="Courier New"/>
          <w:sz w:val="18"/>
          <w:szCs w:val="18"/>
        </w:rPr>
        <w:t>first_sample</w:t>
      </w:r>
      <w:r>
        <w:t xml:space="preserve"> değerini (önceki </w:t>
      </w:r>
      <w:r>
        <w:rPr>
          <w:rFonts w:ascii="Courier New" w:eastAsia="Courier New" w:hAnsi="Courier New" w:cs="Courier New"/>
          <w:sz w:val="18"/>
          <w:szCs w:val="18"/>
        </w:rPr>
        <w:t>first_sample</w:t>
      </w:r>
      <w:r>
        <w:t xml:space="preserve"> + önceki </w:t>
      </w:r>
      <w:r>
        <w:rPr>
          <w:rFonts w:ascii="Courier New" w:eastAsia="Courier New" w:hAnsi="Courier New" w:cs="Courier New"/>
          <w:sz w:val="18"/>
          <w:szCs w:val="18"/>
        </w:rPr>
        <w:t>sample_count</w:t>
      </w:r>
      <w:r>
        <w:t>) tutar ve gelen DATA çerçevesini Tablo 2-9'a göre işler.</w:t>
      </w:r>
    </w:p>
    <w:p w14:paraId="5CDE4667" w14:textId="77777777" w:rsidR="00E504AC" w:rsidRDefault="00D83645">
      <w:pPr>
        <w:pStyle w:val="TableCaption"/>
      </w:pPr>
      <w:r>
        <w:fldChar w:fldCharType="begin"/>
      </w:r>
      <w:r>
        <w:instrText xml:space="preserve"> TC "</w:instrText>
      </w:r>
      <w:bookmarkStart w:id="36" w:name="_Toc242817165"/>
      <w:r>
        <w:instrText>Tablo 2-9</w:instrText>
      </w:r>
      <w:r>
        <w:tab/>
        <w:instrText>Alıcının first_sample Denetimi</w:instrText>
      </w:r>
      <w:bookmarkEnd w:id="36"/>
      <w:r>
        <w:instrText xml:space="preserve">" \f T \l 9 </w:instrText>
      </w:r>
      <w:r>
        <w:fldChar w:fldCharType="end"/>
      </w:r>
      <w:r>
        <w:rPr>
          <w:i/>
          <w:iCs/>
        </w:rPr>
        <w:t>Tablo 2-9</w:t>
      </w:r>
      <w:r>
        <w:tab/>
        <w:t>Alıcının first_sample Denetimi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360"/>
        <w:gridCol w:w="4500"/>
      </w:tblGrid>
      <w:tr w:rsidR="00E504AC" w14:paraId="6ED3F79E" w14:textId="77777777">
        <w:trPr>
          <w:cantSplit/>
          <w:tblHeader/>
        </w:trPr>
        <w:tc>
          <w:tcPr>
            <w:tcW w:w="2360" w:type="dxa"/>
            <w:shd w:val="clear" w:color="auto" w:fill="EDEDED"/>
            <w:vAlign w:val="center"/>
          </w:tcPr>
          <w:p w14:paraId="563FC245" w14:textId="77777777" w:rsidR="00E504AC" w:rsidRDefault="00D83645">
            <w:pPr>
              <w:pStyle w:val="TableHead"/>
              <w:keepNext/>
            </w:pPr>
            <w:r>
              <w:t>Koşul</w:t>
            </w:r>
          </w:p>
        </w:tc>
        <w:tc>
          <w:tcPr>
            <w:tcW w:w="4500" w:type="dxa"/>
            <w:shd w:val="clear" w:color="auto" w:fill="EDEDED"/>
            <w:vAlign w:val="center"/>
          </w:tcPr>
          <w:p w14:paraId="670CBDA3" w14:textId="77777777" w:rsidR="00E504AC" w:rsidRDefault="00D83645">
            <w:pPr>
              <w:pStyle w:val="TableHead"/>
              <w:keepNext/>
            </w:pPr>
            <w:r>
              <w:t>Alıcının davranışı</w:t>
            </w:r>
          </w:p>
        </w:tc>
      </w:tr>
      <w:tr w:rsidR="00E504AC" w14:paraId="64846039" w14:textId="77777777">
        <w:trPr>
          <w:cantSplit/>
        </w:trPr>
        <w:tc>
          <w:tcPr>
            <w:tcW w:w="2360" w:type="dxa"/>
          </w:tcPr>
          <w:p w14:paraId="54CF6DB2" w14:textId="77777777" w:rsidR="00E504AC" w:rsidRDefault="00D83645">
            <w:pPr>
              <w:pStyle w:val="TableText"/>
              <w:keepNext/>
            </w:pPr>
            <w:r>
              <w:rPr>
                <w:rFonts w:ascii="Courier New" w:eastAsia="Courier New" w:hAnsi="Courier New" w:cs="Courier New"/>
                <w:sz w:val="16"/>
                <w:szCs w:val="16"/>
              </w:rPr>
              <w:t>first_sample</w:t>
            </w:r>
            <w:r>
              <w:t xml:space="preserve"> = beklenen</w:t>
            </w:r>
          </w:p>
        </w:tc>
        <w:tc>
          <w:tcPr>
            <w:tcW w:w="4500" w:type="dxa"/>
          </w:tcPr>
          <w:p w14:paraId="34B024E6" w14:textId="77777777" w:rsidR="00E504AC" w:rsidRDefault="00D83645">
            <w:pPr>
              <w:pStyle w:val="TableText"/>
              <w:keepNext/>
            </w:pPr>
            <w:r>
              <w:t>Normal; örnekler eklenir</w:t>
            </w:r>
          </w:p>
        </w:tc>
      </w:tr>
      <w:tr w:rsidR="00E504AC" w14:paraId="26A78095" w14:textId="77777777">
        <w:trPr>
          <w:cantSplit/>
        </w:trPr>
        <w:tc>
          <w:tcPr>
            <w:tcW w:w="2360" w:type="dxa"/>
          </w:tcPr>
          <w:p w14:paraId="456C4E49" w14:textId="77777777" w:rsidR="00E504AC" w:rsidRDefault="00D83645">
            <w:pPr>
              <w:pStyle w:val="TableText"/>
              <w:keepNext/>
            </w:pPr>
            <w:r>
              <w:rPr>
                <w:rFonts w:ascii="Courier New" w:eastAsia="Courier New" w:hAnsi="Courier New" w:cs="Courier New"/>
                <w:sz w:val="16"/>
                <w:szCs w:val="16"/>
              </w:rPr>
              <w:t>first_sample</w:t>
            </w:r>
            <w:r>
              <w:t xml:space="preserve"> &gt; beklenen</w:t>
            </w:r>
          </w:p>
        </w:tc>
        <w:tc>
          <w:tcPr>
            <w:tcW w:w="4500" w:type="dxa"/>
          </w:tcPr>
          <w:p w14:paraId="67042FB7" w14:textId="77777777" w:rsidR="00E504AC" w:rsidRDefault="00D83645">
            <w:pPr>
              <w:pStyle w:val="TableText"/>
              <w:keepNext/>
            </w:pPr>
            <w:r>
              <w:t>Aradaki örnekler kayıp sayılır ve NaN ile doldurulur ([A-09])</w:t>
            </w:r>
          </w:p>
        </w:tc>
      </w:tr>
      <w:tr w:rsidR="00E504AC" w14:paraId="0C043475" w14:textId="77777777">
        <w:trPr>
          <w:cantSplit/>
        </w:trPr>
        <w:tc>
          <w:tcPr>
            <w:tcW w:w="2360" w:type="dxa"/>
          </w:tcPr>
          <w:p w14:paraId="02FCACB3" w14:textId="77777777" w:rsidR="00E504AC" w:rsidRDefault="00D83645">
            <w:pPr>
              <w:pStyle w:val="TableText"/>
              <w:keepNext/>
            </w:pPr>
            <w:r>
              <w:rPr>
                <w:rFonts w:ascii="Courier New" w:eastAsia="Courier New" w:hAnsi="Courier New" w:cs="Courier New"/>
                <w:sz w:val="16"/>
                <w:szCs w:val="16"/>
              </w:rPr>
              <w:t>first_sample</w:t>
            </w:r>
            <w:r>
              <w:t xml:space="preserve"> = 0</w:t>
            </w:r>
          </w:p>
        </w:tc>
        <w:tc>
          <w:tcPr>
            <w:tcW w:w="4500" w:type="dxa"/>
          </w:tcPr>
          <w:p w14:paraId="3279F6F7" w14:textId="77777777" w:rsidR="00E504AC" w:rsidRDefault="00D83645">
            <w:pPr>
              <w:pStyle w:val="TableText"/>
              <w:keepNext/>
            </w:pPr>
            <w:r>
              <w:t>Akış yeniden başladı (cihaz reseti); tampon silinmez, olay Günlük'e yazılır ([A-05])</w:t>
            </w:r>
          </w:p>
        </w:tc>
      </w:tr>
      <w:tr w:rsidR="00E504AC" w14:paraId="5741AE9F" w14:textId="77777777">
        <w:trPr>
          <w:cantSplit/>
        </w:trPr>
        <w:tc>
          <w:tcPr>
            <w:tcW w:w="2360" w:type="dxa"/>
          </w:tcPr>
          <w:p w14:paraId="185D2501" w14:textId="77777777" w:rsidR="00E504AC" w:rsidRDefault="00D83645">
            <w:pPr>
              <w:pStyle w:val="TableText"/>
              <w:keepNext/>
            </w:pPr>
            <w:r>
              <w:rPr>
                <w:rFonts w:ascii="Courier New" w:eastAsia="Courier New" w:hAnsi="Courier New" w:cs="Courier New"/>
                <w:sz w:val="16"/>
                <w:szCs w:val="16"/>
              </w:rPr>
              <w:t>first_sample</w:t>
            </w:r>
            <w:r>
              <w:t xml:space="preserve"> &lt; beklenen</w:t>
            </w:r>
          </w:p>
        </w:tc>
        <w:tc>
          <w:tcPr>
            <w:tcW w:w="4500" w:type="dxa"/>
          </w:tcPr>
          <w:p w14:paraId="48614931" w14:textId="77777777" w:rsidR="00E504AC" w:rsidRDefault="00D83645">
            <w:pPr>
              <w:pStyle w:val="TableText"/>
              <w:keepNext/>
            </w:pPr>
            <w:r>
              <w:t>Yinelenen ya da sırası bozuk çerçeve; atılır. Kendi içinde ardışık 4 geri çerçeve gelirse yeniden başlama sayılır ([A-05])</w:t>
            </w:r>
          </w:p>
        </w:tc>
      </w:tr>
      <w:tr w:rsidR="00E504AC" w14:paraId="0EBC621C" w14:textId="77777777">
        <w:trPr>
          <w:cantSplit/>
        </w:trPr>
        <w:tc>
          <w:tcPr>
            <w:tcW w:w="2360" w:type="dxa"/>
          </w:tcPr>
          <w:p w14:paraId="0DD4F117" w14:textId="77777777" w:rsidR="00E504AC" w:rsidRDefault="00D83645">
            <w:pPr>
              <w:pStyle w:val="TableText"/>
            </w:pPr>
            <w:r>
              <w:t>Fark &gt; 2⁴⁰ ya da</w:t>
            </w:r>
          </w:p>
          <w:p w14:paraId="3D31C557" w14:textId="77777777" w:rsidR="00E504AC" w:rsidRDefault="00D83645">
            <w:pPr>
              <w:pStyle w:val="TableText"/>
            </w:pPr>
            <w:r>
              <w:rPr>
                <w:rFonts w:ascii="Courier New" w:eastAsia="Courier New" w:hAnsi="Courier New" w:cs="Courier New"/>
                <w:sz w:val="16"/>
                <w:szCs w:val="16"/>
              </w:rPr>
              <w:t>first_sample</w:t>
            </w:r>
            <w:r>
              <w:t xml:space="preserve"> ≥ 2⁶²</w:t>
            </w:r>
          </w:p>
        </w:tc>
        <w:tc>
          <w:tcPr>
            <w:tcW w:w="4500" w:type="dxa"/>
          </w:tcPr>
          <w:p w14:paraId="396C671C" w14:textId="77777777" w:rsidR="00E504AC" w:rsidRDefault="00D83645">
            <w:pPr>
              <w:pStyle w:val="TableText"/>
            </w:pPr>
            <w:r>
              <w:t>Bozuk çerçeve; sayılır ve atılır</w:t>
            </w:r>
          </w:p>
        </w:tc>
      </w:tr>
    </w:tbl>
    <w:p w14:paraId="6C0C83D7" w14:textId="77777777" w:rsidR="00E504AC" w:rsidRDefault="00E504AC">
      <w:pPr>
        <w:spacing w:after="0" w:line="80" w:lineRule="exact"/>
      </w:pPr>
    </w:p>
    <w:p w14:paraId="372ACDBC" w14:textId="77777777" w:rsidR="00E504AC" w:rsidRDefault="00D83645">
      <w:r>
        <w:t>Hiçbir bozuk çerçeve alıcıyı durdurmaz; hatalar sayılır ve ilk 20'si Günlük'e yazılır. Tanımlayıcısı bilinmeyen DATA atılır; CRC'si hatalı çerçeve ve datagramın geri kalanı atılır ([A-07] … [A-10]).</w:t>
      </w:r>
    </w:p>
    <w:p w14:paraId="00237E3E" w14:textId="77777777" w:rsidR="00E504AC" w:rsidRDefault="00D83645">
      <w:pPr>
        <w:pStyle w:val="Note"/>
      </w:pPr>
      <w:r>
        <w:rPr>
          <w:b/>
          <w:bCs/>
        </w:rPr>
        <w:t>Not –</w:t>
      </w:r>
      <w:r>
        <w:t xml:space="preserve"> SPTF'de kimlik doğrulama, şifreleme ve tıkanıklık denetimi yoktur. Protokolü yalnız noktadan noktaya bağlantıda ya da ayrılmış, güvenilen bir yerel ağda kullanın ([G-26]).</w:t>
      </w:r>
    </w:p>
    <w:p w14:paraId="6CAEB4F0" w14:textId="77777777" w:rsidR="00E504AC" w:rsidRDefault="00E504AC">
      <w:pPr>
        <w:sectPr w:rsidR="00E504AC">
          <w:headerReference w:type="even" r:id="rId40"/>
          <w:headerReference w:type="default" r:id="rId41"/>
          <w:footerReference w:type="even" r:id="rId42"/>
          <w:footerReference w:type="default" r:id="rId43"/>
          <w:headerReference w:type="first" r:id="rId44"/>
          <w:footerReference w:type="first" r:id="rId45"/>
          <w:type w:val="oddPage"/>
          <w:pgSz w:w="11906" w:h="16838"/>
          <w:pgMar w:top="1600" w:right="1080" w:bottom="1480" w:left="1080" w:header="520" w:footer="760" w:gutter="0"/>
          <w:pgNumType w:start="1" w:chapStyle="1"/>
          <w:cols w:space="720"/>
          <w:titlePg/>
          <w:docGrid w:linePitch="360"/>
        </w:sectPr>
      </w:pPr>
    </w:p>
    <w:p w14:paraId="05603FAC" w14:textId="77777777" w:rsidR="00E504AC" w:rsidRDefault="00D83645">
      <w:pPr>
        <w:pStyle w:val="Heading1"/>
      </w:pPr>
      <w:r>
        <w:lastRenderedPageBreak/>
        <w:fldChar w:fldCharType="begin"/>
      </w:r>
      <w:r>
        <w:instrText xml:space="preserve"> TC "</w:instrText>
      </w:r>
      <w:bookmarkStart w:id="37" w:name="_Toc242817121"/>
      <w:r>
        <w:instrText>3.</w:instrText>
      </w:r>
      <w:r>
        <w:tab/>
        <w:instrText>C Programlama Arayüzü</w:instrText>
      </w:r>
      <w:bookmarkEnd w:id="37"/>
      <w:r>
        <w:instrText xml:space="preserve">" \f C \l 1 </w:instrText>
      </w:r>
      <w:r>
        <w:fldChar w:fldCharType="end"/>
      </w:r>
      <w:r>
        <w:t>C Programlama Arayüzü</w:t>
      </w:r>
      <w:r>
        <w:rPr>
          <w:color w:val="0000FF"/>
        </w:rPr>
        <w:tab/>
        <w:t xml:space="preserve">3 </w:t>
      </w:r>
      <w:r>
        <w:rPr>
          <w:noProof/>
        </w:rPr>
        <w:drawing>
          <wp:inline distT="0" distB="0" distL="0" distR="0" wp14:anchorId="4480D6FA" wp14:editId="1DC41029">
            <wp:extent cx="239889" cy="21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58775B4F" w14:textId="77777777" w:rsidR="00E504AC" w:rsidRDefault="00D83645">
      <w:r>
        <w:rPr>
          <w:rFonts w:ascii="Courier New" w:eastAsia="Courier New" w:hAnsi="Courier New" w:cs="Courier New"/>
          <w:sz w:val="18"/>
          <w:szCs w:val="18"/>
        </w:rPr>
        <w:t>sptf_udp</w:t>
      </w:r>
      <w:r>
        <w:t>, SPTF akışlarını STM32 üzerinde lwIP raw API ile gönderen C99 kütüphanesidir. SPT-PRT-002'nin Sınıf B (tam gönderici) kurallarını uygular, dinamik bellek kullanmaz ve MISRA C:2012'ye göre yazılmıştır. Tablo 3-1 kütüphanenin dosyalarını listeler.</w:t>
      </w:r>
    </w:p>
    <w:p w14:paraId="75F6DDE2" w14:textId="77777777" w:rsidR="00E504AC" w:rsidRDefault="00D83645">
      <w:pPr>
        <w:pStyle w:val="TableCaption"/>
      </w:pPr>
      <w:r>
        <w:fldChar w:fldCharType="begin"/>
      </w:r>
      <w:r>
        <w:instrText xml:space="preserve"> TC "</w:instrText>
      </w:r>
      <w:bookmarkStart w:id="38" w:name="_Toc242817166"/>
      <w:r>
        <w:instrText>Tablo 3-1</w:instrText>
      </w:r>
      <w:r>
        <w:tab/>
        <w:instrText>Kütüphane Dosyaları</w:instrText>
      </w:r>
      <w:bookmarkEnd w:id="38"/>
      <w:r>
        <w:instrText xml:space="preserve">" \f T \l 9 </w:instrText>
      </w:r>
      <w:r>
        <w:fldChar w:fldCharType="end"/>
      </w:r>
      <w:r>
        <w:rPr>
          <w:i/>
          <w:iCs/>
        </w:rPr>
        <w:t>Tablo 3-1</w:t>
      </w:r>
      <w:r>
        <w:tab/>
        <w:t>Kütüphane Dosyaları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500"/>
        <w:gridCol w:w="4360"/>
      </w:tblGrid>
      <w:tr w:rsidR="00E504AC" w14:paraId="781E8B49" w14:textId="77777777">
        <w:trPr>
          <w:cantSplit/>
          <w:tblHeader/>
        </w:trPr>
        <w:tc>
          <w:tcPr>
            <w:tcW w:w="2500" w:type="dxa"/>
            <w:shd w:val="clear" w:color="auto" w:fill="EDEDED"/>
            <w:vAlign w:val="center"/>
          </w:tcPr>
          <w:p w14:paraId="1AAB0E6E" w14:textId="77777777" w:rsidR="00E504AC" w:rsidRDefault="00D83645">
            <w:pPr>
              <w:pStyle w:val="TableHead"/>
              <w:keepNext/>
            </w:pPr>
            <w:r>
              <w:t>Dosya</w:t>
            </w:r>
          </w:p>
        </w:tc>
        <w:tc>
          <w:tcPr>
            <w:tcW w:w="4360" w:type="dxa"/>
            <w:shd w:val="clear" w:color="auto" w:fill="EDEDED"/>
            <w:vAlign w:val="center"/>
          </w:tcPr>
          <w:p w14:paraId="2F555805" w14:textId="77777777" w:rsidR="00E504AC" w:rsidRDefault="00D83645">
            <w:pPr>
              <w:pStyle w:val="TableHead"/>
              <w:keepNext/>
            </w:pPr>
            <w:r>
              <w:t>Açıklama</w:t>
            </w:r>
          </w:p>
        </w:tc>
      </w:tr>
      <w:tr w:rsidR="00E504AC" w14:paraId="65B59284" w14:textId="77777777">
        <w:trPr>
          <w:cantSplit/>
        </w:trPr>
        <w:tc>
          <w:tcPr>
            <w:tcW w:w="2500" w:type="dxa"/>
          </w:tcPr>
          <w:p w14:paraId="46D256B2" w14:textId="77777777" w:rsidR="00E504AC" w:rsidRDefault="00D83645">
            <w:pPr>
              <w:pStyle w:val="TableText"/>
              <w:keepNext/>
            </w:pPr>
            <w:r>
              <w:t>Inc/sptf_config.h</w:t>
            </w:r>
          </w:p>
        </w:tc>
        <w:tc>
          <w:tcPr>
            <w:tcW w:w="4360" w:type="dxa"/>
          </w:tcPr>
          <w:p w14:paraId="0E54C927" w14:textId="77777777" w:rsidR="00E504AC" w:rsidRDefault="00D83645">
            <w:pPr>
              <w:pStyle w:val="TableText"/>
              <w:keepNext/>
            </w:pPr>
            <w:r>
              <w:t>Derleme zamanı ayarları, bkz. Tablo 3-3</w:t>
            </w:r>
          </w:p>
        </w:tc>
      </w:tr>
      <w:tr w:rsidR="00E504AC" w14:paraId="3B96E7A2" w14:textId="77777777">
        <w:trPr>
          <w:cantSplit/>
        </w:trPr>
        <w:tc>
          <w:tcPr>
            <w:tcW w:w="2500" w:type="dxa"/>
          </w:tcPr>
          <w:p w14:paraId="01C2B862" w14:textId="77777777" w:rsidR="00E504AC" w:rsidRDefault="00D83645">
            <w:pPr>
              <w:pStyle w:val="TableText"/>
              <w:keepNext/>
            </w:pPr>
            <w:r>
              <w:t>Inc/sptf_frame.h</w:t>
            </w:r>
          </w:p>
          <w:p w14:paraId="262846B1" w14:textId="77777777" w:rsidR="00E504AC" w:rsidRDefault="00D83645">
            <w:pPr>
              <w:pStyle w:val="TableText"/>
              <w:keepNext/>
            </w:pPr>
            <w:r>
              <w:t>Src/sptf_frame.c</w:t>
            </w:r>
          </w:p>
        </w:tc>
        <w:tc>
          <w:tcPr>
            <w:tcW w:w="4360" w:type="dxa"/>
          </w:tcPr>
          <w:p w14:paraId="722CCBE4" w14:textId="77777777" w:rsidR="00E504AC" w:rsidRDefault="00D83645">
            <w:pPr>
              <w:pStyle w:val="TableText"/>
              <w:keepNext/>
            </w:pPr>
            <w:r>
              <w:t>Protokol sabitleri, akış tanımı ve çerçeve kodlayıcıları; taşımadan bağımsız</w:t>
            </w:r>
          </w:p>
        </w:tc>
      </w:tr>
      <w:tr w:rsidR="00E504AC" w14:paraId="32E3FBA0" w14:textId="77777777">
        <w:trPr>
          <w:cantSplit/>
        </w:trPr>
        <w:tc>
          <w:tcPr>
            <w:tcW w:w="2500" w:type="dxa"/>
          </w:tcPr>
          <w:p w14:paraId="27410ACB" w14:textId="77777777" w:rsidR="00E504AC" w:rsidRDefault="00D83645">
            <w:pPr>
              <w:pStyle w:val="TableText"/>
              <w:keepNext/>
            </w:pPr>
            <w:r>
              <w:t>Inc/sptf_crc32.h</w:t>
            </w:r>
          </w:p>
          <w:p w14:paraId="0547D887" w14:textId="77777777" w:rsidR="00E504AC" w:rsidRDefault="00D83645">
            <w:pPr>
              <w:pStyle w:val="TableText"/>
              <w:keepNext/>
            </w:pPr>
            <w:r>
              <w:t>Src/sptf_crc32.c</w:t>
            </w:r>
          </w:p>
        </w:tc>
        <w:tc>
          <w:tcPr>
            <w:tcW w:w="4360" w:type="dxa"/>
          </w:tcPr>
          <w:p w14:paraId="304A7129" w14:textId="77777777" w:rsidR="00E504AC" w:rsidRDefault="00D83645">
            <w:pPr>
              <w:pStyle w:val="TableText"/>
              <w:keepNext/>
            </w:pPr>
            <w:r>
              <w:t>CRC-32/ISO-HDLC</w:t>
            </w:r>
          </w:p>
        </w:tc>
      </w:tr>
      <w:tr w:rsidR="00E504AC" w14:paraId="51AB66AA" w14:textId="77777777">
        <w:trPr>
          <w:cantSplit/>
        </w:trPr>
        <w:tc>
          <w:tcPr>
            <w:tcW w:w="2500" w:type="dxa"/>
          </w:tcPr>
          <w:p w14:paraId="6F38F8C5" w14:textId="77777777" w:rsidR="00E504AC" w:rsidRDefault="00D83645">
            <w:pPr>
              <w:pStyle w:val="TableText"/>
              <w:keepNext/>
            </w:pPr>
            <w:r>
              <w:t>Inc/sptf_udp.h</w:t>
            </w:r>
          </w:p>
          <w:p w14:paraId="77ACA0FD" w14:textId="77777777" w:rsidR="00E504AC" w:rsidRDefault="00D83645">
            <w:pPr>
              <w:pStyle w:val="TableText"/>
              <w:keepNext/>
            </w:pPr>
            <w:r>
              <w:t>Src/sptf_udp.c</w:t>
            </w:r>
          </w:p>
        </w:tc>
        <w:tc>
          <w:tcPr>
            <w:tcW w:w="4360" w:type="dxa"/>
          </w:tcPr>
          <w:p w14:paraId="34A8FAD4" w14:textId="77777777" w:rsidR="00E504AC" w:rsidRDefault="00D83645">
            <w:pPr>
              <w:pStyle w:val="TableText"/>
              <w:keepNext/>
            </w:pPr>
            <w:r>
              <w:t>lwIP raw API ile akış göndericisi</w:t>
            </w:r>
          </w:p>
        </w:tc>
      </w:tr>
      <w:tr w:rsidR="00E504AC" w14:paraId="66A7EC4D" w14:textId="77777777">
        <w:trPr>
          <w:cantSplit/>
        </w:trPr>
        <w:tc>
          <w:tcPr>
            <w:tcW w:w="2500" w:type="dxa"/>
          </w:tcPr>
          <w:p w14:paraId="378E64D2" w14:textId="77777777" w:rsidR="00E504AC" w:rsidRDefault="00D83645">
            <w:pPr>
              <w:pStyle w:val="TableText"/>
              <w:keepNext/>
            </w:pPr>
            <w:r>
              <w:t>examples/stm32_baremetal_adc</w:t>
            </w:r>
          </w:p>
        </w:tc>
        <w:tc>
          <w:tcPr>
            <w:tcW w:w="4360" w:type="dxa"/>
          </w:tcPr>
          <w:p w14:paraId="6CBE96B1" w14:textId="77777777" w:rsidR="00E504AC" w:rsidRDefault="00D83645">
            <w:pPr>
              <w:pStyle w:val="TableText"/>
              <w:keepNext/>
            </w:pPr>
            <w:r>
              <w:t>Çıplak metal örnek: ADC + DMA, ana döngüden gönderim</w:t>
            </w:r>
          </w:p>
        </w:tc>
      </w:tr>
      <w:tr w:rsidR="00E504AC" w14:paraId="3403E8A1" w14:textId="77777777">
        <w:trPr>
          <w:cantSplit/>
        </w:trPr>
        <w:tc>
          <w:tcPr>
            <w:tcW w:w="2500" w:type="dxa"/>
          </w:tcPr>
          <w:p w14:paraId="5321244E" w14:textId="77777777" w:rsidR="00E504AC" w:rsidRDefault="00D83645">
            <w:pPr>
              <w:pStyle w:val="TableText"/>
              <w:keepNext/>
            </w:pPr>
            <w:r>
              <w:t>examples/stm32_freertos_adc</w:t>
            </w:r>
          </w:p>
        </w:tc>
        <w:tc>
          <w:tcPr>
            <w:tcW w:w="4360" w:type="dxa"/>
          </w:tcPr>
          <w:p w14:paraId="397AB87A" w14:textId="77777777" w:rsidR="00E504AC" w:rsidRDefault="00D83645">
            <w:pPr>
              <w:pStyle w:val="TableText"/>
              <w:keepNext/>
            </w:pPr>
            <w:r>
              <w:t>FreeRTOS örneği: CMSIS-RTOS2 görevi, ADC + DMA</w:t>
            </w:r>
          </w:p>
        </w:tc>
      </w:tr>
      <w:tr w:rsidR="00E504AC" w14:paraId="0DBAD6F5" w14:textId="77777777">
        <w:trPr>
          <w:cantSplit/>
        </w:trPr>
        <w:tc>
          <w:tcPr>
            <w:tcW w:w="2500" w:type="dxa"/>
          </w:tcPr>
          <w:p w14:paraId="150026D5" w14:textId="77777777" w:rsidR="00E504AC" w:rsidRDefault="00D83645">
            <w:pPr>
              <w:pStyle w:val="TableText"/>
            </w:pPr>
            <w:r>
              <w:t>test/</w:t>
            </w:r>
          </w:p>
        </w:tc>
        <w:tc>
          <w:tcPr>
            <w:tcW w:w="4360" w:type="dxa"/>
          </w:tcPr>
          <w:p w14:paraId="41DE71A6" w14:textId="77777777" w:rsidR="00E504AC" w:rsidRDefault="00D83645">
            <w:pPr>
              <w:pStyle w:val="TableText"/>
            </w:pPr>
            <w:r>
              <w:t>PC birim testleri, çapraz doğrulama aracı ve lwIP raw API saplaması</w:t>
            </w:r>
          </w:p>
        </w:tc>
      </w:tr>
    </w:tbl>
    <w:p w14:paraId="53D52CD3" w14:textId="77777777" w:rsidR="00E504AC" w:rsidRDefault="00E504AC">
      <w:pPr>
        <w:spacing w:after="0" w:line="80" w:lineRule="exact"/>
      </w:pPr>
    </w:p>
    <w:p w14:paraId="342580DB" w14:textId="77777777" w:rsidR="00E504AC" w:rsidRDefault="00D83645">
      <w:r>
        <w:t>Tablo 3-2 kütüphanenin desteklediği lwIP yapılandırmalarını özetler.</w:t>
      </w:r>
    </w:p>
    <w:p w14:paraId="1DCD221C" w14:textId="77777777" w:rsidR="00E504AC" w:rsidRDefault="00D83645">
      <w:pPr>
        <w:pStyle w:val="TableCaption"/>
      </w:pPr>
      <w:r>
        <w:fldChar w:fldCharType="begin"/>
      </w:r>
      <w:r>
        <w:instrText xml:space="preserve"> TC "</w:instrText>
      </w:r>
      <w:bookmarkStart w:id="39" w:name="_Toc242817167"/>
      <w:r>
        <w:instrText>Tablo 3-2</w:instrText>
      </w:r>
      <w:r>
        <w:tab/>
        <w:instrText>Desteklenen Yapılandırmalar</w:instrText>
      </w:r>
      <w:bookmarkEnd w:id="39"/>
      <w:r>
        <w:instrText xml:space="preserve">" \f T \l 9 </w:instrText>
      </w:r>
      <w:r>
        <w:fldChar w:fldCharType="end"/>
      </w:r>
      <w:r>
        <w:rPr>
          <w:i/>
          <w:iCs/>
        </w:rPr>
        <w:t>Tablo 3-2</w:t>
      </w:r>
      <w:r>
        <w:tab/>
        <w:t>Desteklenen Yapılandırmalar</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020"/>
        <w:gridCol w:w="2420"/>
        <w:gridCol w:w="2420"/>
      </w:tblGrid>
      <w:tr w:rsidR="00E504AC" w14:paraId="2931EB73" w14:textId="77777777">
        <w:trPr>
          <w:cantSplit/>
          <w:tblHeader/>
        </w:trPr>
        <w:tc>
          <w:tcPr>
            <w:tcW w:w="2020" w:type="dxa"/>
            <w:vMerge w:val="restart"/>
            <w:shd w:val="clear" w:color="auto" w:fill="EDEDED"/>
            <w:vAlign w:val="bottom"/>
          </w:tcPr>
          <w:p w14:paraId="61A249C3" w14:textId="77777777" w:rsidR="00E504AC" w:rsidRDefault="00D83645">
            <w:pPr>
              <w:pStyle w:val="TableHead"/>
              <w:keepNext/>
            </w:pPr>
            <w:r>
              <w:t>Özellik</w:t>
            </w:r>
          </w:p>
        </w:tc>
        <w:tc>
          <w:tcPr>
            <w:tcW w:w="4840" w:type="dxa"/>
            <w:gridSpan w:val="2"/>
            <w:shd w:val="clear" w:color="auto" w:fill="EDEDED"/>
            <w:vAlign w:val="bottom"/>
          </w:tcPr>
          <w:p w14:paraId="29F4A385" w14:textId="77777777" w:rsidR="00E504AC" w:rsidRDefault="00D83645">
            <w:pPr>
              <w:pStyle w:val="TableHead"/>
              <w:keepNext/>
            </w:pPr>
            <w:r>
              <w:t>lwIP Yapılandırması</w:t>
            </w:r>
          </w:p>
        </w:tc>
      </w:tr>
      <w:tr w:rsidR="00E504AC" w14:paraId="49973420" w14:textId="77777777">
        <w:trPr>
          <w:cantSplit/>
          <w:tblHeader/>
        </w:trPr>
        <w:tc>
          <w:tcPr>
            <w:tcW w:w="2020" w:type="dxa"/>
            <w:vMerge/>
          </w:tcPr>
          <w:p w14:paraId="7B227536" w14:textId="77777777" w:rsidR="00E504AC" w:rsidRDefault="00E504AC"/>
        </w:tc>
        <w:tc>
          <w:tcPr>
            <w:tcW w:w="2420" w:type="dxa"/>
            <w:shd w:val="clear" w:color="auto" w:fill="EDEDED"/>
            <w:vAlign w:val="bottom"/>
          </w:tcPr>
          <w:p w14:paraId="73F7A208" w14:textId="77777777" w:rsidR="00E504AC" w:rsidRDefault="00D83645">
            <w:pPr>
              <w:pStyle w:val="TableHead"/>
              <w:keepNext/>
            </w:pPr>
            <w:r>
              <w:t>Çıplak metal (NO_SYS = 1)</w:t>
            </w:r>
          </w:p>
        </w:tc>
        <w:tc>
          <w:tcPr>
            <w:tcW w:w="2420" w:type="dxa"/>
            <w:shd w:val="clear" w:color="auto" w:fill="EDEDED"/>
            <w:vAlign w:val="bottom"/>
          </w:tcPr>
          <w:p w14:paraId="7E101233" w14:textId="77777777" w:rsidR="00E504AC" w:rsidRDefault="00D83645">
            <w:pPr>
              <w:pStyle w:val="TableHead"/>
              <w:keepNext/>
            </w:pPr>
            <w:r>
              <w:t>FreeRTOS (NO_SYS = 0)</w:t>
            </w:r>
          </w:p>
        </w:tc>
      </w:tr>
      <w:tr w:rsidR="00E504AC" w14:paraId="25F79523" w14:textId="77777777">
        <w:trPr>
          <w:cantSplit/>
        </w:trPr>
        <w:tc>
          <w:tcPr>
            <w:tcW w:w="2020" w:type="dxa"/>
          </w:tcPr>
          <w:p w14:paraId="48B7845E" w14:textId="77777777" w:rsidR="00E504AC" w:rsidRDefault="00D83645">
            <w:pPr>
              <w:pStyle w:val="TableText"/>
              <w:keepNext/>
            </w:pPr>
            <w:r>
              <w:t>lwIP API</w:t>
            </w:r>
          </w:p>
        </w:tc>
        <w:tc>
          <w:tcPr>
            <w:tcW w:w="2420" w:type="dxa"/>
          </w:tcPr>
          <w:p w14:paraId="435DF4B2" w14:textId="77777777" w:rsidR="00E504AC" w:rsidRDefault="00D83645">
            <w:pPr>
              <w:pStyle w:val="TableText"/>
              <w:keepNext/>
              <w:jc w:val="center"/>
            </w:pPr>
            <w:r>
              <w:t>raw API</w:t>
            </w:r>
          </w:p>
        </w:tc>
        <w:tc>
          <w:tcPr>
            <w:tcW w:w="2420" w:type="dxa"/>
          </w:tcPr>
          <w:p w14:paraId="068135BF" w14:textId="77777777" w:rsidR="00E504AC" w:rsidRDefault="00D83645">
            <w:pPr>
              <w:pStyle w:val="TableText"/>
              <w:keepNext/>
              <w:jc w:val="center"/>
            </w:pPr>
            <w:r>
              <w:t>raw API</w:t>
            </w:r>
          </w:p>
        </w:tc>
      </w:tr>
      <w:tr w:rsidR="00E504AC" w14:paraId="4EC03E65" w14:textId="77777777">
        <w:trPr>
          <w:cantSplit/>
        </w:trPr>
        <w:tc>
          <w:tcPr>
            <w:tcW w:w="2020" w:type="dxa"/>
          </w:tcPr>
          <w:p w14:paraId="262134C3" w14:textId="77777777" w:rsidR="00E504AC" w:rsidRDefault="00D83645">
            <w:pPr>
              <w:pStyle w:val="TableText"/>
              <w:keepNext/>
            </w:pPr>
            <w:r>
              <w:t>Çekirdek kilidi</w:t>
            </w:r>
          </w:p>
        </w:tc>
        <w:tc>
          <w:tcPr>
            <w:tcW w:w="2420" w:type="dxa"/>
          </w:tcPr>
          <w:p w14:paraId="62F1D688" w14:textId="77777777" w:rsidR="00E504AC" w:rsidRDefault="00D83645">
            <w:pPr>
              <w:pStyle w:val="TableText"/>
              <w:keepNext/>
              <w:jc w:val="center"/>
            </w:pPr>
            <w:r>
              <w:t>Yok</w:t>
            </w:r>
          </w:p>
        </w:tc>
        <w:tc>
          <w:tcPr>
            <w:tcW w:w="2420" w:type="dxa"/>
          </w:tcPr>
          <w:p w14:paraId="72C01A5C" w14:textId="77777777" w:rsidR="00E504AC" w:rsidRDefault="00D83645">
            <w:pPr>
              <w:pStyle w:val="TableText"/>
              <w:keepNext/>
              <w:jc w:val="center"/>
            </w:pPr>
            <w:r>
              <w:t>LOCK_TCPIP_CORE()</w:t>
            </w:r>
            <w:r>
              <w:rPr>
                <w:vertAlign w:val="superscript"/>
              </w:rPr>
              <w:t>1</w:t>
            </w:r>
          </w:p>
        </w:tc>
      </w:tr>
      <w:tr w:rsidR="00E504AC" w14:paraId="7C817CF9" w14:textId="77777777">
        <w:trPr>
          <w:cantSplit/>
        </w:trPr>
        <w:tc>
          <w:tcPr>
            <w:tcW w:w="2020" w:type="dxa"/>
          </w:tcPr>
          <w:p w14:paraId="40269603" w14:textId="77777777" w:rsidR="00E504AC" w:rsidRDefault="00D83645">
            <w:pPr>
              <w:pStyle w:val="TableText"/>
              <w:keepNext/>
            </w:pPr>
            <w:r>
              <w:t>Çağrı bağlamı</w:t>
            </w:r>
          </w:p>
        </w:tc>
        <w:tc>
          <w:tcPr>
            <w:tcW w:w="2420" w:type="dxa"/>
          </w:tcPr>
          <w:p w14:paraId="2355CB75" w14:textId="77777777" w:rsidR="00E504AC" w:rsidRDefault="00D83645">
            <w:pPr>
              <w:pStyle w:val="TableText"/>
              <w:keepNext/>
              <w:jc w:val="center"/>
            </w:pPr>
            <w:r>
              <w:t>Ana döngü</w:t>
            </w:r>
          </w:p>
        </w:tc>
        <w:tc>
          <w:tcPr>
            <w:tcW w:w="2420" w:type="dxa"/>
          </w:tcPr>
          <w:p w14:paraId="2D6AFD3B" w14:textId="77777777" w:rsidR="00E504AC" w:rsidRDefault="00D83645">
            <w:pPr>
              <w:pStyle w:val="TableText"/>
              <w:keepNext/>
              <w:jc w:val="center"/>
            </w:pPr>
            <w:r>
              <w:t>Uygulama görevi</w:t>
            </w:r>
          </w:p>
        </w:tc>
      </w:tr>
      <w:tr w:rsidR="00E504AC" w14:paraId="3592E476" w14:textId="77777777">
        <w:trPr>
          <w:cantSplit/>
        </w:trPr>
        <w:tc>
          <w:tcPr>
            <w:tcW w:w="2020" w:type="dxa"/>
          </w:tcPr>
          <w:p w14:paraId="0EA453AC" w14:textId="77777777" w:rsidR="00E504AC" w:rsidRDefault="00D83645">
            <w:pPr>
              <w:pStyle w:val="TableText"/>
              <w:keepNext/>
            </w:pPr>
            <w:r>
              <w:t>Örnek</w:t>
            </w:r>
          </w:p>
        </w:tc>
        <w:tc>
          <w:tcPr>
            <w:tcW w:w="2420" w:type="dxa"/>
          </w:tcPr>
          <w:p w14:paraId="512AA0A9" w14:textId="77777777" w:rsidR="00E504AC" w:rsidRDefault="00D83645">
            <w:pPr>
              <w:pStyle w:val="TableText"/>
              <w:keepNext/>
              <w:jc w:val="center"/>
            </w:pPr>
            <w:r>
              <w:t>stm32_baremetal_adc</w:t>
            </w:r>
          </w:p>
        </w:tc>
        <w:tc>
          <w:tcPr>
            <w:tcW w:w="2420" w:type="dxa"/>
          </w:tcPr>
          <w:p w14:paraId="6B624F8E" w14:textId="77777777" w:rsidR="00E504AC" w:rsidRDefault="00D83645">
            <w:pPr>
              <w:pStyle w:val="TableText"/>
              <w:keepNext/>
              <w:jc w:val="center"/>
            </w:pPr>
            <w:r>
              <w:t>stm32_freertos_adc</w:t>
            </w:r>
          </w:p>
        </w:tc>
      </w:tr>
      <w:tr w:rsidR="00E504AC" w14:paraId="657D6F69" w14:textId="77777777">
        <w:trPr>
          <w:cantSplit/>
        </w:trPr>
        <w:tc>
          <w:tcPr>
            <w:tcW w:w="2020" w:type="dxa"/>
          </w:tcPr>
          <w:p w14:paraId="5F534FAB" w14:textId="77777777" w:rsidR="00E504AC" w:rsidRDefault="00D83645">
            <w:pPr>
              <w:pStyle w:val="TableText"/>
            </w:pPr>
            <w:r>
              <w:t>Doğrulanan derleme</w:t>
            </w:r>
          </w:p>
        </w:tc>
        <w:tc>
          <w:tcPr>
            <w:tcW w:w="2420" w:type="dxa"/>
          </w:tcPr>
          <w:p w14:paraId="1A2433EE" w14:textId="77777777" w:rsidR="00E504AC" w:rsidRDefault="00D83645">
            <w:pPr>
              <w:pStyle w:val="TableText"/>
              <w:jc w:val="center"/>
            </w:pPr>
            <w:r>
              <w:t>Cortex-M4, lwIP 2.1.2</w:t>
            </w:r>
          </w:p>
        </w:tc>
        <w:tc>
          <w:tcPr>
            <w:tcW w:w="2420" w:type="dxa"/>
          </w:tcPr>
          <w:p w14:paraId="79E8FF02" w14:textId="77777777" w:rsidR="00E504AC" w:rsidRDefault="00D83645">
            <w:pPr>
              <w:pStyle w:val="TableText"/>
              <w:jc w:val="center"/>
            </w:pPr>
            <w:r>
              <w:t>Cortex-M4, lwIP 2.1.2,</w:t>
            </w:r>
          </w:p>
          <w:p w14:paraId="7A8BEFDA" w14:textId="77777777" w:rsidR="00E504AC" w:rsidRDefault="00D83645">
            <w:pPr>
              <w:pStyle w:val="TableText"/>
              <w:jc w:val="center"/>
            </w:pPr>
            <w:r>
              <w:t>CMSIS-RTOS2</w:t>
            </w:r>
          </w:p>
        </w:tc>
      </w:tr>
    </w:tbl>
    <w:p w14:paraId="1827FAAB" w14:textId="77777777" w:rsidR="00E504AC" w:rsidRDefault="00E504AC">
      <w:pPr>
        <w:pStyle w:val="TableNote"/>
        <w:spacing w:after="0" w:line="80" w:lineRule="exact"/>
      </w:pPr>
    </w:p>
    <w:p w14:paraId="50C83EB2" w14:textId="77777777" w:rsidR="00E504AC" w:rsidRDefault="00D83645">
      <w:pPr>
        <w:pStyle w:val="TableNote"/>
      </w:pPr>
      <w:r>
        <w:t>1.</w:t>
      </w:r>
      <w:r>
        <w:tab/>
      </w:r>
      <w:r>
        <w:rPr>
          <w:rFonts w:ascii="Courier New" w:eastAsia="Courier New" w:hAnsi="Courier New" w:cs="Courier New"/>
          <w:sz w:val="13"/>
          <w:szCs w:val="13"/>
        </w:rPr>
        <w:t>LWIP_TCPIP_CORE_LOCKING</w:t>
      </w:r>
      <w:r>
        <w:t xml:space="preserve"> = 1 gerekir (lwIP 2.1 varsayılanı). Çağrılar tcpip iş parçacığından yapılıyorsa </w:t>
      </w:r>
      <w:r>
        <w:rPr>
          <w:rFonts w:ascii="Courier New" w:eastAsia="Courier New" w:hAnsi="Courier New" w:cs="Courier New"/>
          <w:sz w:val="13"/>
          <w:szCs w:val="13"/>
        </w:rPr>
        <w:t>SPTF_CFG_LWIP_CORE_LOCKING</w:t>
      </w:r>
      <w:r>
        <w:t xml:space="preserve"> = 0U verilir.</w:t>
      </w:r>
    </w:p>
    <w:p w14:paraId="2D1A24EE" w14:textId="77777777" w:rsidR="00E504AC" w:rsidRDefault="00E504AC">
      <w:pPr>
        <w:spacing w:after="0" w:line="80" w:lineRule="exact"/>
      </w:pPr>
    </w:p>
    <w:p w14:paraId="5F079860" w14:textId="77777777" w:rsidR="00E504AC" w:rsidRDefault="00D83645">
      <w:pPr>
        <w:pStyle w:val="Heading2"/>
      </w:pPr>
      <w:bookmarkStart w:id="40" w:name="_Toc242817122"/>
      <w:r>
        <w:t>Projeye Ekleme</w:t>
      </w:r>
      <w:bookmarkEnd w:id="40"/>
    </w:p>
    <w:p w14:paraId="416D7384" w14:textId="77777777" w:rsidR="00E504AC" w:rsidRDefault="00D83645">
      <w:pPr>
        <w:pStyle w:val="Step"/>
      </w:pPr>
      <w:r>
        <w:t>1.</w:t>
      </w:r>
      <w:r>
        <w:tab/>
        <w:t xml:space="preserve">STM32CubeMX'te ETH ve LWIP'yi etkinleştirin; </w:t>
      </w:r>
      <w:r>
        <w:rPr>
          <w:rFonts w:ascii="Courier New" w:eastAsia="Courier New" w:hAnsi="Courier New" w:cs="Courier New"/>
          <w:sz w:val="18"/>
          <w:szCs w:val="18"/>
        </w:rPr>
        <w:t>LWIP_UDP</w:t>
      </w:r>
      <w:r>
        <w:t xml:space="preserve"> = 1 olmalıdır. FreeRTOS kullanıyorsanız </w:t>
      </w:r>
      <w:r>
        <w:rPr>
          <w:rFonts w:ascii="Courier New" w:eastAsia="Courier New" w:hAnsi="Courier New" w:cs="Courier New"/>
          <w:sz w:val="18"/>
          <w:szCs w:val="18"/>
        </w:rPr>
        <w:t>LWIP_TCPIP_CORE_LOCKING</w:t>
      </w:r>
      <w:r>
        <w:t xml:space="preserve"> = 1 kalsın.</w:t>
      </w:r>
    </w:p>
    <w:p w14:paraId="1EF56439" w14:textId="77777777" w:rsidR="00E504AC" w:rsidRDefault="00D83645">
      <w:pPr>
        <w:pStyle w:val="Step"/>
      </w:pPr>
      <w:r>
        <w:t>2.</w:t>
      </w:r>
      <w:r>
        <w:tab/>
      </w:r>
      <w:r>
        <w:rPr>
          <w:rFonts w:ascii="Courier New" w:eastAsia="Courier New" w:hAnsi="Courier New" w:cs="Courier New"/>
          <w:sz w:val="18"/>
          <w:szCs w:val="18"/>
        </w:rPr>
        <w:t>Inc</w:t>
      </w:r>
      <w:r>
        <w:t xml:space="preserve"> ve </w:t>
      </w:r>
      <w:r>
        <w:rPr>
          <w:rFonts w:ascii="Courier New" w:eastAsia="Courier New" w:hAnsi="Courier New" w:cs="Courier New"/>
          <w:sz w:val="18"/>
          <w:szCs w:val="18"/>
        </w:rPr>
        <w:t>Src</w:t>
      </w:r>
      <w:r>
        <w:t xml:space="preserve"> klasörlerini projeye kopyalayın (ör. </w:t>
      </w:r>
      <w:r>
        <w:rPr>
          <w:rFonts w:ascii="Courier New" w:eastAsia="Courier New" w:hAnsi="Courier New" w:cs="Courier New"/>
          <w:sz w:val="18"/>
          <w:szCs w:val="18"/>
        </w:rPr>
        <w:t>Middlewares/Third_Party/sptf_udp</w:t>
      </w:r>
      <w:r>
        <w:t xml:space="preserve">). </w:t>
      </w:r>
      <w:r>
        <w:rPr>
          <w:rFonts w:ascii="Courier New" w:eastAsia="Courier New" w:hAnsi="Courier New" w:cs="Courier New"/>
          <w:sz w:val="18"/>
          <w:szCs w:val="18"/>
        </w:rPr>
        <w:t>Inc</w:t>
      </w:r>
      <w:r>
        <w:t xml:space="preserve">'i include yollarına, </w:t>
      </w:r>
      <w:r>
        <w:rPr>
          <w:rFonts w:ascii="Courier New" w:eastAsia="Courier New" w:hAnsi="Courier New" w:cs="Courier New"/>
          <w:sz w:val="18"/>
          <w:szCs w:val="18"/>
        </w:rPr>
        <w:t>Src/*.c</w:t>
      </w:r>
      <w:r>
        <w:t xml:space="preserve"> dosyalarını derlemeye ekleyin.</w:t>
      </w:r>
    </w:p>
    <w:p w14:paraId="4712AD4F" w14:textId="77777777" w:rsidR="00E504AC" w:rsidRDefault="00D83645">
      <w:pPr>
        <w:pStyle w:val="Step"/>
      </w:pPr>
      <w:r>
        <w:t>3.</w:t>
      </w:r>
      <w:r>
        <w:tab/>
        <w:t xml:space="preserve">Gerekirse Tablo 3-3'teki ayarları derleyici komut satırında verin (ör. </w:t>
      </w:r>
      <w:r>
        <w:rPr>
          <w:rFonts w:ascii="Courier New" w:eastAsia="Courier New" w:hAnsi="Courier New" w:cs="Courier New"/>
          <w:sz w:val="18"/>
          <w:szCs w:val="18"/>
        </w:rPr>
        <w:t>-DSPTF_CFG_MAX_STREAMS=2U</w:t>
      </w:r>
      <w:r>
        <w:t>).</w:t>
      </w:r>
    </w:p>
    <w:p w14:paraId="328F77EE" w14:textId="77777777" w:rsidR="00E504AC" w:rsidRDefault="00D83645">
      <w:pPr>
        <w:pStyle w:val="Step"/>
      </w:pPr>
      <w:r>
        <w:lastRenderedPageBreak/>
        <w:t>4.</w:t>
      </w:r>
      <w:r>
        <w:tab/>
        <w:t xml:space="preserve">PC'nin IPv4 adresini </w:t>
      </w:r>
      <w:r>
        <w:rPr>
          <w:rFonts w:ascii="Courier New" w:eastAsia="Courier New" w:hAnsi="Courier New" w:cs="Courier New"/>
          <w:sz w:val="18"/>
          <w:szCs w:val="18"/>
        </w:rPr>
        <w:t>remote_ip</w:t>
      </w:r>
      <w:r>
        <w:t xml:space="preserve"> alanına yazın. Signal Processing Toolbox UDP 50505'i dinler; Windows güvenlik duvarında bu porta izin verin.</w:t>
      </w:r>
    </w:p>
    <w:p w14:paraId="44F8C332" w14:textId="77777777" w:rsidR="00E504AC" w:rsidRDefault="00D83645">
      <w:pPr>
        <w:pStyle w:val="TableCaption"/>
      </w:pPr>
      <w:r>
        <w:fldChar w:fldCharType="begin"/>
      </w:r>
      <w:r>
        <w:instrText xml:space="preserve"> TC "</w:instrText>
      </w:r>
      <w:bookmarkStart w:id="41" w:name="_Toc242817168"/>
      <w:r>
        <w:instrText>Tablo 3-3</w:instrText>
      </w:r>
      <w:r>
        <w:tab/>
        <w:instrText>Derleme Zamanı Ayarları</w:instrText>
      </w:r>
      <w:bookmarkEnd w:id="41"/>
      <w:r>
        <w:instrText xml:space="preserve">" \f T \l 9 </w:instrText>
      </w:r>
      <w:r>
        <w:fldChar w:fldCharType="end"/>
      </w:r>
      <w:r>
        <w:rPr>
          <w:i/>
          <w:iCs/>
        </w:rPr>
        <w:t>Tablo 3-3</w:t>
      </w:r>
      <w:r>
        <w:tab/>
        <w:t>Derleme Zamanı Ayarları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840"/>
        <w:gridCol w:w="1080"/>
        <w:gridCol w:w="1000"/>
        <w:gridCol w:w="1940"/>
      </w:tblGrid>
      <w:tr w:rsidR="00E504AC" w14:paraId="2C3D3280" w14:textId="77777777">
        <w:trPr>
          <w:cantSplit/>
          <w:tblHeader/>
        </w:trPr>
        <w:tc>
          <w:tcPr>
            <w:tcW w:w="2840" w:type="dxa"/>
            <w:shd w:val="clear" w:color="auto" w:fill="EDEDED"/>
            <w:vAlign w:val="center"/>
          </w:tcPr>
          <w:p w14:paraId="166537EC" w14:textId="77777777" w:rsidR="00E504AC" w:rsidRDefault="00D83645">
            <w:pPr>
              <w:pStyle w:val="TableHead"/>
              <w:keepNext/>
            </w:pPr>
            <w:r>
              <w:t>Makro</w:t>
            </w:r>
          </w:p>
        </w:tc>
        <w:tc>
          <w:tcPr>
            <w:tcW w:w="1080" w:type="dxa"/>
            <w:shd w:val="clear" w:color="auto" w:fill="EDEDED"/>
            <w:vAlign w:val="center"/>
          </w:tcPr>
          <w:p w14:paraId="441F1BA5" w14:textId="77777777" w:rsidR="00E504AC" w:rsidRDefault="00D83645">
            <w:pPr>
              <w:pStyle w:val="TableHead"/>
              <w:keepNext/>
            </w:pPr>
            <w:r>
              <w:t>Varsayılan</w:t>
            </w:r>
          </w:p>
        </w:tc>
        <w:tc>
          <w:tcPr>
            <w:tcW w:w="1000" w:type="dxa"/>
            <w:shd w:val="clear" w:color="auto" w:fill="EDEDED"/>
            <w:vAlign w:val="center"/>
          </w:tcPr>
          <w:p w14:paraId="78746AA5" w14:textId="77777777" w:rsidR="00E504AC" w:rsidRDefault="00D83645">
            <w:pPr>
              <w:pStyle w:val="TableHead"/>
              <w:keepNext/>
            </w:pPr>
            <w:r>
              <w:t>Aralık</w:t>
            </w:r>
          </w:p>
        </w:tc>
        <w:tc>
          <w:tcPr>
            <w:tcW w:w="1940" w:type="dxa"/>
            <w:shd w:val="clear" w:color="auto" w:fill="EDEDED"/>
            <w:vAlign w:val="center"/>
          </w:tcPr>
          <w:p w14:paraId="252C36C0" w14:textId="77777777" w:rsidR="00E504AC" w:rsidRDefault="00D83645">
            <w:pPr>
              <w:pStyle w:val="TableHead"/>
              <w:keepNext/>
            </w:pPr>
            <w:r>
              <w:t>Açıklama</w:t>
            </w:r>
          </w:p>
        </w:tc>
      </w:tr>
      <w:tr w:rsidR="00E504AC" w14:paraId="23CC2FB9" w14:textId="77777777">
        <w:trPr>
          <w:cantSplit/>
        </w:trPr>
        <w:tc>
          <w:tcPr>
            <w:tcW w:w="2840" w:type="dxa"/>
          </w:tcPr>
          <w:p w14:paraId="42C72EAB" w14:textId="77777777" w:rsidR="00E504AC" w:rsidRDefault="00D83645">
            <w:pPr>
              <w:pStyle w:val="TableText"/>
              <w:keepNext/>
            </w:pPr>
            <w:r>
              <w:t>SPTF_CFG_MAX_STREAMS</w:t>
            </w:r>
          </w:p>
        </w:tc>
        <w:tc>
          <w:tcPr>
            <w:tcW w:w="1080" w:type="dxa"/>
          </w:tcPr>
          <w:p w14:paraId="6E562B9D" w14:textId="77777777" w:rsidR="00E504AC" w:rsidRDefault="00D83645">
            <w:pPr>
              <w:pStyle w:val="TableText"/>
              <w:keepNext/>
              <w:jc w:val="center"/>
            </w:pPr>
            <w:r>
              <w:t>4U</w:t>
            </w:r>
          </w:p>
        </w:tc>
        <w:tc>
          <w:tcPr>
            <w:tcW w:w="1000" w:type="dxa"/>
          </w:tcPr>
          <w:p w14:paraId="7AD40989" w14:textId="77777777" w:rsidR="00E504AC" w:rsidRDefault="00D83645">
            <w:pPr>
              <w:pStyle w:val="TableText"/>
              <w:keepNext/>
              <w:jc w:val="center"/>
            </w:pPr>
            <w:r>
              <w:t>1 … 16</w:t>
            </w:r>
          </w:p>
        </w:tc>
        <w:tc>
          <w:tcPr>
            <w:tcW w:w="1940" w:type="dxa"/>
          </w:tcPr>
          <w:p w14:paraId="337ED55D" w14:textId="77777777" w:rsidR="00E504AC" w:rsidRDefault="00D83645">
            <w:pPr>
              <w:pStyle w:val="TableText"/>
              <w:keepNext/>
            </w:pPr>
            <w:r>
              <w:t>Aynı anda açık akış sayısı</w:t>
            </w:r>
          </w:p>
        </w:tc>
      </w:tr>
      <w:tr w:rsidR="00E504AC" w14:paraId="32DD1AA9" w14:textId="77777777">
        <w:trPr>
          <w:cantSplit/>
        </w:trPr>
        <w:tc>
          <w:tcPr>
            <w:tcW w:w="2840" w:type="dxa"/>
          </w:tcPr>
          <w:p w14:paraId="6B4F8500" w14:textId="77777777" w:rsidR="00E504AC" w:rsidRDefault="00D83645">
            <w:pPr>
              <w:pStyle w:val="TableText"/>
              <w:keepNext/>
            </w:pPr>
            <w:r>
              <w:rPr>
                <w:sz w:val="16"/>
                <w:szCs w:val="16"/>
              </w:rPr>
              <w:t>SPTF_CFG_MAX_DATAGRAM_SIZE</w:t>
            </w:r>
          </w:p>
        </w:tc>
        <w:tc>
          <w:tcPr>
            <w:tcW w:w="1080" w:type="dxa"/>
          </w:tcPr>
          <w:p w14:paraId="64AE4510" w14:textId="77777777" w:rsidR="00E504AC" w:rsidRDefault="00D83645">
            <w:pPr>
              <w:pStyle w:val="TableText"/>
              <w:keepNext/>
              <w:jc w:val="center"/>
            </w:pPr>
            <w:r>
              <w:t>1472U</w:t>
            </w:r>
          </w:p>
        </w:tc>
        <w:tc>
          <w:tcPr>
            <w:tcW w:w="1000" w:type="dxa"/>
          </w:tcPr>
          <w:p w14:paraId="0C9C5E97" w14:textId="77777777" w:rsidR="00E504AC" w:rsidRDefault="00D83645">
            <w:pPr>
              <w:pStyle w:val="TableText"/>
              <w:keepNext/>
              <w:jc w:val="center"/>
            </w:pPr>
            <w:r>
              <w:t>256 … 65507</w:t>
            </w:r>
          </w:p>
        </w:tc>
        <w:tc>
          <w:tcPr>
            <w:tcW w:w="1940" w:type="dxa"/>
          </w:tcPr>
          <w:p w14:paraId="65E59049" w14:textId="77777777" w:rsidR="00E504AC" w:rsidRDefault="00D83645">
            <w:pPr>
              <w:pStyle w:val="TableText"/>
              <w:keepNext/>
            </w:pPr>
            <w:r>
              <w:t>Datagram üst sınırı; akış başına RAM'i belirler (jumbo için 8972U)</w:t>
            </w:r>
          </w:p>
        </w:tc>
      </w:tr>
      <w:tr w:rsidR="00E504AC" w14:paraId="3B89F7CE" w14:textId="77777777">
        <w:trPr>
          <w:cantSplit/>
        </w:trPr>
        <w:tc>
          <w:tcPr>
            <w:tcW w:w="2840" w:type="dxa"/>
          </w:tcPr>
          <w:p w14:paraId="67548C93" w14:textId="77777777" w:rsidR="00E504AC" w:rsidRDefault="00D83645">
            <w:pPr>
              <w:pStyle w:val="TableText"/>
            </w:pPr>
            <w:r>
              <w:t>SPTF_CFG_LWIP_CORE_LOCKING</w:t>
            </w:r>
          </w:p>
        </w:tc>
        <w:tc>
          <w:tcPr>
            <w:tcW w:w="1080" w:type="dxa"/>
          </w:tcPr>
          <w:p w14:paraId="31A1D2AC" w14:textId="77777777" w:rsidR="00E504AC" w:rsidRDefault="00D83645">
            <w:pPr>
              <w:pStyle w:val="TableText"/>
              <w:jc w:val="center"/>
            </w:pPr>
            <w:r>
              <w:t>lwIP'ye göre</w:t>
            </w:r>
            <w:r>
              <w:rPr>
                <w:vertAlign w:val="superscript"/>
              </w:rPr>
              <w:t>1</w:t>
            </w:r>
          </w:p>
        </w:tc>
        <w:tc>
          <w:tcPr>
            <w:tcW w:w="1000" w:type="dxa"/>
          </w:tcPr>
          <w:p w14:paraId="281BE036" w14:textId="77777777" w:rsidR="00E504AC" w:rsidRDefault="00D83645">
            <w:pPr>
              <w:pStyle w:val="TableText"/>
              <w:jc w:val="center"/>
            </w:pPr>
            <w:r>
              <w:t>0U, 1U</w:t>
            </w:r>
          </w:p>
        </w:tc>
        <w:tc>
          <w:tcPr>
            <w:tcW w:w="1940" w:type="dxa"/>
          </w:tcPr>
          <w:p w14:paraId="50753548" w14:textId="77777777" w:rsidR="00E504AC" w:rsidRDefault="00D83645">
            <w:pPr>
              <w:pStyle w:val="TableText"/>
            </w:pPr>
            <w:r>
              <w:t>1U: lwIP çağrıları çekirdek kilidi altında; 0U: kilitsiz</w:t>
            </w:r>
          </w:p>
        </w:tc>
      </w:tr>
    </w:tbl>
    <w:p w14:paraId="36F45BD9" w14:textId="77777777" w:rsidR="00E504AC" w:rsidRDefault="00E504AC">
      <w:pPr>
        <w:pStyle w:val="TableNote"/>
        <w:spacing w:after="0" w:line="80" w:lineRule="exact"/>
      </w:pPr>
    </w:p>
    <w:p w14:paraId="57746EA5" w14:textId="77777777" w:rsidR="00E504AC" w:rsidRDefault="00D83645">
      <w:pPr>
        <w:pStyle w:val="TableNote"/>
      </w:pPr>
      <w:r>
        <w:t>1.</w:t>
      </w:r>
      <w:r>
        <w:tab/>
        <w:t xml:space="preserve">Tanımlanmazsa </w:t>
      </w:r>
      <w:r>
        <w:rPr>
          <w:rFonts w:ascii="Courier New" w:eastAsia="Courier New" w:hAnsi="Courier New" w:cs="Courier New"/>
          <w:sz w:val="13"/>
          <w:szCs w:val="13"/>
        </w:rPr>
        <w:t>NO_SYS</w:t>
      </w:r>
      <w:r>
        <w:t xml:space="preserve"> = 0 ve </w:t>
      </w:r>
      <w:r>
        <w:rPr>
          <w:rFonts w:ascii="Courier New" w:eastAsia="Courier New" w:hAnsi="Courier New" w:cs="Courier New"/>
          <w:sz w:val="13"/>
          <w:szCs w:val="13"/>
        </w:rPr>
        <w:t>LWIP_TCPIP_CORE_LOCKING</w:t>
      </w:r>
      <w:r>
        <w:t xml:space="preserve"> = 1 ise 1U, aksi halde 0U seçilir. Geçersiz değerler derlemeyi </w:t>
      </w:r>
      <w:r>
        <w:rPr>
          <w:rFonts w:ascii="Courier New" w:eastAsia="Courier New" w:hAnsi="Courier New" w:cs="Courier New"/>
          <w:sz w:val="13"/>
          <w:szCs w:val="13"/>
        </w:rPr>
        <w:t>#error</w:t>
      </w:r>
      <w:r>
        <w:t xml:space="preserve"> ile durdurur.</w:t>
      </w:r>
    </w:p>
    <w:p w14:paraId="28C58F7A" w14:textId="77777777" w:rsidR="00E504AC" w:rsidRDefault="00E504AC">
      <w:pPr>
        <w:spacing w:after="0" w:line="80" w:lineRule="exact"/>
      </w:pPr>
    </w:p>
    <w:p w14:paraId="3E1E0580" w14:textId="77777777" w:rsidR="00E504AC" w:rsidRDefault="00D83645">
      <w:pPr>
        <w:pStyle w:val="Heading2"/>
      </w:pPr>
      <w:bookmarkStart w:id="42" w:name="_Toc242817123"/>
      <w:r>
        <w:t>sptf_channel_t—Kanal Tanımı</w:t>
      </w:r>
      <w:bookmarkEnd w:id="42"/>
    </w:p>
    <w:p w14:paraId="20C5D299" w14:textId="77777777" w:rsidR="00E504AC" w:rsidRDefault="00D83645">
      <w:r>
        <w:t xml:space="preserve">Bir kanalın DESCRIPTOR'daki ChannelInfo kaydını tanımlar. Metinler UTF-8'dir ve </w:t>
      </w:r>
      <w:r>
        <w:rPr>
          <w:rFonts w:ascii="Courier New" w:eastAsia="Courier New" w:hAnsi="Courier New" w:cs="Courier New"/>
          <w:sz w:val="18"/>
          <w:szCs w:val="18"/>
        </w:rPr>
        <w:t>'\0'</w:t>
      </w:r>
      <w:r>
        <w:t xml:space="preserve"> ile biter.</w:t>
      </w:r>
    </w:p>
    <w:p w14:paraId="602CFBEA" w14:textId="77777777" w:rsidR="00E504AC" w:rsidRDefault="00D83645">
      <w:pPr>
        <w:pStyle w:val="TableCaption"/>
      </w:pPr>
      <w:r>
        <w:fldChar w:fldCharType="begin"/>
      </w:r>
      <w:r>
        <w:instrText xml:space="preserve"> TC "</w:instrText>
      </w:r>
      <w:bookmarkStart w:id="43" w:name="_Toc242817169"/>
      <w:r>
        <w:instrText>Tablo 3-4</w:instrText>
      </w:r>
      <w:r>
        <w:tab/>
        <w:instrText>sptf_channel_t Veri Biçimi</w:instrText>
      </w:r>
      <w:bookmarkEnd w:id="43"/>
      <w:r>
        <w:instrText xml:space="preserve">" \f T \l 9 </w:instrText>
      </w:r>
      <w:r>
        <w:fldChar w:fldCharType="end"/>
      </w:r>
      <w:r>
        <w:rPr>
          <w:i/>
          <w:iCs/>
        </w:rPr>
        <w:t>Tablo 3-4</w:t>
      </w:r>
      <w:r>
        <w:tab/>
        <w:t>sptf_channel_t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18A363D8" w14:textId="77777777">
        <w:trPr>
          <w:cantSplit/>
          <w:tblHeader/>
        </w:trPr>
        <w:tc>
          <w:tcPr>
            <w:tcW w:w="1640" w:type="dxa"/>
            <w:shd w:val="clear" w:color="auto" w:fill="EDEDED"/>
            <w:vAlign w:val="center"/>
          </w:tcPr>
          <w:p w14:paraId="38C93306" w14:textId="77777777" w:rsidR="00E504AC" w:rsidRDefault="00D83645">
            <w:pPr>
              <w:pStyle w:val="TableHead"/>
              <w:keepNext/>
            </w:pPr>
            <w:r>
              <w:t>Ad</w:t>
            </w:r>
          </w:p>
        </w:tc>
        <w:tc>
          <w:tcPr>
            <w:tcW w:w="1840" w:type="dxa"/>
            <w:shd w:val="clear" w:color="auto" w:fill="EDEDED"/>
            <w:vAlign w:val="center"/>
          </w:tcPr>
          <w:p w14:paraId="19B7400E" w14:textId="77777777" w:rsidR="00E504AC" w:rsidRDefault="00D83645">
            <w:pPr>
              <w:pStyle w:val="TableHead"/>
              <w:keepNext/>
            </w:pPr>
            <w:r>
              <w:t>Örnek</w:t>
            </w:r>
          </w:p>
        </w:tc>
        <w:tc>
          <w:tcPr>
            <w:tcW w:w="560" w:type="dxa"/>
            <w:shd w:val="clear" w:color="auto" w:fill="EDEDED"/>
            <w:vAlign w:val="center"/>
          </w:tcPr>
          <w:p w14:paraId="26210884" w14:textId="77777777" w:rsidR="00E504AC" w:rsidRDefault="00D83645">
            <w:pPr>
              <w:pStyle w:val="TableHead"/>
              <w:keepNext/>
            </w:pPr>
            <w:r>
              <w:t>Birim</w:t>
            </w:r>
          </w:p>
        </w:tc>
        <w:tc>
          <w:tcPr>
            <w:tcW w:w="2820" w:type="dxa"/>
            <w:shd w:val="clear" w:color="auto" w:fill="EDEDED"/>
            <w:vAlign w:val="center"/>
          </w:tcPr>
          <w:p w14:paraId="5C5088F7" w14:textId="77777777" w:rsidR="00E504AC" w:rsidRDefault="00D83645">
            <w:pPr>
              <w:pStyle w:val="TableHead"/>
              <w:keepNext/>
            </w:pPr>
            <w:r>
              <w:t>Açıklama</w:t>
            </w:r>
          </w:p>
        </w:tc>
      </w:tr>
      <w:tr w:rsidR="00E504AC" w14:paraId="303836D6" w14:textId="77777777">
        <w:trPr>
          <w:cantSplit/>
        </w:trPr>
        <w:tc>
          <w:tcPr>
            <w:tcW w:w="1640" w:type="dxa"/>
          </w:tcPr>
          <w:p w14:paraId="4F3A0F76" w14:textId="77777777" w:rsidR="00E504AC" w:rsidRDefault="00D83645">
            <w:pPr>
              <w:pStyle w:val="TableText"/>
              <w:keepNext/>
            </w:pPr>
            <w:r>
              <w:t>name</w:t>
            </w:r>
          </w:p>
        </w:tc>
        <w:tc>
          <w:tcPr>
            <w:tcW w:w="1840" w:type="dxa"/>
          </w:tcPr>
          <w:p w14:paraId="01701257" w14:textId="77777777" w:rsidR="00E504AC" w:rsidRDefault="00D83645">
            <w:pPr>
              <w:pStyle w:val="TableText"/>
              <w:keepNext/>
            </w:pPr>
            <w:r>
              <w:t>"AIN0 (PA3)"</w:t>
            </w:r>
          </w:p>
        </w:tc>
        <w:tc>
          <w:tcPr>
            <w:tcW w:w="560" w:type="dxa"/>
          </w:tcPr>
          <w:p w14:paraId="437C395F" w14:textId="77777777" w:rsidR="00E504AC" w:rsidRDefault="00E504AC">
            <w:pPr>
              <w:pStyle w:val="TableText"/>
              <w:keepNext/>
            </w:pPr>
          </w:p>
        </w:tc>
        <w:tc>
          <w:tcPr>
            <w:tcW w:w="2820" w:type="dxa"/>
          </w:tcPr>
          <w:p w14:paraId="0FB1B9F9" w14:textId="77777777" w:rsidR="00E504AC" w:rsidRDefault="00D83645">
            <w:pPr>
              <w:pStyle w:val="TableText"/>
              <w:keepNext/>
            </w:pPr>
            <w:r>
              <w:rPr>
                <w:rFonts w:ascii="Courier New" w:eastAsia="Courier New" w:hAnsi="Courier New" w:cs="Courier New"/>
                <w:sz w:val="16"/>
                <w:szCs w:val="16"/>
              </w:rPr>
              <w:t>const char *</w:t>
            </w:r>
            <w:r>
              <w:t>: kanal adı, en fazla 32 bayt</w:t>
            </w:r>
          </w:p>
        </w:tc>
      </w:tr>
      <w:tr w:rsidR="00E504AC" w14:paraId="2FC146C7" w14:textId="77777777">
        <w:trPr>
          <w:cantSplit/>
        </w:trPr>
        <w:tc>
          <w:tcPr>
            <w:tcW w:w="1640" w:type="dxa"/>
          </w:tcPr>
          <w:p w14:paraId="779C7E1D" w14:textId="77777777" w:rsidR="00E504AC" w:rsidRDefault="00D83645">
            <w:pPr>
              <w:pStyle w:val="TableText"/>
              <w:keepNext/>
            </w:pPr>
            <w:r>
              <w:t>unit</w:t>
            </w:r>
          </w:p>
        </w:tc>
        <w:tc>
          <w:tcPr>
            <w:tcW w:w="1840" w:type="dxa"/>
          </w:tcPr>
          <w:p w14:paraId="499F1E96" w14:textId="77777777" w:rsidR="00E504AC" w:rsidRDefault="00D83645">
            <w:pPr>
              <w:pStyle w:val="TableText"/>
              <w:keepNext/>
            </w:pPr>
            <w:r>
              <w:t>"V"</w:t>
            </w:r>
          </w:p>
        </w:tc>
        <w:tc>
          <w:tcPr>
            <w:tcW w:w="560" w:type="dxa"/>
          </w:tcPr>
          <w:p w14:paraId="78654AAA" w14:textId="77777777" w:rsidR="00E504AC" w:rsidRDefault="00E504AC">
            <w:pPr>
              <w:pStyle w:val="TableText"/>
              <w:keepNext/>
            </w:pPr>
          </w:p>
        </w:tc>
        <w:tc>
          <w:tcPr>
            <w:tcW w:w="2820" w:type="dxa"/>
          </w:tcPr>
          <w:p w14:paraId="60EE445B" w14:textId="77777777" w:rsidR="00E504AC" w:rsidRDefault="00D83645">
            <w:pPr>
              <w:pStyle w:val="TableText"/>
              <w:keepNext/>
            </w:pPr>
            <w:r>
              <w:rPr>
                <w:rFonts w:ascii="Courier New" w:eastAsia="Courier New" w:hAnsi="Courier New" w:cs="Courier New"/>
                <w:sz w:val="16"/>
                <w:szCs w:val="16"/>
              </w:rPr>
              <w:t>const char *</w:t>
            </w:r>
            <w:r>
              <w:t>: fiziksel birim, en fazla 16 bayt; "" olabilir</w:t>
            </w:r>
          </w:p>
        </w:tc>
      </w:tr>
      <w:tr w:rsidR="00E504AC" w14:paraId="2A17729E" w14:textId="77777777">
        <w:trPr>
          <w:cantSplit/>
        </w:trPr>
        <w:tc>
          <w:tcPr>
            <w:tcW w:w="1640" w:type="dxa"/>
          </w:tcPr>
          <w:p w14:paraId="24C51377" w14:textId="77777777" w:rsidR="00E504AC" w:rsidRDefault="00D83645">
            <w:pPr>
              <w:pStyle w:val="TableText"/>
              <w:keepNext/>
            </w:pPr>
            <w:r>
              <w:t>scale</w:t>
            </w:r>
          </w:p>
        </w:tc>
        <w:tc>
          <w:tcPr>
            <w:tcW w:w="1840" w:type="dxa"/>
          </w:tcPr>
          <w:p w14:paraId="37888789" w14:textId="77777777" w:rsidR="00E504AC" w:rsidRDefault="00D83645">
            <w:pPr>
              <w:pStyle w:val="TableText"/>
              <w:keepNext/>
            </w:pPr>
            <w:r>
              <w:t>3.3 / 4096.0</w:t>
            </w:r>
          </w:p>
        </w:tc>
        <w:tc>
          <w:tcPr>
            <w:tcW w:w="560" w:type="dxa"/>
          </w:tcPr>
          <w:p w14:paraId="0BC45B4E" w14:textId="77777777" w:rsidR="00E504AC" w:rsidRDefault="00E504AC">
            <w:pPr>
              <w:pStyle w:val="TableText"/>
              <w:keepNext/>
            </w:pPr>
          </w:p>
        </w:tc>
        <w:tc>
          <w:tcPr>
            <w:tcW w:w="2820" w:type="dxa"/>
          </w:tcPr>
          <w:p w14:paraId="06EF6C39" w14:textId="77777777" w:rsidR="00E504AC" w:rsidRDefault="00D83645">
            <w:pPr>
              <w:pStyle w:val="TableText"/>
              <w:keepNext/>
            </w:pPr>
            <w:r>
              <w:rPr>
                <w:rFonts w:ascii="Courier New" w:eastAsia="Courier New" w:hAnsi="Courier New" w:cs="Courier New"/>
                <w:sz w:val="16"/>
                <w:szCs w:val="16"/>
              </w:rPr>
              <w:t>sptf_float64_t</w:t>
            </w:r>
            <w:r>
              <w:t>: ölçek; sonlu</w:t>
            </w:r>
          </w:p>
        </w:tc>
      </w:tr>
      <w:tr w:rsidR="00E504AC" w14:paraId="7D6C30F6" w14:textId="77777777">
        <w:trPr>
          <w:cantSplit/>
        </w:trPr>
        <w:tc>
          <w:tcPr>
            <w:tcW w:w="1640" w:type="dxa"/>
          </w:tcPr>
          <w:p w14:paraId="6094DBCE" w14:textId="77777777" w:rsidR="00E504AC" w:rsidRDefault="00D83645">
            <w:pPr>
              <w:pStyle w:val="TableText"/>
            </w:pPr>
            <w:r>
              <w:t>offset</w:t>
            </w:r>
          </w:p>
        </w:tc>
        <w:tc>
          <w:tcPr>
            <w:tcW w:w="1840" w:type="dxa"/>
          </w:tcPr>
          <w:p w14:paraId="49C167D2" w14:textId="77777777" w:rsidR="00E504AC" w:rsidRDefault="00D83645">
            <w:pPr>
              <w:pStyle w:val="TableText"/>
            </w:pPr>
            <w:r>
              <w:t>0.0</w:t>
            </w:r>
          </w:p>
        </w:tc>
        <w:tc>
          <w:tcPr>
            <w:tcW w:w="560" w:type="dxa"/>
          </w:tcPr>
          <w:p w14:paraId="1BB8B20B" w14:textId="77777777" w:rsidR="00E504AC" w:rsidRDefault="00E504AC">
            <w:pPr>
              <w:pStyle w:val="TableText"/>
            </w:pPr>
          </w:p>
        </w:tc>
        <w:tc>
          <w:tcPr>
            <w:tcW w:w="2820" w:type="dxa"/>
          </w:tcPr>
          <w:p w14:paraId="1792FFCE" w14:textId="77777777" w:rsidR="00E504AC" w:rsidRDefault="00D83645">
            <w:pPr>
              <w:pStyle w:val="TableText"/>
            </w:pPr>
            <w:r>
              <w:rPr>
                <w:rFonts w:ascii="Courier New" w:eastAsia="Courier New" w:hAnsi="Courier New" w:cs="Courier New"/>
                <w:sz w:val="16"/>
                <w:szCs w:val="16"/>
              </w:rPr>
              <w:t>sptf_float64_t</w:t>
            </w:r>
            <w:r>
              <w:t>: ofset; sonlu</w:t>
            </w:r>
          </w:p>
        </w:tc>
      </w:tr>
    </w:tbl>
    <w:p w14:paraId="3A9F573C" w14:textId="77777777" w:rsidR="00E504AC" w:rsidRDefault="00E504AC">
      <w:pPr>
        <w:spacing w:after="0" w:line="80" w:lineRule="exact"/>
      </w:pPr>
    </w:p>
    <w:p w14:paraId="0DE27B08" w14:textId="77777777" w:rsidR="00E504AC" w:rsidRDefault="00D83645">
      <w:pPr>
        <w:pStyle w:val="Heading2"/>
      </w:pPr>
      <w:bookmarkStart w:id="44" w:name="_Toc242817124"/>
      <w:r>
        <w:t>sptf_stream_desc_t—Akış Tanımı</w:t>
      </w:r>
      <w:bookmarkEnd w:id="44"/>
    </w:p>
    <w:p w14:paraId="44969A67" w14:textId="77777777" w:rsidR="00E504AC" w:rsidRDefault="00D83645">
      <w:r>
        <w:t>Bir akışın DESCRIPTOR içeriğini tanımlar. Bütün kanallar aynı tipte ve aynı hızdadır.</w:t>
      </w:r>
    </w:p>
    <w:p w14:paraId="60AE399B" w14:textId="77777777" w:rsidR="00E504AC" w:rsidRDefault="00D83645">
      <w:pPr>
        <w:pStyle w:val="Note"/>
      </w:pPr>
      <w:r>
        <w:rPr>
          <w:b/>
          <w:bCs/>
        </w:rPr>
        <w:t>Not –</w:t>
      </w:r>
      <w:r>
        <w:t xml:space="preserve"> Yapının işaretçileri kopyalanarak saklanır. İşaret edilen metinler ve kanal dizisi akış açık kaldığı sürece geçerli kalmalıdır; </w:t>
      </w:r>
      <w:r>
        <w:rPr>
          <w:rFonts w:ascii="Courier New" w:eastAsia="Courier New" w:hAnsi="Courier New" w:cs="Courier New"/>
          <w:sz w:val="18"/>
          <w:szCs w:val="18"/>
        </w:rPr>
        <w:t>static const</w:t>
      </w:r>
      <w:r>
        <w:t xml:space="preserve"> tanımlayın.</w:t>
      </w:r>
    </w:p>
    <w:p w14:paraId="16E4E77F" w14:textId="77777777" w:rsidR="00E504AC" w:rsidRDefault="00D83645">
      <w:pPr>
        <w:pStyle w:val="TableCaption"/>
      </w:pPr>
      <w:r>
        <w:fldChar w:fldCharType="begin"/>
      </w:r>
      <w:r>
        <w:instrText xml:space="preserve"> TC "</w:instrText>
      </w:r>
      <w:bookmarkStart w:id="45" w:name="_Toc242817170"/>
      <w:r>
        <w:instrText>Tablo 3-5</w:instrText>
      </w:r>
      <w:r>
        <w:tab/>
        <w:instrText>sptf_stream_desc_t Veri Biçimi</w:instrText>
      </w:r>
      <w:bookmarkEnd w:id="45"/>
      <w:r>
        <w:instrText xml:space="preserve">" \f T \l 9 </w:instrText>
      </w:r>
      <w:r>
        <w:fldChar w:fldCharType="end"/>
      </w:r>
      <w:r>
        <w:rPr>
          <w:i/>
          <w:iCs/>
        </w:rPr>
        <w:t>Tablo 3-5</w:t>
      </w:r>
      <w:r>
        <w:tab/>
        <w:t>sptf_stream_desc_t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7A80CE29" w14:textId="77777777">
        <w:trPr>
          <w:cantSplit/>
          <w:tblHeader/>
        </w:trPr>
        <w:tc>
          <w:tcPr>
            <w:tcW w:w="1640" w:type="dxa"/>
            <w:shd w:val="clear" w:color="auto" w:fill="EDEDED"/>
            <w:vAlign w:val="center"/>
          </w:tcPr>
          <w:p w14:paraId="6691B419" w14:textId="77777777" w:rsidR="00E504AC" w:rsidRDefault="00D83645">
            <w:pPr>
              <w:pStyle w:val="TableHead"/>
              <w:keepNext/>
            </w:pPr>
            <w:r>
              <w:t>Ad</w:t>
            </w:r>
          </w:p>
        </w:tc>
        <w:tc>
          <w:tcPr>
            <w:tcW w:w="1840" w:type="dxa"/>
            <w:shd w:val="clear" w:color="auto" w:fill="EDEDED"/>
            <w:vAlign w:val="center"/>
          </w:tcPr>
          <w:p w14:paraId="7EB70F6D" w14:textId="77777777" w:rsidR="00E504AC" w:rsidRDefault="00D83645">
            <w:pPr>
              <w:pStyle w:val="TableHead"/>
              <w:keepNext/>
            </w:pPr>
            <w:r>
              <w:t>Örnek</w:t>
            </w:r>
          </w:p>
        </w:tc>
        <w:tc>
          <w:tcPr>
            <w:tcW w:w="560" w:type="dxa"/>
            <w:shd w:val="clear" w:color="auto" w:fill="EDEDED"/>
            <w:vAlign w:val="center"/>
          </w:tcPr>
          <w:p w14:paraId="4FD7BB76" w14:textId="77777777" w:rsidR="00E504AC" w:rsidRDefault="00D83645">
            <w:pPr>
              <w:pStyle w:val="TableHead"/>
              <w:keepNext/>
            </w:pPr>
            <w:r>
              <w:t>Birim</w:t>
            </w:r>
          </w:p>
        </w:tc>
        <w:tc>
          <w:tcPr>
            <w:tcW w:w="2820" w:type="dxa"/>
            <w:shd w:val="clear" w:color="auto" w:fill="EDEDED"/>
            <w:vAlign w:val="center"/>
          </w:tcPr>
          <w:p w14:paraId="223F893E" w14:textId="77777777" w:rsidR="00E504AC" w:rsidRDefault="00D83645">
            <w:pPr>
              <w:pStyle w:val="TableHead"/>
              <w:keepNext/>
            </w:pPr>
            <w:r>
              <w:t>Açıklama</w:t>
            </w:r>
          </w:p>
        </w:tc>
      </w:tr>
      <w:tr w:rsidR="00E504AC" w14:paraId="0695BD59" w14:textId="77777777">
        <w:trPr>
          <w:cantSplit/>
        </w:trPr>
        <w:tc>
          <w:tcPr>
            <w:tcW w:w="1640" w:type="dxa"/>
          </w:tcPr>
          <w:p w14:paraId="3A71F567" w14:textId="77777777" w:rsidR="00E504AC" w:rsidRDefault="00D83645">
            <w:pPr>
              <w:pStyle w:val="TableText"/>
              <w:keepNext/>
            </w:pPr>
            <w:r>
              <w:t>name</w:t>
            </w:r>
          </w:p>
        </w:tc>
        <w:tc>
          <w:tcPr>
            <w:tcW w:w="1840" w:type="dxa"/>
          </w:tcPr>
          <w:p w14:paraId="40E049A8" w14:textId="77777777" w:rsidR="00E504AC" w:rsidRDefault="00D83645">
            <w:pPr>
              <w:pStyle w:val="TableText"/>
              <w:keepNext/>
            </w:pPr>
            <w:r>
              <w:t>"ADC1"</w:t>
            </w:r>
          </w:p>
        </w:tc>
        <w:tc>
          <w:tcPr>
            <w:tcW w:w="560" w:type="dxa"/>
          </w:tcPr>
          <w:p w14:paraId="777698AE" w14:textId="77777777" w:rsidR="00E504AC" w:rsidRDefault="00E504AC">
            <w:pPr>
              <w:pStyle w:val="TableText"/>
              <w:keepNext/>
            </w:pPr>
          </w:p>
        </w:tc>
        <w:tc>
          <w:tcPr>
            <w:tcW w:w="2820" w:type="dxa"/>
          </w:tcPr>
          <w:p w14:paraId="1BCC4592" w14:textId="77777777" w:rsidR="00E504AC" w:rsidRDefault="00D83645">
            <w:pPr>
              <w:pStyle w:val="TableText"/>
              <w:keepNext/>
            </w:pPr>
            <w:r>
              <w:rPr>
                <w:rFonts w:ascii="Courier New" w:eastAsia="Courier New" w:hAnsi="Courier New" w:cs="Courier New"/>
                <w:sz w:val="16"/>
                <w:szCs w:val="16"/>
              </w:rPr>
              <w:t>const char *</w:t>
            </w:r>
            <w:r>
              <w:t>: akış adı, en fazla 32 bayt</w:t>
            </w:r>
          </w:p>
        </w:tc>
      </w:tr>
      <w:tr w:rsidR="00E504AC" w14:paraId="4E323C75" w14:textId="77777777">
        <w:trPr>
          <w:cantSplit/>
        </w:trPr>
        <w:tc>
          <w:tcPr>
            <w:tcW w:w="1640" w:type="dxa"/>
          </w:tcPr>
          <w:p w14:paraId="398DA180" w14:textId="77777777" w:rsidR="00E504AC" w:rsidRDefault="00D83645">
            <w:pPr>
              <w:pStyle w:val="TableText"/>
              <w:keepNext/>
            </w:pPr>
            <w:r>
              <w:t>channels</w:t>
            </w:r>
          </w:p>
        </w:tc>
        <w:tc>
          <w:tcPr>
            <w:tcW w:w="1840" w:type="dxa"/>
          </w:tcPr>
          <w:p w14:paraId="09797EC0" w14:textId="77777777" w:rsidR="00E504AC" w:rsidRDefault="00D83645">
            <w:pPr>
              <w:pStyle w:val="TableText"/>
              <w:keepNext/>
            </w:pPr>
            <w:r>
              <w:t>adc_channels</w:t>
            </w:r>
          </w:p>
        </w:tc>
        <w:tc>
          <w:tcPr>
            <w:tcW w:w="560" w:type="dxa"/>
          </w:tcPr>
          <w:p w14:paraId="150037A9" w14:textId="77777777" w:rsidR="00E504AC" w:rsidRDefault="00E504AC">
            <w:pPr>
              <w:pStyle w:val="TableText"/>
              <w:keepNext/>
            </w:pPr>
          </w:p>
        </w:tc>
        <w:tc>
          <w:tcPr>
            <w:tcW w:w="2820" w:type="dxa"/>
          </w:tcPr>
          <w:p w14:paraId="446412CE" w14:textId="77777777" w:rsidR="00E504AC" w:rsidRDefault="00D83645">
            <w:pPr>
              <w:pStyle w:val="TableText"/>
              <w:keepNext/>
            </w:pPr>
            <w:r>
              <w:rPr>
                <w:rFonts w:ascii="Courier New" w:eastAsia="Courier New" w:hAnsi="Courier New" w:cs="Courier New"/>
                <w:sz w:val="16"/>
                <w:szCs w:val="16"/>
              </w:rPr>
              <w:t>const sptf_channel_t *</w:t>
            </w:r>
            <w:r>
              <w:t xml:space="preserve">: </w:t>
            </w:r>
            <w:r>
              <w:rPr>
                <w:rFonts w:ascii="Courier New" w:eastAsia="Courier New" w:hAnsi="Courier New" w:cs="Courier New"/>
                <w:sz w:val="16"/>
                <w:szCs w:val="16"/>
              </w:rPr>
              <w:t>channel_count</w:t>
            </w:r>
            <w:r>
              <w:t xml:space="preserve"> elemanlı kanal dizisi</w:t>
            </w:r>
          </w:p>
        </w:tc>
      </w:tr>
      <w:tr w:rsidR="00E504AC" w14:paraId="4CD5DDB6" w14:textId="77777777">
        <w:trPr>
          <w:cantSplit/>
        </w:trPr>
        <w:tc>
          <w:tcPr>
            <w:tcW w:w="1640" w:type="dxa"/>
          </w:tcPr>
          <w:p w14:paraId="78462340" w14:textId="77777777" w:rsidR="00E504AC" w:rsidRDefault="00D83645">
            <w:pPr>
              <w:pStyle w:val="TableText"/>
              <w:keepNext/>
            </w:pPr>
            <w:r>
              <w:t>sample_rate_hz</w:t>
            </w:r>
          </w:p>
        </w:tc>
        <w:tc>
          <w:tcPr>
            <w:tcW w:w="1840" w:type="dxa"/>
          </w:tcPr>
          <w:p w14:paraId="35C34AC8" w14:textId="77777777" w:rsidR="00E504AC" w:rsidRDefault="00D83645">
            <w:pPr>
              <w:pStyle w:val="TableText"/>
              <w:keepNext/>
            </w:pPr>
            <w:r>
              <w:t>10000.0</w:t>
            </w:r>
          </w:p>
        </w:tc>
        <w:tc>
          <w:tcPr>
            <w:tcW w:w="560" w:type="dxa"/>
          </w:tcPr>
          <w:p w14:paraId="2018B04D" w14:textId="77777777" w:rsidR="00E504AC" w:rsidRDefault="00D83645">
            <w:pPr>
              <w:pStyle w:val="TableText"/>
              <w:keepNext/>
            </w:pPr>
            <w:r>
              <w:t>Hz</w:t>
            </w:r>
          </w:p>
        </w:tc>
        <w:tc>
          <w:tcPr>
            <w:tcW w:w="2820" w:type="dxa"/>
          </w:tcPr>
          <w:p w14:paraId="6E30450C" w14:textId="77777777" w:rsidR="00E504AC" w:rsidRDefault="00D83645">
            <w:pPr>
              <w:pStyle w:val="TableText"/>
              <w:keepNext/>
            </w:pPr>
            <w:r>
              <w:rPr>
                <w:rFonts w:ascii="Courier New" w:eastAsia="Courier New" w:hAnsi="Courier New" w:cs="Courier New"/>
                <w:sz w:val="16"/>
                <w:szCs w:val="16"/>
              </w:rPr>
              <w:t>sptf_float64_t</w:t>
            </w:r>
            <w:r>
              <w:t>: kanal başına örnekleme hızı, 0,001 … 10¹²</w:t>
            </w:r>
          </w:p>
        </w:tc>
      </w:tr>
      <w:tr w:rsidR="00E504AC" w14:paraId="4D5D3080" w14:textId="77777777">
        <w:trPr>
          <w:cantSplit/>
        </w:trPr>
        <w:tc>
          <w:tcPr>
            <w:tcW w:w="1640" w:type="dxa"/>
          </w:tcPr>
          <w:p w14:paraId="43A76ECD" w14:textId="77777777" w:rsidR="00E504AC" w:rsidRDefault="00D83645">
            <w:pPr>
              <w:pStyle w:val="TableText"/>
              <w:keepNext/>
            </w:pPr>
            <w:r>
              <w:t>channel_count</w:t>
            </w:r>
          </w:p>
        </w:tc>
        <w:tc>
          <w:tcPr>
            <w:tcW w:w="1840" w:type="dxa"/>
          </w:tcPr>
          <w:p w14:paraId="09528698" w14:textId="77777777" w:rsidR="00E504AC" w:rsidRDefault="00D83645">
            <w:pPr>
              <w:pStyle w:val="TableText"/>
              <w:keepNext/>
            </w:pPr>
            <w:r>
              <w:t>4U</w:t>
            </w:r>
          </w:p>
        </w:tc>
        <w:tc>
          <w:tcPr>
            <w:tcW w:w="560" w:type="dxa"/>
          </w:tcPr>
          <w:p w14:paraId="3E0219B6" w14:textId="77777777" w:rsidR="00E504AC" w:rsidRDefault="00E504AC">
            <w:pPr>
              <w:pStyle w:val="TableText"/>
              <w:keepNext/>
            </w:pPr>
          </w:p>
        </w:tc>
        <w:tc>
          <w:tcPr>
            <w:tcW w:w="2820" w:type="dxa"/>
          </w:tcPr>
          <w:p w14:paraId="71A12033" w14:textId="77777777" w:rsidR="00E504AC" w:rsidRDefault="00D83645">
            <w:pPr>
              <w:pStyle w:val="TableText"/>
              <w:keepNext/>
            </w:pPr>
            <w:r>
              <w:rPr>
                <w:rFonts w:ascii="Courier New" w:eastAsia="Courier New" w:hAnsi="Courier New" w:cs="Courier New"/>
                <w:sz w:val="16"/>
                <w:szCs w:val="16"/>
              </w:rPr>
              <w:t>uint16_t</w:t>
            </w:r>
            <w:r>
              <w:t>: 1 … 256</w:t>
            </w:r>
          </w:p>
        </w:tc>
      </w:tr>
      <w:tr w:rsidR="00E504AC" w14:paraId="337147B6" w14:textId="77777777">
        <w:trPr>
          <w:cantSplit/>
        </w:trPr>
        <w:tc>
          <w:tcPr>
            <w:tcW w:w="1640" w:type="dxa"/>
          </w:tcPr>
          <w:p w14:paraId="0B1A6E9A" w14:textId="77777777" w:rsidR="00E504AC" w:rsidRDefault="00D83645">
            <w:pPr>
              <w:pStyle w:val="TableText"/>
              <w:keepNext/>
            </w:pPr>
            <w:r>
              <w:t>sample_type</w:t>
            </w:r>
          </w:p>
        </w:tc>
        <w:tc>
          <w:tcPr>
            <w:tcW w:w="1840" w:type="dxa"/>
          </w:tcPr>
          <w:p w14:paraId="1011C418" w14:textId="77777777" w:rsidR="00E504AC" w:rsidRDefault="00D83645">
            <w:pPr>
              <w:pStyle w:val="TableText"/>
              <w:keepNext/>
            </w:pPr>
            <w:r>
              <w:t>SPTF_SAMPLE_</w:t>
            </w:r>
          </w:p>
          <w:p w14:paraId="149C7E66" w14:textId="77777777" w:rsidR="00E504AC" w:rsidRDefault="00D83645">
            <w:pPr>
              <w:pStyle w:val="TableText"/>
              <w:keepNext/>
            </w:pPr>
            <w:r>
              <w:t>UINT16</w:t>
            </w:r>
          </w:p>
        </w:tc>
        <w:tc>
          <w:tcPr>
            <w:tcW w:w="560" w:type="dxa"/>
          </w:tcPr>
          <w:p w14:paraId="52A9D2F0" w14:textId="77777777" w:rsidR="00E504AC" w:rsidRDefault="00E504AC">
            <w:pPr>
              <w:pStyle w:val="TableText"/>
              <w:keepNext/>
            </w:pPr>
          </w:p>
        </w:tc>
        <w:tc>
          <w:tcPr>
            <w:tcW w:w="2820" w:type="dxa"/>
          </w:tcPr>
          <w:p w14:paraId="580E30C1" w14:textId="77777777" w:rsidR="00E504AC" w:rsidRDefault="00D83645">
            <w:pPr>
              <w:pStyle w:val="TableText"/>
              <w:keepNext/>
            </w:pPr>
            <w:r>
              <w:rPr>
                <w:rFonts w:ascii="Courier New" w:eastAsia="Courier New" w:hAnsi="Courier New" w:cs="Courier New"/>
                <w:sz w:val="16"/>
                <w:szCs w:val="16"/>
              </w:rPr>
              <w:t>uint8_t</w:t>
            </w:r>
            <w:r>
              <w:t>: örnek tipi, bkz. Tablo 1-11</w:t>
            </w:r>
          </w:p>
        </w:tc>
      </w:tr>
      <w:tr w:rsidR="00E504AC" w14:paraId="05F7DB93" w14:textId="77777777">
        <w:trPr>
          <w:cantSplit/>
        </w:trPr>
        <w:tc>
          <w:tcPr>
            <w:tcW w:w="1640" w:type="dxa"/>
          </w:tcPr>
          <w:p w14:paraId="1BD8E4AA" w14:textId="77777777" w:rsidR="00E504AC" w:rsidRDefault="00D83645">
            <w:pPr>
              <w:pStyle w:val="TableText"/>
            </w:pPr>
            <w:r>
              <w:t>layout</w:t>
            </w:r>
          </w:p>
        </w:tc>
        <w:tc>
          <w:tcPr>
            <w:tcW w:w="1840" w:type="dxa"/>
          </w:tcPr>
          <w:p w14:paraId="6AC91589" w14:textId="77777777" w:rsidR="00E504AC" w:rsidRDefault="00D83645">
            <w:pPr>
              <w:pStyle w:val="TableText"/>
            </w:pPr>
            <w:r>
              <w:t>SPTF_LAYOUT_</w:t>
            </w:r>
          </w:p>
          <w:p w14:paraId="3F4C296C" w14:textId="77777777" w:rsidR="00E504AC" w:rsidRDefault="00D83645">
            <w:pPr>
              <w:pStyle w:val="TableText"/>
            </w:pPr>
            <w:r>
              <w:t>INTERLEAVED</w:t>
            </w:r>
          </w:p>
        </w:tc>
        <w:tc>
          <w:tcPr>
            <w:tcW w:w="560" w:type="dxa"/>
          </w:tcPr>
          <w:p w14:paraId="67DDE96D" w14:textId="77777777" w:rsidR="00E504AC" w:rsidRDefault="00E504AC">
            <w:pPr>
              <w:pStyle w:val="TableText"/>
            </w:pPr>
          </w:p>
        </w:tc>
        <w:tc>
          <w:tcPr>
            <w:tcW w:w="2820" w:type="dxa"/>
          </w:tcPr>
          <w:p w14:paraId="4750E898" w14:textId="77777777" w:rsidR="00E504AC" w:rsidRDefault="00D83645">
            <w:pPr>
              <w:pStyle w:val="TableText"/>
            </w:pPr>
            <w:r>
              <w:rPr>
                <w:rFonts w:ascii="Courier New" w:eastAsia="Courier New" w:hAnsi="Courier New" w:cs="Courier New"/>
                <w:sz w:val="16"/>
                <w:szCs w:val="16"/>
              </w:rPr>
              <w:t>uint8_t</w:t>
            </w:r>
            <w:r>
              <w:t>: yerleşim, bkz. Tablo 1-8</w:t>
            </w:r>
          </w:p>
        </w:tc>
      </w:tr>
    </w:tbl>
    <w:p w14:paraId="10AF4D67" w14:textId="77777777" w:rsidR="00E504AC" w:rsidRDefault="00E504AC">
      <w:pPr>
        <w:spacing w:after="0" w:line="80" w:lineRule="exact"/>
      </w:pPr>
    </w:p>
    <w:p w14:paraId="30392855" w14:textId="77777777" w:rsidR="00E504AC" w:rsidRDefault="00D83645">
      <w:pPr>
        <w:pStyle w:val="Heading2"/>
      </w:pPr>
      <w:bookmarkStart w:id="46" w:name="_Toc242817125"/>
      <w:r>
        <w:lastRenderedPageBreak/>
        <w:t>sptf_udp_config_t—Akış Ayarları</w:t>
      </w:r>
      <w:bookmarkEnd w:id="46"/>
    </w:p>
    <w:p w14:paraId="1BCD1C66" w14:textId="77777777" w:rsidR="00E504AC" w:rsidRDefault="00D83645">
      <w:r>
        <w:rPr>
          <w:rFonts w:ascii="Courier New" w:eastAsia="Courier New" w:hAnsi="Courier New" w:cs="Courier New"/>
          <w:sz w:val="18"/>
          <w:szCs w:val="18"/>
        </w:rPr>
        <w:t>sptf_udp_open()</w:t>
      </w:r>
      <w:r>
        <w:t xml:space="preserve">'a verilen ayarlardır. Varsayılanlar </w:t>
      </w:r>
      <w:r>
        <w:rPr>
          <w:rFonts w:ascii="Courier New" w:eastAsia="Courier New" w:hAnsi="Courier New" w:cs="Courier New"/>
          <w:sz w:val="18"/>
          <w:szCs w:val="18"/>
        </w:rPr>
        <w:t>sptf_udp_config_init()</w:t>
      </w:r>
      <w:r>
        <w:t xml:space="preserve"> ile yüklenir; akış tanımı, hedef adres ve </w:t>
      </w:r>
      <w:r>
        <w:rPr>
          <w:rFonts w:ascii="Courier New" w:eastAsia="Courier New" w:hAnsi="Courier New" w:cs="Courier New"/>
          <w:sz w:val="18"/>
          <w:szCs w:val="18"/>
        </w:rPr>
        <w:t>stream_id</w:t>
      </w:r>
      <w:r>
        <w:t xml:space="preserve"> uygulama tarafından doldurulur.</w:t>
      </w:r>
    </w:p>
    <w:p w14:paraId="26C72E87" w14:textId="77777777" w:rsidR="00E504AC" w:rsidRDefault="00D83645">
      <w:pPr>
        <w:pStyle w:val="TableCaption"/>
      </w:pPr>
      <w:r>
        <w:fldChar w:fldCharType="begin"/>
      </w:r>
      <w:r>
        <w:instrText xml:space="preserve"> TC "</w:instrText>
      </w:r>
      <w:bookmarkStart w:id="47" w:name="_Toc242817171"/>
      <w:r>
        <w:instrText>Tablo 3-6</w:instrText>
      </w:r>
      <w:r>
        <w:tab/>
        <w:instrText>sptf_udp_config_t Veri Biçimi</w:instrText>
      </w:r>
      <w:bookmarkEnd w:id="47"/>
      <w:r>
        <w:instrText xml:space="preserve">" \f T \l 9 </w:instrText>
      </w:r>
      <w:r>
        <w:fldChar w:fldCharType="end"/>
      </w:r>
      <w:r>
        <w:rPr>
          <w:i/>
          <w:iCs/>
        </w:rPr>
        <w:t>Tablo 3-6</w:t>
      </w:r>
      <w:r>
        <w:tab/>
        <w:t>sptf_udp_config_t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39E54380" w14:textId="77777777">
        <w:trPr>
          <w:cantSplit/>
          <w:tblHeader/>
        </w:trPr>
        <w:tc>
          <w:tcPr>
            <w:tcW w:w="1640" w:type="dxa"/>
            <w:shd w:val="clear" w:color="auto" w:fill="EDEDED"/>
            <w:vAlign w:val="center"/>
          </w:tcPr>
          <w:p w14:paraId="4250B0BB" w14:textId="77777777" w:rsidR="00E504AC" w:rsidRDefault="00D83645">
            <w:pPr>
              <w:pStyle w:val="TableHead"/>
              <w:keepNext/>
            </w:pPr>
            <w:r>
              <w:t>Ad</w:t>
            </w:r>
          </w:p>
        </w:tc>
        <w:tc>
          <w:tcPr>
            <w:tcW w:w="1840" w:type="dxa"/>
            <w:shd w:val="clear" w:color="auto" w:fill="EDEDED"/>
            <w:vAlign w:val="center"/>
          </w:tcPr>
          <w:p w14:paraId="2C98DEE9" w14:textId="77777777" w:rsidR="00E504AC" w:rsidRDefault="00D83645">
            <w:pPr>
              <w:pStyle w:val="TableHead"/>
              <w:keepNext/>
            </w:pPr>
            <w:r>
              <w:t>Örnek</w:t>
            </w:r>
          </w:p>
        </w:tc>
        <w:tc>
          <w:tcPr>
            <w:tcW w:w="560" w:type="dxa"/>
            <w:shd w:val="clear" w:color="auto" w:fill="EDEDED"/>
            <w:vAlign w:val="center"/>
          </w:tcPr>
          <w:p w14:paraId="7FAC5679" w14:textId="77777777" w:rsidR="00E504AC" w:rsidRDefault="00D83645">
            <w:pPr>
              <w:pStyle w:val="TableHead"/>
              <w:keepNext/>
            </w:pPr>
            <w:r>
              <w:t>Birim</w:t>
            </w:r>
          </w:p>
        </w:tc>
        <w:tc>
          <w:tcPr>
            <w:tcW w:w="2820" w:type="dxa"/>
            <w:shd w:val="clear" w:color="auto" w:fill="EDEDED"/>
            <w:vAlign w:val="center"/>
          </w:tcPr>
          <w:p w14:paraId="117E6B40" w14:textId="77777777" w:rsidR="00E504AC" w:rsidRDefault="00D83645">
            <w:pPr>
              <w:pStyle w:val="TableHead"/>
              <w:keepNext/>
            </w:pPr>
            <w:r>
              <w:t>Açıklama</w:t>
            </w:r>
          </w:p>
        </w:tc>
      </w:tr>
      <w:tr w:rsidR="00E504AC" w14:paraId="20FE1605" w14:textId="77777777">
        <w:trPr>
          <w:cantSplit/>
        </w:trPr>
        <w:tc>
          <w:tcPr>
            <w:tcW w:w="1640" w:type="dxa"/>
          </w:tcPr>
          <w:p w14:paraId="2B5B69C1" w14:textId="77777777" w:rsidR="00E504AC" w:rsidRDefault="00D83645">
            <w:pPr>
              <w:pStyle w:val="TableText"/>
              <w:keepNext/>
            </w:pPr>
            <w:r>
              <w:t>desc</w:t>
            </w:r>
          </w:p>
        </w:tc>
        <w:tc>
          <w:tcPr>
            <w:tcW w:w="1840" w:type="dxa"/>
          </w:tcPr>
          <w:p w14:paraId="6CF4EC4C" w14:textId="77777777" w:rsidR="00E504AC" w:rsidRDefault="00E504AC">
            <w:pPr>
              <w:pStyle w:val="TableText"/>
              <w:keepNext/>
            </w:pPr>
          </w:p>
        </w:tc>
        <w:tc>
          <w:tcPr>
            <w:tcW w:w="560" w:type="dxa"/>
          </w:tcPr>
          <w:p w14:paraId="0B1A21FD" w14:textId="77777777" w:rsidR="00E504AC" w:rsidRDefault="00E504AC">
            <w:pPr>
              <w:pStyle w:val="TableText"/>
              <w:keepNext/>
            </w:pPr>
          </w:p>
        </w:tc>
        <w:tc>
          <w:tcPr>
            <w:tcW w:w="2820" w:type="dxa"/>
          </w:tcPr>
          <w:p w14:paraId="04969C7D" w14:textId="77777777" w:rsidR="00E504AC" w:rsidRDefault="00D83645">
            <w:pPr>
              <w:pStyle w:val="TableText"/>
              <w:keepNext/>
            </w:pPr>
            <w:r>
              <w:rPr>
                <w:rFonts w:ascii="Courier New" w:eastAsia="Courier New" w:hAnsi="Courier New" w:cs="Courier New"/>
                <w:sz w:val="16"/>
                <w:szCs w:val="16"/>
              </w:rPr>
              <w:t>sptf_stream_desc_t</w:t>
            </w:r>
            <w:r>
              <w:t>: DESCRIPTOR içeriği, bkz. Tablo 3-5</w:t>
            </w:r>
          </w:p>
        </w:tc>
      </w:tr>
      <w:tr w:rsidR="00E504AC" w14:paraId="0BAC9064" w14:textId="77777777">
        <w:trPr>
          <w:cantSplit/>
        </w:trPr>
        <w:tc>
          <w:tcPr>
            <w:tcW w:w="1640" w:type="dxa"/>
          </w:tcPr>
          <w:p w14:paraId="4E9F708B" w14:textId="77777777" w:rsidR="00E504AC" w:rsidRDefault="00D83645">
            <w:pPr>
              <w:pStyle w:val="TableText"/>
              <w:keepNext/>
            </w:pPr>
            <w:r>
              <w:t>remote_ip</w:t>
            </w:r>
          </w:p>
        </w:tc>
        <w:tc>
          <w:tcPr>
            <w:tcW w:w="1840" w:type="dxa"/>
          </w:tcPr>
          <w:p w14:paraId="55AD5D36" w14:textId="77777777" w:rsidR="00E504AC" w:rsidRDefault="00D83645">
            <w:pPr>
              <w:pStyle w:val="TableText"/>
              <w:keepNext/>
            </w:pPr>
            <w:r>
              <w:t>{192U, 168U, 1U, 10U}</w:t>
            </w:r>
          </w:p>
        </w:tc>
        <w:tc>
          <w:tcPr>
            <w:tcW w:w="560" w:type="dxa"/>
          </w:tcPr>
          <w:p w14:paraId="76DDBCDA" w14:textId="77777777" w:rsidR="00E504AC" w:rsidRDefault="00E504AC">
            <w:pPr>
              <w:pStyle w:val="TableText"/>
              <w:keepNext/>
            </w:pPr>
          </w:p>
        </w:tc>
        <w:tc>
          <w:tcPr>
            <w:tcW w:w="2820" w:type="dxa"/>
          </w:tcPr>
          <w:p w14:paraId="33A2E80A" w14:textId="77777777" w:rsidR="00E504AC" w:rsidRDefault="00D83645">
            <w:pPr>
              <w:pStyle w:val="TableText"/>
              <w:keepNext/>
            </w:pPr>
            <w:r>
              <w:rPr>
                <w:rFonts w:ascii="Courier New" w:eastAsia="Courier New" w:hAnsi="Courier New" w:cs="Courier New"/>
                <w:sz w:val="16"/>
                <w:szCs w:val="16"/>
              </w:rPr>
              <w:t>uint8_t[4]</w:t>
            </w:r>
            <w:r>
              <w:t>: alıcının IPv4 adresi; tekil yayın (unicast) olmalıdır</w:t>
            </w:r>
          </w:p>
        </w:tc>
      </w:tr>
      <w:tr w:rsidR="00E504AC" w14:paraId="5F33213F" w14:textId="77777777">
        <w:trPr>
          <w:cantSplit/>
        </w:trPr>
        <w:tc>
          <w:tcPr>
            <w:tcW w:w="1640" w:type="dxa"/>
          </w:tcPr>
          <w:p w14:paraId="762C0E1D" w14:textId="77777777" w:rsidR="00E504AC" w:rsidRDefault="00D83645">
            <w:pPr>
              <w:pStyle w:val="TableText"/>
              <w:keepNext/>
            </w:pPr>
            <w:r>
              <w:t>remote_port</w:t>
            </w:r>
          </w:p>
        </w:tc>
        <w:tc>
          <w:tcPr>
            <w:tcW w:w="1840" w:type="dxa"/>
          </w:tcPr>
          <w:p w14:paraId="13265ACF" w14:textId="77777777" w:rsidR="00E504AC" w:rsidRDefault="00D83645">
            <w:pPr>
              <w:pStyle w:val="TableText"/>
              <w:keepNext/>
            </w:pPr>
            <w:r>
              <w:t>50505U</w:t>
            </w:r>
          </w:p>
        </w:tc>
        <w:tc>
          <w:tcPr>
            <w:tcW w:w="560" w:type="dxa"/>
          </w:tcPr>
          <w:p w14:paraId="41767CCF" w14:textId="77777777" w:rsidR="00E504AC" w:rsidRDefault="00E504AC">
            <w:pPr>
              <w:pStyle w:val="TableText"/>
              <w:keepNext/>
            </w:pPr>
          </w:p>
        </w:tc>
        <w:tc>
          <w:tcPr>
            <w:tcW w:w="2820" w:type="dxa"/>
          </w:tcPr>
          <w:p w14:paraId="799EE138" w14:textId="77777777" w:rsidR="00E504AC" w:rsidRDefault="00D83645">
            <w:pPr>
              <w:pStyle w:val="TableText"/>
              <w:keepNext/>
            </w:pPr>
            <w:r>
              <w:rPr>
                <w:rFonts w:ascii="Courier New" w:eastAsia="Courier New" w:hAnsi="Courier New" w:cs="Courier New"/>
                <w:sz w:val="16"/>
                <w:szCs w:val="16"/>
              </w:rPr>
              <w:t>uint16_t</w:t>
            </w:r>
            <w:r>
              <w:t>: alıcının portu; 0 olamaz</w:t>
            </w:r>
          </w:p>
        </w:tc>
      </w:tr>
      <w:tr w:rsidR="00E504AC" w14:paraId="4A849F5B" w14:textId="77777777">
        <w:trPr>
          <w:cantSplit/>
        </w:trPr>
        <w:tc>
          <w:tcPr>
            <w:tcW w:w="1640" w:type="dxa"/>
          </w:tcPr>
          <w:p w14:paraId="478F4A20" w14:textId="77777777" w:rsidR="00E504AC" w:rsidRDefault="00D83645">
            <w:pPr>
              <w:pStyle w:val="TableText"/>
              <w:keepNext/>
            </w:pPr>
            <w:r>
              <w:t>local_port</w:t>
            </w:r>
          </w:p>
        </w:tc>
        <w:tc>
          <w:tcPr>
            <w:tcW w:w="1840" w:type="dxa"/>
          </w:tcPr>
          <w:p w14:paraId="5F1B781A" w14:textId="77777777" w:rsidR="00E504AC" w:rsidRDefault="00D83645">
            <w:pPr>
              <w:pStyle w:val="TableText"/>
              <w:keepNext/>
            </w:pPr>
            <w:r>
              <w:t>0U</w:t>
            </w:r>
          </w:p>
        </w:tc>
        <w:tc>
          <w:tcPr>
            <w:tcW w:w="560" w:type="dxa"/>
          </w:tcPr>
          <w:p w14:paraId="3BDB6C6A" w14:textId="77777777" w:rsidR="00E504AC" w:rsidRDefault="00E504AC">
            <w:pPr>
              <w:pStyle w:val="TableText"/>
              <w:keepNext/>
            </w:pPr>
          </w:p>
        </w:tc>
        <w:tc>
          <w:tcPr>
            <w:tcW w:w="2820" w:type="dxa"/>
          </w:tcPr>
          <w:p w14:paraId="6BDAF8B8" w14:textId="77777777" w:rsidR="00E504AC" w:rsidRDefault="00D83645">
            <w:pPr>
              <w:pStyle w:val="TableText"/>
              <w:keepNext/>
            </w:pPr>
            <w:r>
              <w:rPr>
                <w:rFonts w:ascii="Courier New" w:eastAsia="Courier New" w:hAnsi="Courier New" w:cs="Courier New"/>
                <w:sz w:val="16"/>
                <w:szCs w:val="16"/>
              </w:rPr>
              <w:t>uint16_t</w:t>
            </w:r>
            <w:r>
              <w:t>: kaynak port; 0 ise lwIP geçici port verir</w:t>
            </w:r>
          </w:p>
        </w:tc>
      </w:tr>
      <w:tr w:rsidR="00E504AC" w14:paraId="7E4610F2" w14:textId="77777777">
        <w:trPr>
          <w:cantSplit/>
        </w:trPr>
        <w:tc>
          <w:tcPr>
            <w:tcW w:w="1640" w:type="dxa"/>
          </w:tcPr>
          <w:p w14:paraId="5CE25148" w14:textId="77777777" w:rsidR="00E504AC" w:rsidRDefault="00D83645">
            <w:pPr>
              <w:pStyle w:val="TableText"/>
              <w:keepNext/>
            </w:pPr>
            <w:r>
              <w:t>stream_id</w:t>
            </w:r>
          </w:p>
        </w:tc>
        <w:tc>
          <w:tcPr>
            <w:tcW w:w="1840" w:type="dxa"/>
          </w:tcPr>
          <w:p w14:paraId="71550E38" w14:textId="77777777" w:rsidR="00E504AC" w:rsidRDefault="00D83645">
            <w:pPr>
              <w:pStyle w:val="TableText"/>
              <w:keepNext/>
            </w:pPr>
            <w:r>
              <w:t>1U</w:t>
            </w:r>
          </w:p>
        </w:tc>
        <w:tc>
          <w:tcPr>
            <w:tcW w:w="560" w:type="dxa"/>
          </w:tcPr>
          <w:p w14:paraId="670F7D17" w14:textId="77777777" w:rsidR="00E504AC" w:rsidRDefault="00E504AC">
            <w:pPr>
              <w:pStyle w:val="TableText"/>
              <w:keepNext/>
            </w:pPr>
          </w:p>
        </w:tc>
        <w:tc>
          <w:tcPr>
            <w:tcW w:w="2820" w:type="dxa"/>
          </w:tcPr>
          <w:p w14:paraId="583EDA35" w14:textId="77777777" w:rsidR="00E504AC" w:rsidRDefault="00D83645">
            <w:pPr>
              <w:pStyle w:val="TableText"/>
              <w:keepNext/>
            </w:pPr>
            <w:r>
              <w:rPr>
                <w:rFonts w:ascii="Courier New" w:eastAsia="Courier New" w:hAnsi="Courier New" w:cs="Courier New"/>
                <w:sz w:val="16"/>
                <w:szCs w:val="16"/>
              </w:rPr>
              <w:t>uint16_t</w:t>
            </w:r>
            <w:r>
              <w:t>: cihazdaki akışlar arasında benzersiz numara</w:t>
            </w:r>
          </w:p>
        </w:tc>
      </w:tr>
      <w:tr w:rsidR="00E504AC" w14:paraId="3D7C76A2" w14:textId="77777777">
        <w:trPr>
          <w:cantSplit/>
        </w:trPr>
        <w:tc>
          <w:tcPr>
            <w:tcW w:w="1640" w:type="dxa"/>
          </w:tcPr>
          <w:p w14:paraId="6105111E" w14:textId="77777777" w:rsidR="00E504AC" w:rsidRDefault="00D83645">
            <w:pPr>
              <w:pStyle w:val="TableText"/>
              <w:keepNext/>
            </w:pPr>
            <w:r>
              <w:t>initial_desc_rev</w:t>
            </w:r>
          </w:p>
        </w:tc>
        <w:tc>
          <w:tcPr>
            <w:tcW w:w="1840" w:type="dxa"/>
          </w:tcPr>
          <w:p w14:paraId="1A6E99D2" w14:textId="77777777" w:rsidR="00E504AC" w:rsidRDefault="00D83645">
            <w:pPr>
              <w:pStyle w:val="TableText"/>
              <w:keepNext/>
            </w:pPr>
            <w:r>
              <w:t>1U</w:t>
            </w:r>
          </w:p>
        </w:tc>
        <w:tc>
          <w:tcPr>
            <w:tcW w:w="560" w:type="dxa"/>
          </w:tcPr>
          <w:p w14:paraId="200FD2AD" w14:textId="77777777" w:rsidR="00E504AC" w:rsidRDefault="00E504AC">
            <w:pPr>
              <w:pStyle w:val="TableText"/>
              <w:keepNext/>
            </w:pPr>
          </w:p>
        </w:tc>
        <w:tc>
          <w:tcPr>
            <w:tcW w:w="2820" w:type="dxa"/>
          </w:tcPr>
          <w:p w14:paraId="1A11F1F8" w14:textId="77777777" w:rsidR="00E504AC" w:rsidRDefault="00D83645">
            <w:pPr>
              <w:pStyle w:val="TableText"/>
              <w:keepNext/>
            </w:pPr>
            <w:r>
              <w:rPr>
                <w:rFonts w:ascii="Courier New" w:eastAsia="Courier New" w:hAnsi="Courier New" w:cs="Courier New"/>
                <w:sz w:val="16"/>
                <w:szCs w:val="16"/>
              </w:rPr>
              <w:t>uint16_t</w:t>
            </w:r>
            <w:r>
              <w:t xml:space="preserve">: ilk </w:t>
            </w:r>
            <w:r>
              <w:rPr>
                <w:rFonts w:ascii="Courier New" w:eastAsia="Courier New" w:hAnsi="Courier New" w:cs="Courier New"/>
                <w:sz w:val="16"/>
                <w:szCs w:val="16"/>
              </w:rPr>
              <w:t>desc_rev</w:t>
            </w:r>
            <w:r>
              <w:t xml:space="preserve"> değeri</w:t>
            </w:r>
          </w:p>
        </w:tc>
      </w:tr>
      <w:tr w:rsidR="00E504AC" w14:paraId="0DE6BE0A" w14:textId="77777777">
        <w:trPr>
          <w:cantSplit/>
        </w:trPr>
        <w:tc>
          <w:tcPr>
            <w:tcW w:w="1640" w:type="dxa"/>
          </w:tcPr>
          <w:p w14:paraId="6ADFFFE3" w14:textId="77777777" w:rsidR="00E504AC" w:rsidRDefault="00D83645">
            <w:pPr>
              <w:pStyle w:val="TableText"/>
              <w:keepNext/>
            </w:pPr>
            <w:r>
              <w:t>max_datagram_size</w:t>
            </w:r>
          </w:p>
        </w:tc>
        <w:tc>
          <w:tcPr>
            <w:tcW w:w="1840" w:type="dxa"/>
          </w:tcPr>
          <w:p w14:paraId="2E689BE8" w14:textId="77777777" w:rsidR="00E504AC" w:rsidRDefault="00D83645">
            <w:pPr>
              <w:pStyle w:val="TableText"/>
              <w:keepNext/>
            </w:pPr>
            <w:r>
              <w:t>1472U</w:t>
            </w:r>
          </w:p>
        </w:tc>
        <w:tc>
          <w:tcPr>
            <w:tcW w:w="560" w:type="dxa"/>
          </w:tcPr>
          <w:p w14:paraId="7E31D13E" w14:textId="77777777" w:rsidR="00E504AC" w:rsidRDefault="00D83645">
            <w:pPr>
              <w:pStyle w:val="TableText"/>
              <w:keepNext/>
            </w:pPr>
            <w:r>
              <w:t>bayt</w:t>
            </w:r>
          </w:p>
        </w:tc>
        <w:tc>
          <w:tcPr>
            <w:tcW w:w="2820" w:type="dxa"/>
          </w:tcPr>
          <w:p w14:paraId="5835400B" w14:textId="77777777" w:rsidR="00E504AC" w:rsidRDefault="00D83645">
            <w:pPr>
              <w:pStyle w:val="TableText"/>
              <w:keepNext/>
            </w:pPr>
            <w:r>
              <w:rPr>
                <w:rFonts w:ascii="Courier New" w:eastAsia="Courier New" w:hAnsi="Courier New" w:cs="Courier New"/>
                <w:sz w:val="16"/>
                <w:szCs w:val="16"/>
              </w:rPr>
              <w:t>uint16_t</w:t>
            </w:r>
            <w:r>
              <w:t xml:space="preserve">: datagram üst sınırı; en fazla </w:t>
            </w:r>
            <w:r>
              <w:rPr>
                <w:rFonts w:ascii="Courier New" w:eastAsia="Courier New" w:hAnsi="Courier New" w:cs="Courier New"/>
                <w:sz w:val="16"/>
                <w:szCs w:val="16"/>
              </w:rPr>
              <w:t>SPTF_CFG_MAX_DATAGRAM_SIZE</w:t>
            </w:r>
          </w:p>
        </w:tc>
      </w:tr>
      <w:tr w:rsidR="00E504AC" w14:paraId="20BA705F" w14:textId="77777777">
        <w:trPr>
          <w:cantSplit/>
        </w:trPr>
        <w:tc>
          <w:tcPr>
            <w:tcW w:w="1640" w:type="dxa"/>
          </w:tcPr>
          <w:p w14:paraId="68154984" w14:textId="77777777" w:rsidR="00E504AC" w:rsidRDefault="00D83645">
            <w:pPr>
              <w:pStyle w:val="TableText"/>
              <w:keepNext/>
            </w:pPr>
            <w:r>
              <w:rPr>
                <w:sz w:val="16"/>
                <w:szCs w:val="16"/>
              </w:rPr>
              <w:t>descriptor_interval_ms</w:t>
            </w:r>
          </w:p>
        </w:tc>
        <w:tc>
          <w:tcPr>
            <w:tcW w:w="1840" w:type="dxa"/>
          </w:tcPr>
          <w:p w14:paraId="13B23C86" w14:textId="77777777" w:rsidR="00E504AC" w:rsidRDefault="00D83645">
            <w:pPr>
              <w:pStyle w:val="TableText"/>
              <w:keepNext/>
            </w:pPr>
            <w:r>
              <w:t>500U</w:t>
            </w:r>
          </w:p>
        </w:tc>
        <w:tc>
          <w:tcPr>
            <w:tcW w:w="560" w:type="dxa"/>
          </w:tcPr>
          <w:p w14:paraId="37C8A5EA" w14:textId="77777777" w:rsidR="00E504AC" w:rsidRDefault="00D83645">
            <w:pPr>
              <w:pStyle w:val="TableText"/>
              <w:keepNext/>
            </w:pPr>
            <w:r>
              <w:t>ms</w:t>
            </w:r>
          </w:p>
        </w:tc>
        <w:tc>
          <w:tcPr>
            <w:tcW w:w="2820" w:type="dxa"/>
          </w:tcPr>
          <w:p w14:paraId="2791D58E" w14:textId="77777777" w:rsidR="00E504AC" w:rsidRDefault="00D83645">
            <w:pPr>
              <w:pStyle w:val="TableText"/>
              <w:keepNext/>
            </w:pPr>
            <w:r>
              <w:rPr>
                <w:rFonts w:ascii="Courier New" w:eastAsia="Courier New" w:hAnsi="Courier New" w:cs="Courier New"/>
                <w:sz w:val="16"/>
                <w:szCs w:val="16"/>
              </w:rPr>
              <w:t>uint16_t</w:t>
            </w:r>
            <w:r>
              <w:t>: DESCRIPTOR tekrar aralığı, 1 … 1000</w:t>
            </w:r>
          </w:p>
        </w:tc>
      </w:tr>
      <w:tr w:rsidR="00E504AC" w14:paraId="4C9FC376" w14:textId="77777777">
        <w:trPr>
          <w:cantSplit/>
        </w:trPr>
        <w:tc>
          <w:tcPr>
            <w:tcW w:w="1640" w:type="dxa"/>
          </w:tcPr>
          <w:p w14:paraId="2B75A070" w14:textId="77777777" w:rsidR="00E504AC" w:rsidRDefault="00D83645">
            <w:pPr>
              <w:pStyle w:val="TableText"/>
            </w:pPr>
            <w:r>
              <w:t>crc_enabled</w:t>
            </w:r>
          </w:p>
        </w:tc>
        <w:tc>
          <w:tcPr>
            <w:tcW w:w="1840" w:type="dxa"/>
          </w:tcPr>
          <w:p w14:paraId="5A98BDCE" w14:textId="77777777" w:rsidR="00E504AC" w:rsidRDefault="00D83645">
            <w:pPr>
              <w:pStyle w:val="TableText"/>
            </w:pPr>
            <w:r>
              <w:t>false</w:t>
            </w:r>
          </w:p>
        </w:tc>
        <w:tc>
          <w:tcPr>
            <w:tcW w:w="560" w:type="dxa"/>
          </w:tcPr>
          <w:p w14:paraId="30B66EDD" w14:textId="77777777" w:rsidR="00E504AC" w:rsidRDefault="00E504AC">
            <w:pPr>
              <w:pStyle w:val="TableText"/>
            </w:pPr>
          </w:p>
        </w:tc>
        <w:tc>
          <w:tcPr>
            <w:tcW w:w="2820" w:type="dxa"/>
          </w:tcPr>
          <w:p w14:paraId="61C7E4C2" w14:textId="77777777" w:rsidR="00E504AC" w:rsidRDefault="00D83645">
            <w:pPr>
              <w:pStyle w:val="TableText"/>
            </w:pPr>
            <w:r>
              <w:rPr>
                <w:rFonts w:ascii="Courier New" w:eastAsia="Courier New" w:hAnsi="Courier New" w:cs="Courier New"/>
                <w:sz w:val="16"/>
                <w:szCs w:val="16"/>
              </w:rPr>
              <w:t>bool</w:t>
            </w:r>
            <w:r>
              <w:t>: true ise her çerçeveye CRC-32 eklenir</w:t>
            </w:r>
          </w:p>
        </w:tc>
      </w:tr>
    </w:tbl>
    <w:p w14:paraId="281A6FAB" w14:textId="77777777" w:rsidR="00E504AC" w:rsidRDefault="00E504AC">
      <w:pPr>
        <w:pStyle w:val="TableNote"/>
        <w:spacing w:after="0" w:line="80" w:lineRule="exact"/>
      </w:pPr>
    </w:p>
    <w:p w14:paraId="193AB8E2" w14:textId="77777777" w:rsidR="00E504AC" w:rsidRDefault="00D83645">
      <w:pPr>
        <w:pStyle w:val="TableNote"/>
        <w:ind w:left="2880" w:firstLine="0"/>
      </w:pPr>
      <w:r>
        <w:t xml:space="preserve">Örnek sütunundaki değerler, </w:t>
      </w:r>
      <w:r>
        <w:rPr>
          <w:rFonts w:ascii="Courier New" w:eastAsia="Courier New" w:hAnsi="Courier New" w:cs="Courier New"/>
          <w:sz w:val="13"/>
          <w:szCs w:val="13"/>
        </w:rPr>
        <w:t>remote_ip</w:t>
      </w:r>
      <w:r>
        <w:t xml:space="preserve"> dışında, </w:t>
      </w:r>
      <w:r>
        <w:rPr>
          <w:rFonts w:ascii="Courier New" w:eastAsia="Courier New" w:hAnsi="Courier New" w:cs="Courier New"/>
          <w:sz w:val="13"/>
          <w:szCs w:val="13"/>
        </w:rPr>
        <w:t>sptf_udp_config_init()</w:t>
      </w:r>
      <w:r>
        <w:t>'in varsayılanlarıdır.</w:t>
      </w:r>
    </w:p>
    <w:p w14:paraId="7CD36DB2" w14:textId="77777777" w:rsidR="00E504AC" w:rsidRDefault="00E504AC">
      <w:pPr>
        <w:spacing w:after="0" w:line="80" w:lineRule="exact"/>
      </w:pPr>
    </w:p>
    <w:p w14:paraId="56243D53" w14:textId="77777777" w:rsidR="00E504AC" w:rsidRDefault="00D83645">
      <w:pPr>
        <w:pStyle w:val="Heading2"/>
      </w:pPr>
      <w:bookmarkStart w:id="48" w:name="_Toc242817126"/>
      <w:r>
        <w:t>sptf_udp_stats_t—Akış Sayaçları</w:t>
      </w:r>
      <w:bookmarkEnd w:id="48"/>
    </w:p>
    <w:p w14:paraId="47517623" w14:textId="77777777" w:rsidR="00E504AC" w:rsidRDefault="00D83645">
      <w:r>
        <w:rPr>
          <w:rFonts w:ascii="Courier New" w:eastAsia="Courier New" w:hAnsi="Courier New" w:cs="Courier New"/>
          <w:sz w:val="18"/>
          <w:szCs w:val="18"/>
        </w:rPr>
        <w:t>sptf_udp_get_stats()</w:t>
      </w:r>
      <w:r>
        <w:t xml:space="preserve"> ile okunan sayaçlar ve anlık durumdur.</w:t>
      </w:r>
    </w:p>
    <w:p w14:paraId="1B2E0684" w14:textId="77777777" w:rsidR="00E504AC" w:rsidRDefault="00D83645">
      <w:pPr>
        <w:pStyle w:val="TableCaption"/>
      </w:pPr>
      <w:r>
        <w:fldChar w:fldCharType="begin"/>
      </w:r>
      <w:r>
        <w:instrText xml:space="preserve"> TC "</w:instrText>
      </w:r>
      <w:bookmarkStart w:id="49" w:name="_Toc242817172"/>
      <w:r>
        <w:instrText>Tablo 3-7</w:instrText>
      </w:r>
      <w:r>
        <w:tab/>
        <w:instrText>sptf_udp_stats_t Veri Biçimi</w:instrText>
      </w:r>
      <w:bookmarkEnd w:id="49"/>
      <w:r>
        <w:instrText xml:space="preserve">" \f T \l 9 </w:instrText>
      </w:r>
      <w:r>
        <w:fldChar w:fldCharType="end"/>
      </w:r>
      <w:r>
        <w:rPr>
          <w:i/>
          <w:iCs/>
        </w:rPr>
        <w:t>Tablo 3-7</w:t>
      </w:r>
      <w:r>
        <w:tab/>
        <w:t>sptf_udp_stats_t Veri Biçimi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2793298A" w14:textId="77777777">
        <w:trPr>
          <w:cantSplit/>
          <w:tblHeader/>
        </w:trPr>
        <w:tc>
          <w:tcPr>
            <w:tcW w:w="1640" w:type="dxa"/>
            <w:shd w:val="clear" w:color="auto" w:fill="EDEDED"/>
            <w:vAlign w:val="center"/>
          </w:tcPr>
          <w:p w14:paraId="4FBCBBB6" w14:textId="77777777" w:rsidR="00E504AC" w:rsidRDefault="00D83645">
            <w:pPr>
              <w:pStyle w:val="TableHead"/>
              <w:keepNext/>
            </w:pPr>
            <w:r>
              <w:t>Ad</w:t>
            </w:r>
          </w:p>
        </w:tc>
        <w:tc>
          <w:tcPr>
            <w:tcW w:w="1840" w:type="dxa"/>
            <w:shd w:val="clear" w:color="auto" w:fill="EDEDED"/>
            <w:vAlign w:val="center"/>
          </w:tcPr>
          <w:p w14:paraId="167A1315" w14:textId="77777777" w:rsidR="00E504AC" w:rsidRDefault="00D83645">
            <w:pPr>
              <w:pStyle w:val="TableHead"/>
              <w:keepNext/>
            </w:pPr>
            <w:r>
              <w:t>Örnek</w:t>
            </w:r>
          </w:p>
        </w:tc>
        <w:tc>
          <w:tcPr>
            <w:tcW w:w="560" w:type="dxa"/>
            <w:shd w:val="clear" w:color="auto" w:fill="EDEDED"/>
            <w:vAlign w:val="center"/>
          </w:tcPr>
          <w:p w14:paraId="643AB790" w14:textId="77777777" w:rsidR="00E504AC" w:rsidRDefault="00D83645">
            <w:pPr>
              <w:pStyle w:val="TableHead"/>
              <w:keepNext/>
            </w:pPr>
            <w:r>
              <w:t>Birim</w:t>
            </w:r>
          </w:p>
        </w:tc>
        <w:tc>
          <w:tcPr>
            <w:tcW w:w="2820" w:type="dxa"/>
            <w:shd w:val="clear" w:color="auto" w:fill="EDEDED"/>
            <w:vAlign w:val="center"/>
          </w:tcPr>
          <w:p w14:paraId="3BA0EC39" w14:textId="77777777" w:rsidR="00E504AC" w:rsidRDefault="00D83645">
            <w:pPr>
              <w:pStyle w:val="TableHead"/>
              <w:keepNext/>
            </w:pPr>
            <w:r>
              <w:t>Açıklama</w:t>
            </w:r>
          </w:p>
        </w:tc>
      </w:tr>
      <w:tr w:rsidR="00E504AC" w14:paraId="278F4377" w14:textId="77777777">
        <w:trPr>
          <w:cantSplit/>
        </w:trPr>
        <w:tc>
          <w:tcPr>
            <w:tcW w:w="1640" w:type="dxa"/>
          </w:tcPr>
          <w:p w14:paraId="53AD5D03" w14:textId="77777777" w:rsidR="00E504AC" w:rsidRDefault="00D83645">
            <w:pPr>
              <w:pStyle w:val="TableText"/>
              <w:keepNext/>
            </w:pPr>
            <w:r>
              <w:t>next_first_sample</w:t>
            </w:r>
          </w:p>
        </w:tc>
        <w:tc>
          <w:tcPr>
            <w:tcW w:w="1840" w:type="dxa"/>
          </w:tcPr>
          <w:p w14:paraId="3CD619AD" w14:textId="77777777" w:rsidR="00E504AC" w:rsidRDefault="00D83645">
            <w:pPr>
              <w:pStyle w:val="TableText"/>
              <w:keepNext/>
            </w:pPr>
            <w:r>
              <w:t>10240</w:t>
            </w:r>
          </w:p>
        </w:tc>
        <w:tc>
          <w:tcPr>
            <w:tcW w:w="560" w:type="dxa"/>
          </w:tcPr>
          <w:p w14:paraId="7CA3D6AA" w14:textId="77777777" w:rsidR="00E504AC" w:rsidRDefault="00D83645">
            <w:pPr>
              <w:pStyle w:val="TableText"/>
              <w:keepNext/>
            </w:pPr>
            <w:r>
              <w:t>örnek</w:t>
            </w:r>
          </w:p>
        </w:tc>
        <w:tc>
          <w:tcPr>
            <w:tcW w:w="2820" w:type="dxa"/>
          </w:tcPr>
          <w:p w14:paraId="346F2946" w14:textId="77777777" w:rsidR="00E504AC" w:rsidRDefault="00D83645">
            <w:pPr>
              <w:pStyle w:val="TableText"/>
              <w:keepNext/>
            </w:pPr>
            <w:r>
              <w:rPr>
                <w:rFonts w:ascii="Courier New" w:eastAsia="Courier New" w:hAnsi="Courier New" w:cs="Courier New"/>
                <w:sz w:val="16"/>
                <w:szCs w:val="16"/>
              </w:rPr>
              <w:t>uint64_t</w:t>
            </w:r>
            <w:r>
              <w:t xml:space="preserve">: sonraki DATA'nın </w:t>
            </w:r>
            <w:r>
              <w:rPr>
                <w:rFonts w:ascii="Courier New" w:eastAsia="Courier New" w:hAnsi="Courier New" w:cs="Courier New"/>
                <w:sz w:val="16"/>
                <w:szCs w:val="16"/>
              </w:rPr>
              <w:t>first_sample</w:t>
            </w:r>
            <w:r>
              <w:t xml:space="preserve"> değeri</w:t>
            </w:r>
          </w:p>
        </w:tc>
      </w:tr>
      <w:tr w:rsidR="00E504AC" w14:paraId="4F7883E7" w14:textId="77777777">
        <w:trPr>
          <w:cantSplit/>
        </w:trPr>
        <w:tc>
          <w:tcPr>
            <w:tcW w:w="1640" w:type="dxa"/>
          </w:tcPr>
          <w:p w14:paraId="3E1BE853" w14:textId="77777777" w:rsidR="00E504AC" w:rsidRDefault="00D83645">
            <w:pPr>
              <w:pStyle w:val="TableText"/>
              <w:keepNext/>
            </w:pPr>
            <w:r>
              <w:t>samples_sent</w:t>
            </w:r>
          </w:p>
        </w:tc>
        <w:tc>
          <w:tcPr>
            <w:tcW w:w="1840" w:type="dxa"/>
          </w:tcPr>
          <w:p w14:paraId="4FAC858D" w14:textId="77777777" w:rsidR="00E504AC" w:rsidRDefault="00D83645">
            <w:pPr>
              <w:pStyle w:val="TableText"/>
              <w:keepNext/>
            </w:pPr>
            <w:r>
              <w:t>10240</w:t>
            </w:r>
          </w:p>
        </w:tc>
        <w:tc>
          <w:tcPr>
            <w:tcW w:w="560" w:type="dxa"/>
          </w:tcPr>
          <w:p w14:paraId="288C646A" w14:textId="77777777" w:rsidR="00E504AC" w:rsidRDefault="00D83645">
            <w:pPr>
              <w:pStyle w:val="TableText"/>
              <w:keepNext/>
            </w:pPr>
            <w:r>
              <w:t>örnek</w:t>
            </w:r>
          </w:p>
        </w:tc>
        <w:tc>
          <w:tcPr>
            <w:tcW w:w="2820" w:type="dxa"/>
          </w:tcPr>
          <w:p w14:paraId="2CF50974" w14:textId="77777777" w:rsidR="00E504AC" w:rsidRDefault="00D83645">
            <w:pPr>
              <w:pStyle w:val="TableText"/>
              <w:keepNext/>
            </w:pPr>
            <w:r>
              <w:rPr>
                <w:rFonts w:ascii="Courier New" w:eastAsia="Courier New" w:hAnsi="Courier New" w:cs="Courier New"/>
                <w:sz w:val="16"/>
                <w:szCs w:val="16"/>
              </w:rPr>
              <w:t>uint64_t</w:t>
            </w:r>
            <w:r>
              <w:t>: gönderilen örnek anı sayısı</w:t>
            </w:r>
          </w:p>
        </w:tc>
      </w:tr>
      <w:tr w:rsidR="00E504AC" w14:paraId="5BD1E2BA" w14:textId="77777777">
        <w:trPr>
          <w:cantSplit/>
        </w:trPr>
        <w:tc>
          <w:tcPr>
            <w:tcW w:w="1640" w:type="dxa"/>
          </w:tcPr>
          <w:p w14:paraId="5D6909CF" w14:textId="77777777" w:rsidR="00E504AC" w:rsidRDefault="00D83645">
            <w:pPr>
              <w:pStyle w:val="TableText"/>
              <w:keepNext/>
            </w:pPr>
            <w:r>
              <w:t>samples_lost</w:t>
            </w:r>
          </w:p>
        </w:tc>
        <w:tc>
          <w:tcPr>
            <w:tcW w:w="1840" w:type="dxa"/>
          </w:tcPr>
          <w:p w14:paraId="21AA42B0" w14:textId="77777777" w:rsidR="00E504AC" w:rsidRDefault="00D83645">
            <w:pPr>
              <w:pStyle w:val="TableText"/>
              <w:keepNext/>
            </w:pPr>
            <w:r>
              <w:t>0</w:t>
            </w:r>
          </w:p>
        </w:tc>
        <w:tc>
          <w:tcPr>
            <w:tcW w:w="560" w:type="dxa"/>
          </w:tcPr>
          <w:p w14:paraId="1BCD106A" w14:textId="77777777" w:rsidR="00E504AC" w:rsidRDefault="00D83645">
            <w:pPr>
              <w:pStyle w:val="TableText"/>
              <w:keepNext/>
            </w:pPr>
            <w:r>
              <w:t>örnek</w:t>
            </w:r>
          </w:p>
        </w:tc>
        <w:tc>
          <w:tcPr>
            <w:tcW w:w="2820" w:type="dxa"/>
          </w:tcPr>
          <w:p w14:paraId="24FB6802" w14:textId="77777777" w:rsidR="00E504AC" w:rsidRDefault="00D83645">
            <w:pPr>
              <w:pStyle w:val="TableText"/>
              <w:keepNext/>
            </w:pPr>
            <w:r>
              <w:rPr>
                <w:rFonts w:ascii="Courier New" w:eastAsia="Courier New" w:hAnsi="Courier New" w:cs="Courier New"/>
                <w:sz w:val="16"/>
                <w:szCs w:val="16"/>
              </w:rPr>
              <w:t>uint64_t</w:t>
            </w:r>
            <w:r>
              <w:t>: gönderilemeyip kayıp sayılan örnek anı sayısı</w:t>
            </w:r>
          </w:p>
        </w:tc>
      </w:tr>
      <w:tr w:rsidR="00E504AC" w14:paraId="52590206" w14:textId="77777777">
        <w:trPr>
          <w:cantSplit/>
        </w:trPr>
        <w:tc>
          <w:tcPr>
            <w:tcW w:w="1640" w:type="dxa"/>
          </w:tcPr>
          <w:p w14:paraId="1DF3D6C9" w14:textId="77777777" w:rsidR="00E504AC" w:rsidRDefault="00D83645">
            <w:pPr>
              <w:pStyle w:val="TableText"/>
              <w:keepNext/>
            </w:pPr>
            <w:r>
              <w:t>bytes_sent</w:t>
            </w:r>
          </w:p>
        </w:tc>
        <w:tc>
          <w:tcPr>
            <w:tcW w:w="1840" w:type="dxa"/>
          </w:tcPr>
          <w:p w14:paraId="2E838F00" w14:textId="77777777" w:rsidR="00E504AC" w:rsidRDefault="00D83645">
            <w:pPr>
              <w:pStyle w:val="TableText"/>
              <w:keepNext/>
            </w:pPr>
            <w:r>
              <w:t>43088</w:t>
            </w:r>
          </w:p>
        </w:tc>
        <w:tc>
          <w:tcPr>
            <w:tcW w:w="560" w:type="dxa"/>
          </w:tcPr>
          <w:p w14:paraId="0811AC66" w14:textId="77777777" w:rsidR="00E504AC" w:rsidRDefault="00D83645">
            <w:pPr>
              <w:pStyle w:val="TableText"/>
              <w:keepNext/>
            </w:pPr>
            <w:r>
              <w:t>bayt</w:t>
            </w:r>
          </w:p>
        </w:tc>
        <w:tc>
          <w:tcPr>
            <w:tcW w:w="2820" w:type="dxa"/>
          </w:tcPr>
          <w:p w14:paraId="290F7DC7" w14:textId="77777777" w:rsidR="00E504AC" w:rsidRDefault="00D83645">
            <w:pPr>
              <w:pStyle w:val="TableText"/>
              <w:keepNext/>
            </w:pPr>
            <w:r>
              <w:rPr>
                <w:rFonts w:ascii="Courier New" w:eastAsia="Courier New" w:hAnsi="Courier New" w:cs="Courier New"/>
                <w:sz w:val="16"/>
                <w:szCs w:val="16"/>
              </w:rPr>
              <w:t>uint64_t</w:t>
            </w:r>
            <w:r>
              <w:t>: gönderilen çerçeve baytı (UDP yükü)</w:t>
            </w:r>
          </w:p>
        </w:tc>
      </w:tr>
      <w:tr w:rsidR="00E504AC" w14:paraId="6698D856" w14:textId="77777777">
        <w:trPr>
          <w:cantSplit/>
        </w:trPr>
        <w:tc>
          <w:tcPr>
            <w:tcW w:w="1640" w:type="dxa"/>
          </w:tcPr>
          <w:p w14:paraId="3BAF8C01" w14:textId="77777777" w:rsidR="00E504AC" w:rsidRDefault="00D83645">
            <w:pPr>
              <w:pStyle w:val="TableText"/>
              <w:keepNext/>
            </w:pPr>
            <w:r>
              <w:t>frames_sent</w:t>
            </w:r>
          </w:p>
        </w:tc>
        <w:tc>
          <w:tcPr>
            <w:tcW w:w="1840" w:type="dxa"/>
          </w:tcPr>
          <w:p w14:paraId="589AC473" w14:textId="77777777" w:rsidR="00E504AC" w:rsidRDefault="00D83645">
            <w:pPr>
              <w:pStyle w:val="TableText"/>
              <w:keepNext/>
            </w:pPr>
            <w:r>
              <w:t>41</w:t>
            </w:r>
          </w:p>
        </w:tc>
        <w:tc>
          <w:tcPr>
            <w:tcW w:w="560" w:type="dxa"/>
          </w:tcPr>
          <w:p w14:paraId="446F518F" w14:textId="77777777" w:rsidR="00E504AC" w:rsidRDefault="00E504AC">
            <w:pPr>
              <w:pStyle w:val="TableText"/>
              <w:keepNext/>
            </w:pPr>
          </w:p>
        </w:tc>
        <w:tc>
          <w:tcPr>
            <w:tcW w:w="2820" w:type="dxa"/>
          </w:tcPr>
          <w:p w14:paraId="7D98B65C" w14:textId="77777777" w:rsidR="00E504AC" w:rsidRDefault="00D83645">
            <w:pPr>
              <w:pStyle w:val="TableText"/>
              <w:keepNext/>
            </w:pPr>
            <w:r>
              <w:rPr>
                <w:rFonts w:ascii="Courier New" w:eastAsia="Courier New" w:hAnsi="Courier New" w:cs="Courier New"/>
                <w:sz w:val="16"/>
                <w:szCs w:val="16"/>
              </w:rPr>
              <w:t>uint32_t</w:t>
            </w:r>
            <w:r>
              <w:t>: gönderilen çerçeve sayısı (bütün türler)</w:t>
            </w:r>
          </w:p>
        </w:tc>
      </w:tr>
      <w:tr w:rsidR="00E504AC" w14:paraId="06E76A97" w14:textId="77777777">
        <w:trPr>
          <w:cantSplit/>
        </w:trPr>
        <w:tc>
          <w:tcPr>
            <w:tcW w:w="1640" w:type="dxa"/>
          </w:tcPr>
          <w:p w14:paraId="10B05142" w14:textId="77777777" w:rsidR="00E504AC" w:rsidRDefault="00D83645">
            <w:pPr>
              <w:pStyle w:val="TableText"/>
              <w:keepNext/>
            </w:pPr>
            <w:r>
              <w:t>descriptors_sent</w:t>
            </w:r>
          </w:p>
        </w:tc>
        <w:tc>
          <w:tcPr>
            <w:tcW w:w="1840" w:type="dxa"/>
          </w:tcPr>
          <w:p w14:paraId="572A07AC" w14:textId="77777777" w:rsidR="00E504AC" w:rsidRDefault="00D83645">
            <w:pPr>
              <w:pStyle w:val="TableText"/>
              <w:keepNext/>
            </w:pPr>
            <w:r>
              <w:t>1</w:t>
            </w:r>
          </w:p>
        </w:tc>
        <w:tc>
          <w:tcPr>
            <w:tcW w:w="560" w:type="dxa"/>
          </w:tcPr>
          <w:p w14:paraId="02754241" w14:textId="77777777" w:rsidR="00E504AC" w:rsidRDefault="00E504AC">
            <w:pPr>
              <w:pStyle w:val="TableText"/>
              <w:keepNext/>
            </w:pPr>
          </w:p>
        </w:tc>
        <w:tc>
          <w:tcPr>
            <w:tcW w:w="2820" w:type="dxa"/>
          </w:tcPr>
          <w:p w14:paraId="677B7940" w14:textId="77777777" w:rsidR="00E504AC" w:rsidRDefault="00D83645">
            <w:pPr>
              <w:pStyle w:val="TableText"/>
              <w:keepNext/>
            </w:pPr>
            <w:r>
              <w:rPr>
                <w:rFonts w:ascii="Courier New" w:eastAsia="Courier New" w:hAnsi="Courier New" w:cs="Courier New"/>
                <w:sz w:val="16"/>
                <w:szCs w:val="16"/>
              </w:rPr>
              <w:t>uint32_t</w:t>
            </w:r>
            <w:r>
              <w:t>: gönderilen DESCRIPTOR sayısı</w:t>
            </w:r>
          </w:p>
        </w:tc>
      </w:tr>
      <w:tr w:rsidR="00E504AC" w14:paraId="560A511D" w14:textId="77777777">
        <w:trPr>
          <w:cantSplit/>
        </w:trPr>
        <w:tc>
          <w:tcPr>
            <w:tcW w:w="1640" w:type="dxa"/>
          </w:tcPr>
          <w:p w14:paraId="76F0E145" w14:textId="77777777" w:rsidR="00E504AC" w:rsidRDefault="00D83645">
            <w:pPr>
              <w:pStyle w:val="TableText"/>
              <w:keepNext/>
            </w:pPr>
            <w:r>
              <w:t>markers_sent</w:t>
            </w:r>
          </w:p>
        </w:tc>
        <w:tc>
          <w:tcPr>
            <w:tcW w:w="1840" w:type="dxa"/>
          </w:tcPr>
          <w:p w14:paraId="11FEF9AC" w14:textId="77777777" w:rsidR="00E504AC" w:rsidRDefault="00D83645">
            <w:pPr>
              <w:pStyle w:val="TableText"/>
              <w:keepNext/>
            </w:pPr>
            <w:r>
              <w:t>0</w:t>
            </w:r>
          </w:p>
        </w:tc>
        <w:tc>
          <w:tcPr>
            <w:tcW w:w="560" w:type="dxa"/>
          </w:tcPr>
          <w:p w14:paraId="7DBCFAA5" w14:textId="77777777" w:rsidR="00E504AC" w:rsidRDefault="00E504AC">
            <w:pPr>
              <w:pStyle w:val="TableText"/>
              <w:keepNext/>
            </w:pPr>
          </w:p>
        </w:tc>
        <w:tc>
          <w:tcPr>
            <w:tcW w:w="2820" w:type="dxa"/>
          </w:tcPr>
          <w:p w14:paraId="55E890DD" w14:textId="77777777" w:rsidR="00E504AC" w:rsidRDefault="00D83645">
            <w:pPr>
              <w:pStyle w:val="TableText"/>
              <w:keepNext/>
            </w:pPr>
            <w:r>
              <w:rPr>
                <w:rFonts w:ascii="Courier New" w:eastAsia="Courier New" w:hAnsi="Courier New" w:cs="Courier New"/>
                <w:sz w:val="16"/>
                <w:szCs w:val="16"/>
              </w:rPr>
              <w:t>uint32_t</w:t>
            </w:r>
            <w:r>
              <w:t>: gönderilen MARKER sayısı</w:t>
            </w:r>
          </w:p>
        </w:tc>
      </w:tr>
      <w:tr w:rsidR="00E504AC" w14:paraId="27879768" w14:textId="77777777">
        <w:trPr>
          <w:cantSplit/>
        </w:trPr>
        <w:tc>
          <w:tcPr>
            <w:tcW w:w="1640" w:type="dxa"/>
          </w:tcPr>
          <w:p w14:paraId="64D6B5C7" w14:textId="77777777" w:rsidR="00E504AC" w:rsidRDefault="00D83645">
            <w:pPr>
              <w:pStyle w:val="TableText"/>
              <w:keepNext/>
            </w:pPr>
            <w:r>
              <w:t>buffer_errors</w:t>
            </w:r>
          </w:p>
        </w:tc>
        <w:tc>
          <w:tcPr>
            <w:tcW w:w="1840" w:type="dxa"/>
          </w:tcPr>
          <w:p w14:paraId="1C0870E2" w14:textId="77777777" w:rsidR="00E504AC" w:rsidRDefault="00D83645">
            <w:pPr>
              <w:pStyle w:val="TableText"/>
              <w:keepNext/>
            </w:pPr>
            <w:r>
              <w:t>0</w:t>
            </w:r>
          </w:p>
        </w:tc>
        <w:tc>
          <w:tcPr>
            <w:tcW w:w="560" w:type="dxa"/>
          </w:tcPr>
          <w:p w14:paraId="0ADF3C90" w14:textId="77777777" w:rsidR="00E504AC" w:rsidRDefault="00E504AC">
            <w:pPr>
              <w:pStyle w:val="TableText"/>
              <w:keepNext/>
            </w:pPr>
          </w:p>
        </w:tc>
        <w:tc>
          <w:tcPr>
            <w:tcW w:w="2820" w:type="dxa"/>
          </w:tcPr>
          <w:p w14:paraId="3123051B" w14:textId="77777777" w:rsidR="00E504AC" w:rsidRDefault="00D83645">
            <w:pPr>
              <w:pStyle w:val="TableText"/>
              <w:keepNext/>
            </w:pPr>
            <w:r>
              <w:rPr>
                <w:rFonts w:ascii="Courier New" w:eastAsia="Courier New" w:hAnsi="Courier New" w:cs="Courier New"/>
                <w:sz w:val="16"/>
                <w:szCs w:val="16"/>
              </w:rPr>
              <w:t>uint32_t</w:t>
            </w:r>
            <w:r>
              <w:t>: lwIP'nin tampon veremediği çerçeve sayısı</w:t>
            </w:r>
          </w:p>
        </w:tc>
      </w:tr>
      <w:tr w:rsidR="00E504AC" w14:paraId="7C65D891" w14:textId="77777777">
        <w:trPr>
          <w:cantSplit/>
        </w:trPr>
        <w:tc>
          <w:tcPr>
            <w:tcW w:w="1640" w:type="dxa"/>
          </w:tcPr>
          <w:p w14:paraId="17C825E8" w14:textId="77777777" w:rsidR="00E504AC" w:rsidRDefault="00D83645">
            <w:pPr>
              <w:pStyle w:val="TableText"/>
              <w:keepNext/>
            </w:pPr>
            <w:r>
              <w:t>send_errors</w:t>
            </w:r>
          </w:p>
        </w:tc>
        <w:tc>
          <w:tcPr>
            <w:tcW w:w="1840" w:type="dxa"/>
          </w:tcPr>
          <w:p w14:paraId="746306CD" w14:textId="77777777" w:rsidR="00E504AC" w:rsidRDefault="00D83645">
            <w:pPr>
              <w:pStyle w:val="TableText"/>
              <w:keepNext/>
            </w:pPr>
            <w:r>
              <w:t>0</w:t>
            </w:r>
          </w:p>
        </w:tc>
        <w:tc>
          <w:tcPr>
            <w:tcW w:w="560" w:type="dxa"/>
          </w:tcPr>
          <w:p w14:paraId="1608D84B" w14:textId="77777777" w:rsidR="00E504AC" w:rsidRDefault="00E504AC">
            <w:pPr>
              <w:pStyle w:val="TableText"/>
              <w:keepNext/>
            </w:pPr>
          </w:p>
        </w:tc>
        <w:tc>
          <w:tcPr>
            <w:tcW w:w="2820" w:type="dxa"/>
          </w:tcPr>
          <w:p w14:paraId="6C5E656C" w14:textId="77777777" w:rsidR="00E504AC" w:rsidRDefault="00D83645">
            <w:pPr>
              <w:pStyle w:val="TableText"/>
              <w:keepNext/>
            </w:pPr>
            <w:r>
              <w:rPr>
                <w:rFonts w:ascii="Courier New" w:eastAsia="Courier New" w:hAnsi="Courier New" w:cs="Courier New"/>
                <w:sz w:val="16"/>
                <w:szCs w:val="16"/>
              </w:rPr>
              <w:t>uint32_t</w:t>
            </w:r>
            <w:r>
              <w:t>: lwIP'nin gönderemediği çerçeve sayısı</w:t>
            </w:r>
          </w:p>
        </w:tc>
      </w:tr>
      <w:tr w:rsidR="00E504AC" w14:paraId="333B8A75" w14:textId="77777777">
        <w:trPr>
          <w:cantSplit/>
        </w:trPr>
        <w:tc>
          <w:tcPr>
            <w:tcW w:w="1640" w:type="dxa"/>
          </w:tcPr>
          <w:p w14:paraId="6A322816" w14:textId="77777777" w:rsidR="00E504AC" w:rsidRDefault="00D83645">
            <w:pPr>
              <w:pStyle w:val="TableText"/>
              <w:keepNext/>
            </w:pPr>
            <w:r>
              <w:t>next_seq</w:t>
            </w:r>
          </w:p>
        </w:tc>
        <w:tc>
          <w:tcPr>
            <w:tcW w:w="1840" w:type="dxa"/>
          </w:tcPr>
          <w:p w14:paraId="2138C61C" w14:textId="77777777" w:rsidR="00E504AC" w:rsidRDefault="00D83645">
            <w:pPr>
              <w:pStyle w:val="TableText"/>
              <w:keepNext/>
            </w:pPr>
            <w:r>
              <w:t>41</w:t>
            </w:r>
          </w:p>
        </w:tc>
        <w:tc>
          <w:tcPr>
            <w:tcW w:w="560" w:type="dxa"/>
          </w:tcPr>
          <w:p w14:paraId="1A14EC27" w14:textId="77777777" w:rsidR="00E504AC" w:rsidRDefault="00E504AC">
            <w:pPr>
              <w:pStyle w:val="TableText"/>
              <w:keepNext/>
            </w:pPr>
          </w:p>
        </w:tc>
        <w:tc>
          <w:tcPr>
            <w:tcW w:w="2820" w:type="dxa"/>
          </w:tcPr>
          <w:p w14:paraId="2FB44EB0" w14:textId="77777777" w:rsidR="00E504AC" w:rsidRDefault="00D83645">
            <w:pPr>
              <w:pStyle w:val="TableText"/>
              <w:keepNext/>
            </w:pPr>
            <w:r>
              <w:rPr>
                <w:rFonts w:ascii="Courier New" w:eastAsia="Courier New" w:hAnsi="Courier New" w:cs="Courier New"/>
                <w:sz w:val="16"/>
                <w:szCs w:val="16"/>
              </w:rPr>
              <w:t>uint32_t</w:t>
            </w:r>
            <w:r>
              <w:t xml:space="preserve">: sonraki çerçevenin </w:t>
            </w:r>
            <w:r>
              <w:rPr>
                <w:rFonts w:ascii="Courier New" w:eastAsia="Courier New" w:hAnsi="Courier New" w:cs="Courier New"/>
                <w:sz w:val="16"/>
                <w:szCs w:val="16"/>
              </w:rPr>
              <w:t>seq</w:t>
            </w:r>
            <w:r>
              <w:t xml:space="preserve"> değeri</w:t>
            </w:r>
          </w:p>
        </w:tc>
      </w:tr>
      <w:tr w:rsidR="00E504AC" w14:paraId="34FBA5E1" w14:textId="77777777">
        <w:trPr>
          <w:cantSplit/>
        </w:trPr>
        <w:tc>
          <w:tcPr>
            <w:tcW w:w="1640" w:type="dxa"/>
          </w:tcPr>
          <w:p w14:paraId="0E3B8026" w14:textId="77777777" w:rsidR="00E504AC" w:rsidRDefault="00D83645">
            <w:pPr>
              <w:pStyle w:val="TableText"/>
              <w:keepNext/>
            </w:pPr>
            <w:r>
              <w:t>desc_rev</w:t>
            </w:r>
          </w:p>
        </w:tc>
        <w:tc>
          <w:tcPr>
            <w:tcW w:w="1840" w:type="dxa"/>
          </w:tcPr>
          <w:p w14:paraId="1BAFFCE3" w14:textId="77777777" w:rsidR="00E504AC" w:rsidRDefault="00D83645">
            <w:pPr>
              <w:pStyle w:val="TableText"/>
              <w:keepNext/>
            </w:pPr>
            <w:r>
              <w:t>1</w:t>
            </w:r>
          </w:p>
        </w:tc>
        <w:tc>
          <w:tcPr>
            <w:tcW w:w="560" w:type="dxa"/>
          </w:tcPr>
          <w:p w14:paraId="49854417" w14:textId="77777777" w:rsidR="00E504AC" w:rsidRDefault="00E504AC">
            <w:pPr>
              <w:pStyle w:val="TableText"/>
              <w:keepNext/>
            </w:pPr>
          </w:p>
        </w:tc>
        <w:tc>
          <w:tcPr>
            <w:tcW w:w="2820" w:type="dxa"/>
          </w:tcPr>
          <w:p w14:paraId="189205F7" w14:textId="77777777" w:rsidR="00E504AC" w:rsidRDefault="00D83645">
            <w:pPr>
              <w:pStyle w:val="TableText"/>
              <w:keepNext/>
            </w:pPr>
            <w:r>
              <w:rPr>
                <w:rFonts w:ascii="Courier New" w:eastAsia="Courier New" w:hAnsi="Courier New" w:cs="Courier New"/>
                <w:sz w:val="16"/>
                <w:szCs w:val="16"/>
              </w:rPr>
              <w:t>uint16_t</w:t>
            </w:r>
            <w:r>
              <w:t>: geçerli yapılandırma revizyonu</w:t>
            </w:r>
          </w:p>
        </w:tc>
      </w:tr>
      <w:tr w:rsidR="00E504AC" w14:paraId="29757906" w14:textId="77777777">
        <w:trPr>
          <w:cantSplit/>
        </w:trPr>
        <w:tc>
          <w:tcPr>
            <w:tcW w:w="1640" w:type="dxa"/>
          </w:tcPr>
          <w:p w14:paraId="351777B7" w14:textId="77777777" w:rsidR="00E504AC" w:rsidRDefault="00D83645">
            <w:pPr>
              <w:pStyle w:val="TableText"/>
            </w:pPr>
            <w:r>
              <w:t>described</w:t>
            </w:r>
          </w:p>
        </w:tc>
        <w:tc>
          <w:tcPr>
            <w:tcW w:w="1840" w:type="dxa"/>
          </w:tcPr>
          <w:p w14:paraId="60586C30" w14:textId="77777777" w:rsidR="00E504AC" w:rsidRDefault="00D83645">
            <w:pPr>
              <w:pStyle w:val="TableText"/>
            </w:pPr>
            <w:r>
              <w:t>true</w:t>
            </w:r>
          </w:p>
        </w:tc>
        <w:tc>
          <w:tcPr>
            <w:tcW w:w="560" w:type="dxa"/>
          </w:tcPr>
          <w:p w14:paraId="3B3B5CEE" w14:textId="77777777" w:rsidR="00E504AC" w:rsidRDefault="00E504AC">
            <w:pPr>
              <w:pStyle w:val="TableText"/>
            </w:pPr>
          </w:p>
        </w:tc>
        <w:tc>
          <w:tcPr>
            <w:tcW w:w="2820" w:type="dxa"/>
          </w:tcPr>
          <w:p w14:paraId="6F68FB16" w14:textId="77777777" w:rsidR="00E504AC" w:rsidRDefault="00D83645">
            <w:pPr>
              <w:pStyle w:val="TableText"/>
            </w:pPr>
            <w:r>
              <w:rPr>
                <w:rFonts w:ascii="Courier New" w:eastAsia="Courier New" w:hAnsi="Courier New" w:cs="Courier New"/>
                <w:sz w:val="16"/>
                <w:szCs w:val="16"/>
              </w:rPr>
              <w:t>bool</w:t>
            </w:r>
            <w:r>
              <w:t>: DESCRIPTOR en az bir kez gönderildi</w:t>
            </w:r>
          </w:p>
        </w:tc>
      </w:tr>
    </w:tbl>
    <w:p w14:paraId="1AB0A2BD" w14:textId="77777777" w:rsidR="00E504AC" w:rsidRDefault="00E504AC">
      <w:pPr>
        <w:pStyle w:val="TableNote"/>
        <w:spacing w:after="0" w:line="80" w:lineRule="exact"/>
      </w:pPr>
    </w:p>
    <w:p w14:paraId="055FF20C" w14:textId="77777777" w:rsidR="00E504AC" w:rsidRDefault="00D83645">
      <w:pPr>
        <w:pStyle w:val="TableNote"/>
        <w:ind w:left="2880" w:firstLine="0"/>
      </w:pPr>
      <w:r>
        <w:t>Örnek değerler Tablo 2-6'daki akışın 512,0 ms'den önceki durumudur.</w:t>
      </w:r>
    </w:p>
    <w:p w14:paraId="4CD5717A" w14:textId="77777777" w:rsidR="00E504AC" w:rsidRDefault="00E504AC">
      <w:pPr>
        <w:spacing w:after="0" w:line="80" w:lineRule="exact"/>
      </w:pPr>
    </w:p>
    <w:p w14:paraId="336F3B39" w14:textId="77777777" w:rsidR="00E504AC" w:rsidRDefault="00D83645">
      <w:pPr>
        <w:pStyle w:val="Heading2"/>
      </w:pPr>
      <w:bookmarkStart w:id="50" w:name="_Toc242817127"/>
      <w:r>
        <w:lastRenderedPageBreak/>
        <w:t>sptf_status_t—Durum Kodları</w:t>
      </w:r>
      <w:bookmarkEnd w:id="50"/>
    </w:p>
    <w:p w14:paraId="4D3FD4BF" w14:textId="77777777" w:rsidR="00E504AC" w:rsidRDefault="00D83645">
      <w:r>
        <w:t xml:space="preserve">Bütün kütüphane fonksiyonları </w:t>
      </w:r>
      <w:r>
        <w:rPr>
          <w:rFonts w:ascii="Courier New" w:eastAsia="Courier New" w:hAnsi="Courier New" w:cs="Courier New"/>
          <w:sz w:val="18"/>
          <w:szCs w:val="18"/>
        </w:rPr>
        <w:t>sptf_status_t</w:t>
      </w:r>
      <w:r>
        <w:t xml:space="preserve"> döndürür. Tablo 3-8 durum kodlarını listeler.</w:t>
      </w:r>
    </w:p>
    <w:p w14:paraId="24D17177" w14:textId="77777777" w:rsidR="00E504AC" w:rsidRDefault="00D83645">
      <w:pPr>
        <w:pStyle w:val="TableCaption"/>
      </w:pPr>
      <w:r>
        <w:fldChar w:fldCharType="begin"/>
      </w:r>
      <w:r>
        <w:instrText xml:space="preserve"> TC "</w:instrText>
      </w:r>
      <w:bookmarkStart w:id="51" w:name="_Toc242817173"/>
      <w:r>
        <w:instrText>Tablo 3-8</w:instrText>
      </w:r>
      <w:r>
        <w:tab/>
        <w:instrText>Durum Kodları</w:instrText>
      </w:r>
      <w:bookmarkEnd w:id="51"/>
      <w:r>
        <w:instrText xml:space="preserve">" \f T \l 9 </w:instrText>
      </w:r>
      <w:r>
        <w:fldChar w:fldCharType="end"/>
      </w:r>
      <w:r>
        <w:rPr>
          <w:i/>
          <w:iCs/>
        </w:rPr>
        <w:t>Tablo 3-8</w:t>
      </w:r>
      <w:r>
        <w:tab/>
        <w:t>Durum Kodları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560"/>
        <w:gridCol w:w="3240"/>
        <w:gridCol w:w="3060"/>
      </w:tblGrid>
      <w:tr w:rsidR="00E504AC" w14:paraId="1C59CC1F" w14:textId="77777777">
        <w:trPr>
          <w:cantSplit/>
          <w:tblHeader/>
        </w:trPr>
        <w:tc>
          <w:tcPr>
            <w:tcW w:w="560" w:type="dxa"/>
            <w:shd w:val="clear" w:color="auto" w:fill="EDEDED"/>
            <w:vAlign w:val="center"/>
          </w:tcPr>
          <w:p w14:paraId="11FAA00D" w14:textId="77777777" w:rsidR="00E504AC" w:rsidRDefault="00D83645">
            <w:pPr>
              <w:pStyle w:val="TableHead"/>
              <w:keepNext/>
            </w:pPr>
            <w:r>
              <w:t>Değer</w:t>
            </w:r>
          </w:p>
        </w:tc>
        <w:tc>
          <w:tcPr>
            <w:tcW w:w="3240" w:type="dxa"/>
            <w:shd w:val="clear" w:color="auto" w:fill="EDEDED"/>
            <w:vAlign w:val="center"/>
          </w:tcPr>
          <w:p w14:paraId="56DAC094" w14:textId="77777777" w:rsidR="00E504AC" w:rsidRDefault="00D83645">
            <w:pPr>
              <w:pStyle w:val="TableHead"/>
              <w:keepNext/>
            </w:pPr>
            <w:r>
              <w:t>Ad</w:t>
            </w:r>
          </w:p>
        </w:tc>
        <w:tc>
          <w:tcPr>
            <w:tcW w:w="3060" w:type="dxa"/>
            <w:shd w:val="clear" w:color="auto" w:fill="EDEDED"/>
            <w:vAlign w:val="center"/>
          </w:tcPr>
          <w:p w14:paraId="211ACDE7" w14:textId="77777777" w:rsidR="00E504AC" w:rsidRDefault="00D83645">
            <w:pPr>
              <w:pStyle w:val="TableHead"/>
              <w:keepNext/>
            </w:pPr>
            <w:r>
              <w:t>Açıklama</w:t>
            </w:r>
          </w:p>
        </w:tc>
      </w:tr>
      <w:tr w:rsidR="00E504AC" w14:paraId="75A487A4" w14:textId="77777777">
        <w:trPr>
          <w:cantSplit/>
        </w:trPr>
        <w:tc>
          <w:tcPr>
            <w:tcW w:w="560" w:type="dxa"/>
          </w:tcPr>
          <w:p w14:paraId="3BF87364" w14:textId="77777777" w:rsidR="00E504AC" w:rsidRDefault="00D83645">
            <w:pPr>
              <w:pStyle w:val="TableText"/>
              <w:keepNext/>
              <w:jc w:val="center"/>
            </w:pPr>
            <w:r>
              <w:t>0</w:t>
            </w:r>
          </w:p>
        </w:tc>
        <w:tc>
          <w:tcPr>
            <w:tcW w:w="3240" w:type="dxa"/>
          </w:tcPr>
          <w:p w14:paraId="456F8AA9" w14:textId="77777777" w:rsidR="00E504AC" w:rsidRDefault="00D83645">
            <w:pPr>
              <w:pStyle w:val="TableText"/>
              <w:keepNext/>
            </w:pPr>
            <w:r>
              <w:t>SPTF_STATUS_OK</w:t>
            </w:r>
          </w:p>
        </w:tc>
        <w:tc>
          <w:tcPr>
            <w:tcW w:w="3060" w:type="dxa"/>
          </w:tcPr>
          <w:p w14:paraId="63274C3C" w14:textId="77777777" w:rsidR="00E504AC" w:rsidRDefault="00D83645">
            <w:pPr>
              <w:pStyle w:val="TableText"/>
              <w:keepNext/>
            </w:pPr>
            <w:r>
              <w:t>İşlem tamamlandı</w:t>
            </w:r>
          </w:p>
        </w:tc>
      </w:tr>
      <w:tr w:rsidR="00E504AC" w14:paraId="3C04552F" w14:textId="77777777">
        <w:trPr>
          <w:cantSplit/>
        </w:trPr>
        <w:tc>
          <w:tcPr>
            <w:tcW w:w="560" w:type="dxa"/>
          </w:tcPr>
          <w:p w14:paraId="43F4835B" w14:textId="77777777" w:rsidR="00E504AC" w:rsidRDefault="00D83645">
            <w:pPr>
              <w:pStyle w:val="TableText"/>
              <w:keepNext/>
              <w:jc w:val="center"/>
            </w:pPr>
            <w:r>
              <w:t>1</w:t>
            </w:r>
          </w:p>
        </w:tc>
        <w:tc>
          <w:tcPr>
            <w:tcW w:w="3240" w:type="dxa"/>
          </w:tcPr>
          <w:p w14:paraId="16601FBD" w14:textId="77777777" w:rsidR="00E504AC" w:rsidRDefault="00D83645">
            <w:pPr>
              <w:pStyle w:val="TableText"/>
              <w:keepNext/>
            </w:pPr>
            <w:r>
              <w:t>SPTF_STATUS_NULL_POINTER</w:t>
            </w:r>
          </w:p>
        </w:tc>
        <w:tc>
          <w:tcPr>
            <w:tcW w:w="3060" w:type="dxa"/>
          </w:tcPr>
          <w:p w14:paraId="00AE5BCC" w14:textId="77777777" w:rsidR="00E504AC" w:rsidRDefault="00D83645">
            <w:pPr>
              <w:pStyle w:val="TableText"/>
              <w:keepNext/>
            </w:pPr>
            <w:r>
              <w:t>Zorunlu bir işaretçi NULL</w:t>
            </w:r>
          </w:p>
        </w:tc>
      </w:tr>
      <w:tr w:rsidR="00E504AC" w14:paraId="68C1BB61" w14:textId="77777777">
        <w:trPr>
          <w:cantSplit/>
        </w:trPr>
        <w:tc>
          <w:tcPr>
            <w:tcW w:w="560" w:type="dxa"/>
          </w:tcPr>
          <w:p w14:paraId="0D44CF22" w14:textId="77777777" w:rsidR="00E504AC" w:rsidRDefault="00D83645">
            <w:pPr>
              <w:pStyle w:val="TableText"/>
              <w:keepNext/>
              <w:jc w:val="center"/>
            </w:pPr>
            <w:r>
              <w:t>2</w:t>
            </w:r>
          </w:p>
        </w:tc>
        <w:tc>
          <w:tcPr>
            <w:tcW w:w="3240" w:type="dxa"/>
          </w:tcPr>
          <w:p w14:paraId="23CB0F3D" w14:textId="77777777" w:rsidR="00E504AC" w:rsidRDefault="00D83645">
            <w:pPr>
              <w:pStyle w:val="TableText"/>
              <w:keepNext/>
            </w:pPr>
            <w:r>
              <w:t>SPTF_STATUS_INVALID_ARGUMENT</w:t>
            </w:r>
          </w:p>
        </w:tc>
        <w:tc>
          <w:tcPr>
            <w:tcW w:w="3060" w:type="dxa"/>
          </w:tcPr>
          <w:p w14:paraId="4014605E" w14:textId="77777777" w:rsidR="00E504AC" w:rsidRDefault="00D83645">
            <w:pPr>
              <w:pStyle w:val="TableText"/>
              <w:keepNext/>
            </w:pPr>
            <w:r>
              <w:t>Bağımsız değişken aralık dışında</w:t>
            </w:r>
          </w:p>
        </w:tc>
      </w:tr>
      <w:tr w:rsidR="00E504AC" w14:paraId="389C4C84" w14:textId="77777777">
        <w:trPr>
          <w:cantSplit/>
        </w:trPr>
        <w:tc>
          <w:tcPr>
            <w:tcW w:w="560" w:type="dxa"/>
          </w:tcPr>
          <w:p w14:paraId="6B3E7225" w14:textId="77777777" w:rsidR="00E504AC" w:rsidRDefault="00D83645">
            <w:pPr>
              <w:pStyle w:val="TableText"/>
              <w:keepNext/>
              <w:jc w:val="center"/>
            </w:pPr>
            <w:r>
              <w:t>3</w:t>
            </w:r>
          </w:p>
        </w:tc>
        <w:tc>
          <w:tcPr>
            <w:tcW w:w="3240" w:type="dxa"/>
          </w:tcPr>
          <w:p w14:paraId="55ADE396" w14:textId="77777777" w:rsidR="00E504AC" w:rsidRDefault="00D83645">
            <w:pPr>
              <w:pStyle w:val="TableText"/>
              <w:keepNext/>
            </w:pPr>
            <w:r>
              <w:t>SPTF_STATUS_INVALID_RATE</w:t>
            </w:r>
          </w:p>
        </w:tc>
        <w:tc>
          <w:tcPr>
            <w:tcW w:w="3060" w:type="dxa"/>
          </w:tcPr>
          <w:p w14:paraId="0B00CBEF" w14:textId="77777777" w:rsidR="00E504AC" w:rsidRDefault="00D83645">
            <w:pPr>
              <w:pStyle w:val="TableText"/>
              <w:keepNext/>
            </w:pPr>
            <w:r>
              <w:t>Örnekleme hızı 0,001 Hz … 10¹² Hz dışında</w:t>
            </w:r>
          </w:p>
        </w:tc>
      </w:tr>
      <w:tr w:rsidR="00E504AC" w14:paraId="2E62B5F3" w14:textId="77777777">
        <w:trPr>
          <w:cantSplit/>
        </w:trPr>
        <w:tc>
          <w:tcPr>
            <w:tcW w:w="560" w:type="dxa"/>
          </w:tcPr>
          <w:p w14:paraId="5F3042BC" w14:textId="77777777" w:rsidR="00E504AC" w:rsidRDefault="00D83645">
            <w:pPr>
              <w:pStyle w:val="TableText"/>
              <w:keepNext/>
              <w:jc w:val="center"/>
            </w:pPr>
            <w:r>
              <w:t>4</w:t>
            </w:r>
          </w:p>
        </w:tc>
        <w:tc>
          <w:tcPr>
            <w:tcW w:w="3240" w:type="dxa"/>
          </w:tcPr>
          <w:p w14:paraId="597D1DE2" w14:textId="77777777" w:rsidR="00E504AC" w:rsidRDefault="00D83645">
            <w:pPr>
              <w:pStyle w:val="TableText"/>
              <w:keepNext/>
            </w:pPr>
            <w:r>
              <w:t>SPTF_STATUS_INVALID_CHANNELS</w:t>
            </w:r>
          </w:p>
        </w:tc>
        <w:tc>
          <w:tcPr>
            <w:tcW w:w="3060" w:type="dxa"/>
          </w:tcPr>
          <w:p w14:paraId="2FF03D0C" w14:textId="77777777" w:rsidR="00E504AC" w:rsidRDefault="00D83645">
            <w:pPr>
              <w:pStyle w:val="TableText"/>
              <w:keepNext/>
            </w:pPr>
            <w:r>
              <w:t>Kanal sayısı 1 … 256 dışında</w:t>
            </w:r>
          </w:p>
        </w:tc>
      </w:tr>
      <w:tr w:rsidR="00E504AC" w14:paraId="4E8178FC" w14:textId="77777777">
        <w:trPr>
          <w:cantSplit/>
        </w:trPr>
        <w:tc>
          <w:tcPr>
            <w:tcW w:w="560" w:type="dxa"/>
          </w:tcPr>
          <w:p w14:paraId="1BEAF4C9" w14:textId="77777777" w:rsidR="00E504AC" w:rsidRDefault="00D83645">
            <w:pPr>
              <w:pStyle w:val="TableText"/>
              <w:keepNext/>
              <w:jc w:val="center"/>
            </w:pPr>
            <w:r>
              <w:t>5</w:t>
            </w:r>
          </w:p>
        </w:tc>
        <w:tc>
          <w:tcPr>
            <w:tcW w:w="3240" w:type="dxa"/>
          </w:tcPr>
          <w:p w14:paraId="1FBD7DC4" w14:textId="77777777" w:rsidR="00E504AC" w:rsidRDefault="00D83645">
            <w:pPr>
              <w:pStyle w:val="TableText"/>
              <w:keepNext/>
            </w:pPr>
            <w:r>
              <w:rPr>
                <w:sz w:val="16"/>
                <w:szCs w:val="16"/>
              </w:rPr>
              <w:t>SPTF_STATUS_INVALID_SAMPLE_TYPE</w:t>
            </w:r>
          </w:p>
        </w:tc>
        <w:tc>
          <w:tcPr>
            <w:tcW w:w="3060" w:type="dxa"/>
          </w:tcPr>
          <w:p w14:paraId="438E8B44" w14:textId="77777777" w:rsidR="00E504AC" w:rsidRDefault="00D83645">
            <w:pPr>
              <w:pStyle w:val="TableText"/>
              <w:keepNext/>
            </w:pPr>
            <w:r>
              <w:t>Tanımsız örnek tipi</w:t>
            </w:r>
          </w:p>
        </w:tc>
      </w:tr>
      <w:tr w:rsidR="00E504AC" w14:paraId="1C7299A2" w14:textId="77777777">
        <w:trPr>
          <w:cantSplit/>
        </w:trPr>
        <w:tc>
          <w:tcPr>
            <w:tcW w:w="560" w:type="dxa"/>
          </w:tcPr>
          <w:p w14:paraId="580B27BF" w14:textId="77777777" w:rsidR="00E504AC" w:rsidRDefault="00D83645">
            <w:pPr>
              <w:pStyle w:val="TableText"/>
              <w:keepNext/>
              <w:jc w:val="center"/>
            </w:pPr>
            <w:r>
              <w:t>6</w:t>
            </w:r>
          </w:p>
        </w:tc>
        <w:tc>
          <w:tcPr>
            <w:tcW w:w="3240" w:type="dxa"/>
          </w:tcPr>
          <w:p w14:paraId="3F00C02D" w14:textId="77777777" w:rsidR="00E504AC" w:rsidRDefault="00D83645">
            <w:pPr>
              <w:pStyle w:val="TableText"/>
              <w:keepNext/>
            </w:pPr>
            <w:r>
              <w:t>SPTF_STATUS_INVALID_LAYOUT</w:t>
            </w:r>
          </w:p>
        </w:tc>
        <w:tc>
          <w:tcPr>
            <w:tcW w:w="3060" w:type="dxa"/>
          </w:tcPr>
          <w:p w14:paraId="1AD94682" w14:textId="77777777" w:rsidR="00E504AC" w:rsidRDefault="00D83645">
            <w:pPr>
              <w:pStyle w:val="TableText"/>
              <w:keepNext/>
            </w:pPr>
            <w:r>
              <w:t>Tanımsız yerleşim</w:t>
            </w:r>
          </w:p>
        </w:tc>
      </w:tr>
      <w:tr w:rsidR="00E504AC" w14:paraId="37B02B86" w14:textId="77777777">
        <w:trPr>
          <w:cantSplit/>
        </w:trPr>
        <w:tc>
          <w:tcPr>
            <w:tcW w:w="560" w:type="dxa"/>
          </w:tcPr>
          <w:p w14:paraId="737C9C5D" w14:textId="77777777" w:rsidR="00E504AC" w:rsidRDefault="00D83645">
            <w:pPr>
              <w:pStyle w:val="TableText"/>
              <w:keepNext/>
              <w:jc w:val="center"/>
            </w:pPr>
            <w:r>
              <w:t>7</w:t>
            </w:r>
          </w:p>
        </w:tc>
        <w:tc>
          <w:tcPr>
            <w:tcW w:w="3240" w:type="dxa"/>
          </w:tcPr>
          <w:p w14:paraId="0E8784B0" w14:textId="77777777" w:rsidR="00E504AC" w:rsidRDefault="00D83645">
            <w:pPr>
              <w:pStyle w:val="TableText"/>
              <w:keepNext/>
            </w:pPr>
            <w:r>
              <w:t>SPTF_STATUS_TEXT_TOO_LONG</w:t>
            </w:r>
          </w:p>
        </w:tc>
        <w:tc>
          <w:tcPr>
            <w:tcW w:w="3060" w:type="dxa"/>
          </w:tcPr>
          <w:p w14:paraId="7FFA12CC" w14:textId="77777777" w:rsidR="00E504AC" w:rsidRDefault="00D83645">
            <w:pPr>
              <w:pStyle w:val="TableText"/>
              <w:keepNext/>
            </w:pPr>
            <w:r>
              <w:t>Metin alanına sığmıyor</w:t>
            </w:r>
          </w:p>
        </w:tc>
      </w:tr>
      <w:tr w:rsidR="00E504AC" w14:paraId="6CA8C410" w14:textId="77777777">
        <w:trPr>
          <w:cantSplit/>
        </w:trPr>
        <w:tc>
          <w:tcPr>
            <w:tcW w:w="560" w:type="dxa"/>
          </w:tcPr>
          <w:p w14:paraId="7C8280A1" w14:textId="77777777" w:rsidR="00E504AC" w:rsidRDefault="00D83645">
            <w:pPr>
              <w:pStyle w:val="TableText"/>
              <w:keepNext/>
              <w:jc w:val="center"/>
            </w:pPr>
            <w:r>
              <w:t>8</w:t>
            </w:r>
          </w:p>
        </w:tc>
        <w:tc>
          <w:tcPr>
            <w:tcW w:w="3240" w:type="dxa"/>
          </w:tcPr>
          <w:p w14:paraId="358D8F3C" w14:textId="77777777" w:rsidR="00E504AC" w:rsidRDefault="00D83645">
            <w:pPr>
              <w:pStyle w:val="TableText"/>
              <w:keepNext/>
            </w:pPr>
            <w:r>
              <w:t>SPTF_STATUS_NOT_FINITE</w:t>
            </w:r>
          </w:p>
        </w:tc>
        <w:tc>
          <w:tcPr>
            <w:tcW w:w="3060" w:type="dxa"/>
          </w:tcPr>
          <w:p w14:paraId="12BCB642" w14:textId="77777777" w:rsidR="00E504AC" w:rsidRDefault="00D83645">
            <w:pPr>
              <w:pStyle w:val="TableText"/>
              <w:keepNext/>
            </w:pPr>
            <w:r>
              <w:t>Ölçek ya da ofset sonlu değil (NaN, sonsuz)</w:t>
            </w:r>
          </w:p>
        </w:tc>
      </w:tr>
      <w:tr w:rsidR="00E504AC" w14:paraId="7A5C953E" w14:textId="77777777">
        <w:trPr>
          <w:cantSplit/>
        </w:trPr>
        <w:tc>
          <w:tcPr>
            <w:tcW w:w="560" w:type="dxa"/>
          </w:tcPr>
          <w:p w14:paraId="21767B99" w14:textId="77777777" w:rsidR="00E504AC" w:rsidRDefault="00D83645">
            <w:pPr>
              <w:pStyle w:val="TableText"/>
              <w:keepNext/>
              <w:jc w:val="center"/>
            </w:pPr>
            <w:r>
              <w:t>9</w:t>
            </w:r>
          </w:p>
        </w:tc>
        <w:tc>
          <w:tcPr>
            <w:tcW w:w="3240" w:type="dxa"/>
          </w:tcPr>
          <w:p w14:paraId="597051B4" w14:textId="77777777" w:rsidR="00E504AC" w:rsidRDefault="00D83645">
            <w:pPr>
              <w:pStyle w:val="TableText"/>
              <w:keepNext/>
            </w:pPr>
            <w:r>
              <w:t>SPTF_STATUS_BUFFER_TOO_SMALL</w:t>
            </w:r>
          </w:p>
        </w:tc>
        <w:tc>
          <w:tcPr>
            <w:tcW w:w="3060" w:type="dxa"/>
          </w:tcPr>
          <w:p w14:paraId="44FB5E47" w14:textId="77777777" w:rsidR="00E504AC" w:rsidRDefault="00D83645">
            <w:pPr>
              <w:pStyle w:val="TableText"/>
              <w:keepNext/>
            </w:pPr>
            <w:r>
              <w:t>Çerçeve verilen tampona sığmıyor</w:t>
            </w:r>
          </w:p>
        </w:tc>
      </w:tr>
      <w:tr w:rsidR="00E504AC" w14:paraId="24F760E4" w14:textId="77777777">
        <w:trPr>
          <w:cantSplit/>
        </w:trPr>
        <w:tc>
          <w:tcPr>
            <w:tcW w:w="560" w:type="dxa"/>
          </w:tcPr>
          <w:p w14:paraId="4CD6685B" w14:textId="77777777" w:rsidR="00E504AC" w:rsidRDefault="00D83645">
            <w:pPr>
              <w:pStyle w:val="TableText"/>
              <w:keepNext/>
              <w:jc w:val="center"/>
            </w:pPr>
            <w:r>
              <w:t>10</w:t>
            </w:r>
          </w:p>
        </w:tc>
        <w:tc>
          <w:tcPr>
            <w:tcW w:w="3240" w:type="dxa"/>
          </w:tcPr>
          <w:p w14:paraId="586E3636" w14:textId="77777777" w:rsidR="00E504AC" w:rsidRDefault="00D83645">
            <w:pPr>
              <w:pStyle w:val="TableText"/>
              <w:keepNext/>
            </w:pPr>
            <w:r>
              <w:rPr>
                <w:sz w:val="16"/>
                <w:szCs w:val="16"/>
              </w:rPr>
              <w:t>SPTF_STATUS_DATAGRAM_TOO_SMALL</w:t>
            </w:r>
          </w:p>
        </w:tc>
        <w:tc>
          <w:tcPr>
            <w:tcW w:w="3060" w:type="dxa"/>
          </w:tcPr>
          <w:p w14:paraId="17229694" w14:textId="77777777" w:rsidR="00E504AC" w:rsidRDefault="00D83645">
            <w:pPr>
              <w:pStyle w:val="TableText"/>
              <w:keepNext/>
            </w:pPr>
            <w:r>
              <w:t>DESCRIPTOR ya da tek örnek anı datagrama sığmıyor</w:t>
            </w:r>
          </w:p>
        </w:tc>
      </w:tr>
      <w:tr w:rsidR="00E504AC" w14:paraId="3E2D846F" w14:textId="77777777">
        <w:trPr>
          <w:cantSplit/>
        </w:trPr>
        <w:tc>
          <w:tcPr>
            <w:tcW w:w="560" w:type="dxa"/>
          </w:tcPr>
          <w:p w14:paraId="414CDC5A" w14:textId="77777777" w:rsidR="00E504AC" w:rsidRDefault="00D83645">
            <w:pPr>
              <w:pStyle w:val="TableText"/>
              <w:keepNext/>
              <w:jc w:val="center"/>
            </w:pPr>
            <w:r>
              <w:t>11</w:t>
            </w:r>
          </w:p>
        </w:tc>
        <w:tc>
          <w:tcPr>
            <w:tcW w:w="3240" w:type="dxa"/>
          </w:tcPr>
          <w:p w14:paraId="3CAE3426" w14:textId="77777777" w:rsidR="00E504AC" w:rsidRDefault="00D83645">
            <w:pPr>
              <w:pStyle w:val="TableText"/>
              <w:keepNext/>
            </w:pPr>
            <w:r>
              <w:t>SPTF_STATUS_INVALID_ADDRESS</w:t>
            </w:r>
          </w:p>
        </w:tc>
        <w:tc>
          <w:tcPr>
            <w:tcW w:w="3060" w:type="dxa"/>
          </w:tcPr>
          <w:p w14:paraId="02136C47" w14:textId="77777777" w:rsidR="00E504AC" w:rsidRDefault="00D83645">
            <w:pPr>
              <w:pStyle w:val="TableText"/>
              <w:keepNext/>
            </w:pPr>
            <w:r>
              <w:t>Hedef adres tekil yayın (unicast) değil</w:t>
            </w:r>
          </w:p>
        </w:tc>
      </w:tr>
      <w:tr w:rsidR="00E504AC" w14:paraId="5AFA7624" w14:textId="77777777">
        <w:trPr>
          <w:cantSplit/>
        </w:trPr>
        <w:tc>
          <w:tcPr>
            <w:tcW w:w="560" w:type="dxa"/>
          </w:tcPr>
          <w:p w14:paraId="733E6958" w14:textId="77777777" w:rsidR="00E504AC" w:rsidRDefault="00D83645">
            <w:pPr>
              <w:pStyle w:val="TableText"/>
              <w:keepNext/>
              <w:jc w:val="center"/>
            </w:pPr>
            <w:r>
              <w:t>12</w:t>
            </w:r>
          </w:p>
        </w:tc>
        <w:tc>
          <w:tcPr>
            <w:tcW w:w="3240" w:type="dxa"/>
          </w:tcPr>
          <w:p w14:paraId="3C5C4FB4" w14:textId="77777777" w:rsidR="00E504AC" w:rsidRDefault="00D83645">
            <w:pPr>
              <w:pStyle w:val="TableText"/>
              <w:keepNext/>
            </w:pPr>
            <w:r>
              <w:rPr>
                <w:sz w:val="16"/>
                <w:szCs w:val="16"/>
              </w:rPr>
              <w:t>SPTF_STATUS_DUPLICATE_STREAM_ID</w:t>
            </w:r>
          </w:p>
        </w:tc>
        <w:tc>
          <w:tcPr>
            <w:tcW w:w="3060" w:type="dxa"/>
          </w:tcPr>
          <w:p w14:paraId="3C6A743F" w14:textId="77777777" w:rsidR="00E504AC" w:rsidRDefault="00D83645">
            <w:pPr>
              <w:pStyle w:val="TableText"/>
              <w:keepNext/>
            </w:pPr>
            <w:r>
              <w:rPr>
                <w:rFonts w:ascii="Courier New" w:eastAsia="Courier New" w:hAnsi="Courier New" w:cs="Courier New"/>
                <w:sz w:val="16"/>
                <w:szCs w:val="16"/>
              </w:rPr>
              <w:t>stream_id</w:t>
            </w:r>
            <w:r>
              <w:t xml:space="preserve"> başka bir açık akışta kullanılıyor</w:t>
            </w:r>
          </w:p>
        </w:tc>
      </w:tr>
      <w:tr w:rsidR="00E504AC" w14:paraId="5DC8D414" w14:textId="77777777">
        <w:trPr>
          <w:cantSplit/>
        </w:trPr>
        <w:tc>
          <w:tcPr>
            <w:tcW w:w="560" w:type="dxa"/>
          </w:tcPr>
          <w:p w14:paraId="55933A70" w14:textId="77777777" w:rsidR="00E504AC" w:rsidRDefault="00D83645">
            <w:pPr>
              <w:pStyle w:val="TableText"/>
              <w:keepNext/>
              <w:jc w:val="center"/>
            </w:pPr>
            <w:r>
              <w:t>13</w:t>
            </w:r>
          </w:p>
        </w:tc>
        <w:tc>
          <w:tcPr>
            <w:tcW w:w="3240" w:type="dxa"/>
          </w:tcPr>
          <w:p w14:paraId="0C35C218" w14:textId="77777777" w:rsidR="00E504AC" w:rsidRDefault="00D83645">
            <w:pPr>
              <w:pStyle w:val="TableText"/>
              <w:keepNext/>
            </w:pPr>
            <w:r>
              <w:t>SPTF_STATUS_NO_FREE_STREAM</w:t>
            </w:r>
          </w:p>
        </w:tc>
        <w:tc>
          <w:tcPr>
            <w:tcW w:w="3060" w:type="dxa"/>
          </w:tcPr>
          <w:p w14:paraId="0563B950" w14:textId="77777777" w:rsidR="00E504AC" w:rsidRDefault="00D83645">
            <w:pPr>
              <w:pStyle w:val="TableText"/>
              <w:keepNext/>
            </w:pPr>
            <w:r>
              <w:t>Akış havuzu dolu</w:t>
            </w:r>
          </w:p>
        </w:tc>
      </w:tr>
      <w:tr w:rsidR="00E504AC" w14:paraId="638E3562" w14:textId="77777777">
        <w:trPr>
          <w:cantSplit/>
        </w:trPr>
        <w:tc>
          <w:tcPr>
            <w:tcW w:w="560" w:type="dxa"/>
          </w:tcPr>
          <w:p w14:paraId="7C7CEEEF" w14:textId="77777777" w:rsidR="00E504AC" w:rsidRDefault="00D83645">
            <w:pPr>
              <w:pStyle w:val="TableText"/>
              <w:keepNext/>
              <w:jc w:val="center"/>
            </w:pPr>
            <w:r>
              <w:t>14</w:t>
            </w:r>
          </w:p>
        </w:tc>
        <w:tc>
          <w:tcPr>
            <w:tcW w:w="3240" w:type="dxa"/>
          </w:tcPr>
          <w:p w14:paraId="5FE747B3" w14:textId="77777777" w:rsidR="00E504AC" w:rsidRDefault="00D83645">
            <w:pPr>
              <w:pStyle w:val="TableText"/>
              <w:keepNext/>
            </w:pPr>
            <w:r>
              <w:t>SPTF_STATUS_NOT_OPEN</w:t>
            </w:r>
          </w:p>
        </w:tc>
        <w:tc>
          <w:tcPr>
            <w:tcW w:w="3060" w:type="dxa"/>
          </w:tcPr>
          <w:p w14:paraId="46B6880D" w14:textId="77777777" w:rsidR="00E504AC" w:rsidRDefault="00D83645">
            <w:pPr>
              <w:pStyle w:val="TableText"/>
              <w:keepNext/>
            </w:pPr>
            <w:r>
              <w:t>Akış açık değil</w:t>
            </w:r>
          </w:p>
        </w:tc>
      </w:tr>
      <w:tr w:rsidR="00E504AC" w14:paraId="417C6952" w14:textId="77777777">
        <w:trPr>
          <w:cantSplit/>
        </w:trPr>
        <w:tc>
          <w:tcPr>
            <w:tcW w:w="560" w:type="dxa"/>
          </w:tcPr>
          <w:p w14:paraId="61A2E88F" w14:textId="77777777" w:rsidR="00E504AC" w:rsidRDefault="00D83645">
            <w:pPr>
              <w:pStyle w:val="TableText"/>
              <w:keepNext/>
              <w:jc w:val="center"/>
            </w:pPr>
            <w:r>
              <w:t>15</w:t>
            </w:r>
          </w:p>
        </w:tc>
        <w:tc>
          <w:tcPr>
            <w:tcW w:w="3240" w:type="dxa"/>
          </w:tcPr>
          <w:p w14:paraId="41C0AEBC" w14:textId="77777777" w:rsidR="00E504AC" w:rsidRDefault="00D83645">
            <w:pPr>
              <w:pStyle w:val="TableText"/>
              <w:keepNext/>
            </w:pPr>
            <w:r>
              <w:t>SPTF_STATUS_NETWORK_ERROR</w:t>
            </w:r>
          </w:p>
        </w:tc>
        <w:tc>
          <w:tcPr>
            <w:tcW w:w="3060" w:type="dxa"/>
          </w:tcPr>
          <w:p w14:paraId="17FC34A5" w14:textId="77777777" w:rsidR="00E504AC" w:rsidRDefault="00D83645">
            <w:pPr>
              <w:pStyle w:val="TableText"/>
              <w:keepNext/>
            </w:pPr>
            <w:r>
              <w:t>UDP denetim bloğu oluşturulamadı ya da porta bağlanamadı</w:t>
            </w:r>
          </w:p>
        </w:tc>
      </w:tr>
      <w:tr w:rsidR="00E504AC" w14:paraId="48E132C3" w14:textId="77777777">
        <w:trPr>
          <w:cantSplit/>
        </w:trPr>
        <w:tc>
          <w:tcPr>
            <w:tcW w:w="560" w:type="dxa"/>
          </w:tcPr>
          <w:p w14:paraId="5CE13E49" w14:textId="77777777" w:rsidR="00E504AC" w:rsidRDefault="00D83645">
            <w:pPr>
              <w:pStyle w:val="TableText"/>
              <w:keepNext/>
              <w:jc w:val="center"/>
            </w:pPr>
            <w:r>
              <w:t>16</w:t>
            </w:r>
          </w:p>
        </w:tc>
        <w:tc>
          <w:tcPr>
            <w:tcW w:w="3240" w:type="dxa"/>
          </w:tcPr>
          <w:p w14:paraId="481F6C02" w14:textId="77777777" w:rsidR="00E504AC" w:rsidRDefault="00D83645">
            <w:pPr>
              <w:pStyle w:val="TableText"/>
              <w:keepNext/>
            </w:pPr>
            <w:r>
              <w:t>SPTF_STATUS_DESCRIPTOR_PENDING</w:t>
            </w:r>
          </w:p>
        </w:tc>
        <w:tc>
          <w:tcPr>
            <w:tcW w:w="3060" w:type="dxa"/>
          </w:tcPr>
          <w:p w14:paraId="787F5B5F" w14:textId="77777777" w:rsidR="00E504AC" w:rsidRDefault="00D83645">
            <w:pPr>
              <w:pStyle w:val="TableText"/>
              <w:keepNext/>
            </w:pPr>
            <w:r>
              <w:t>İlk DESCRIPTOR henüz gönderilemedi</w:t>
            </w:r>
          </w:p>
        </w:tc>
      </w:tr>
      <w:tr w:rsidR="00E504AC" w14:paraId="277A51A1" w14:textId="77777777">
        <w:trPr>
          <w:cantSplit/>
        </w:trPr>
        <w:tc>
          <w:tcPr>
            <w:tcW w:w="560" w:type="dxa"/>
          </w:tcPr>
          <w:p w14:paraId="0265485F" w14:textId="77777777" w:rsidR="00E504AC" w:rsidRDefault="00D83645">
            <w:pPr>
              <w:pStyle w:val="TableText"/>
              <w:keepNext/>
              <w:jc w:val="center"/>
            </w:pPr>
            <w:r>
              <w:t>17</w:t>
            </w:r>
          </w:p>
        </w:tc>
        <w:tc>
          <w:tcPr>
            <w:tcW w:w="3240" w:type="dxa"/>
          </w:tcPr>
          <w:p w14:paraId="02961CB6" w14:textId="77777777" w:rsidR="00E504AC" w:rsidRDefault="00D83645">
            <w:pPr>
              <w:pStyle w:val="TableText"/>
              <w:keepNext/>
            </w:pPr>
            <w:r>
              <w:t>SPTF_STATUS_NO_BUFFER</w:t>
            </w:r>
          </w:p>
        </w:tc>
        <w:tc>
          <w:tcPr>
            <w:tcW w:w="3060" w:type="dxa"/>
          </w:tcPr>
          <w:p w14:paraId="53D82E70" w14:textId="77777777" w:rsidR="00E504AC" w:rsidRDefault="00D83645">
            <w:pPr>
              <w:pStyle w:val="TableText"/>
              <w:keepNext/>
            </w:pPr>
            <w:r>
              <w:t>lwIP tampon (pbuf) veremedi</w:t>
            </w:r>
          </w:p>
        </w:tc>
      </w:tr>
      <w:tr w:rsidR="00E504AC" w14:paraId="465F2377" w14:textId="77777777">
        <w:trPr>
          <w:cantSplit/>
        </w:trPr>
        <w:tc>
          <w:tcPr>
            <w:tcW w:w="560" w:type="dxa"/>
          </w:tcPr>
          <w:p w14:paraId="1A9A629C" w14:textId="77777777" w:rsidR="00E504AC" w:rsidRDefault="00D83645">
            <w:pPr>
              <w:pStyle w:val="TableText"/>
              <w:keepNext/>
              <w:jc w:val="center"/>
            </w:pPr>
            <w:r>
              <w:t>18</w:t>
            </w:r>
          </w:p>
        </w:tc>
        <w:tc>
          <w:tcPr>
            <w:tcW w:w="3240" w:type="dxa"/>
          </w:tcPr>
          <w:p w14:paraId="2FC5BB56" w14:textId="77777777" w:rsidR="00E504AC" w:rsidRDefault="00D83645">
            <w:pPr>
              <w:pStyle w:val="TableText"/>
              <w:keepNext/>
            </w:pPr>
            <w:r>
              <w:t>SPTF_STATUS_SEND_FAILED</w:t>
            </w:r>
          </w:p>
        </w:tc>
        <w:tc>
          <w:tcPr>
            <w:tcW w:w="3060" w:type="dxa"/>
          </w:tcPr>
          <w:p w14:paraId="4FB0A2B7" w14:textId="77777777" w:rsidR="00E504AC" w:rsidRDefault="00D83645">
            <w:pPr>
              <w:pStyle w:val="TableText"/>
              <w:keepNext/>
            </w:pPr>
            <w:r>
              <w:t>lwIP çerçeveyi gönderemedi</w:t>
            </w:r>
          </w:p>
        </w:tc>
      </w:tr>
      <w:tr w:rsidR="00E504AC" w14:paraId="53A20524" w14:textId="77777777">
        <w:trPr>
          <w:cantSplit/>
        </w:trPr>
        <w:tc>
          <w:tcPr>
            <w:tcW w:w="560" w:type="dxa"/>
          </w:tcPr>
          <w:p w14:paraId="4AE07607" w14:textId="77777777" w:rsidR="00E504AC" w:rsidRDefault="00D83645">
            <w:pPr>
              <w:pStyle w:val="TableText"/>
              <w:jc w:val="center"/>
            </w:pPr>
            <w:r>
              <w:t>19</w:t>
            </w:r>
          </w:p>
        </w:tc>
        <w:tc>
          <w:tcPr>
            <w:tcW w:w="3240" w:type="dxa"/>
          </w:tcPr>
          <w:p w14:paraId="201CD6AB" w14:textId="77777777" w:rsidR="00E504AC" w:rsidRDefault="00D83645">
            <w:pPr>
              <w:pStyle w:val="TableText"/>
            </w:pPr>
            <w:r>
              <w:t>SPTF_STATUS_COUNTER_LIMIT</w:t>
            </w:r>
          </w:p>
        </w:tc>
        <w:tc>
          <w:tcPr>
            <w:tcW w:w="3060" w:type="dxa"/>
          </w:tcPr>
          <w:p w14:paraId="0D6415B9" w14:textId="77777777" w:rsidR="00E504AC" w:rsidRDefault="00D83645">
            <w:pPr>
              <w:pStyle w:val="TableText"/>
            </w:pPr>
            <w:r>
              <w:rPr>
                <w:rFonts w:ascii="Courier New" w:eastAsia="Courier New" w:hAnsi="Courier New" w:cs="Courier New"/>
                <w:sz w:val="16"/>
                <w:szCs w:val="16"/>
              </w:rPr>
              <w:t>first_sample</w:t>
            </w:r>
            <w:r>
              <w:t xml:space="preserve"> 2⁶² sınırına ulaşacak</w:t>
            </w:r>
          </w:p>
        </w:tc>
      </w:tr>
    </w:tbl>
    <w:p w14:paraId="09AC12FE" w14:textId="77777777" w:rsidR="00E504AC" w:rsidRDefault="00E504AC">
      <w:pPr>
        <w:spacing w:after="0" w:line="80" w:lineRule="exact"/>
      </w:pPr>
    </w:p>
    <w:p w14:paraId="296156BE" w14:textId="77777777" w:rsidR="00E504AC" w:rsidRDefault="00D83645">
      <w:pPr>
        <w:pStyle w:val="Heading2"/>
      </w:pPr>
      <w:bookmarkStart w:id="52" w:name="_Toc242817128"/>
      <w:r>
        <w:t>sptf_udp_config_init—Varsayılan Ayarlar</w:t>
      </w:r>
      <w:bookmarkEnd w:id="52"/>
    </w:p>
    <w:p w14:paraId="164980E8" w14:textId="77777777" w:rsidR="00E504AC" w:rsidRDefault="00D83645">
      <w:r>
        <w:t xml:space="preserve">Ayar yapısını varsayılanlarla doldurur: port 50505, kaynak port 0, </w:t>
      </w:r>
      <w:r>
        <w:rPr>
          <w:rFonts w:ascii="Courier New" w:eastAsia="Courier New" w:hAnsi="Courier New" w:cs="Courier New"/>
          <w:sz w:val="18"/>
          <w:szCs w:val="18"/>
        </w:rPr>
        <w:t>desc_rev</w:t>
      </w:r>
      <w:r>
        <w:t xml:space="preserve"> 1, datagram </w:t>
      </w:r>
      <w:r>
        <w:rPr>
          <w:rFonts w:ascii="Courier New" w:eastAsia="Courier New" w:hAnsi="Courier New" w:cs="Courier New"/>
          <w:sz w:val="18"/>
          <w:szCs w:val="18"/>
        </w:rPr>
        <w:t>SPTF_CFG_MAX_DATAGRAM_SIZE</w:t>
      </w:r>
      <w:r>
        <w:t>, DESCRIPTOR aralığı 500 ms, CRC kapalı.</w:t>
      </w:r>
    </w:p>
    <w:p w14:paraId="1CE2FB82" w14:textId="77777777" w:rsidR="00E504AC" w:rsidRDefault="00D83645">
      <w:pPr>
        <w:keepNext/>
      </w:pPr>
      <w:r>
        <w:t>Tablo 3-9 aşağıdaki örneğin değerlerini içerir:</w:t>
      </w:r>
    </w:p>
    <w:p w14:paraId="4AD758AF" w14:textId="77777777" w:rsidR="00E504AC" w:rsidRDefault="00D83645">
      <w:pPr>
        <w:pStyle w:val="Example"/>
      </w:pPr>
      <w:r>
        <w:rPr>
          <w:rFonts w:ascii="Courier New" w:eastAsia="Courier New" w:hAnsi="Courier New" w:cs="Courier New"/>
          <w:sz w:val="17"/>
          <w:szCs w:val="17"/>
        </w:rPr>
        <w:t>(void)sptf_udp_config_init(&amp;config);</w:t>
      </w:r>
    </w:p>
    <w:p w14:paraId="4271FCBA" w14:textId="77777777" w:rsidR="00E504AC" w:rsidRDefault="00D83645">
      <w:pPr>
        <w:pStyle w:val="TableCaption"/>
      </w:pPr>
      <w:r>
        <w:fldChar w:fldCharType="begin"/>
      </w:r>
      <w:r>
        <w:instrText xml:space="preserve"> TC "</w:instrText>
      </w:r>
      <w:bookmarkStart w:id="53" w:name="_Toc242817174"/>
      <w:r>
        <w:instrText>Tablo 3-9</w:instrText>
      </w:r>
      <w:r>
        <w:tab/>
        <w:instrText>sptf_udp_config_init Parametreleri</w:instrText>
      </w:r>
      <w:bookmarkEnd w:id="53"/>
      <w:r>
        <w:instrText xml:space="preserve">" \f T \l 9 </w:instrText>
      </w:r>
      <w:r>
        <w:fldChar w:fldCharType="end"/>
      </w:r>
      <w:r>
        <w:rPr>
          <w:i/>
          <w:iCs/>
        </w:rPr>
        <w:t>Tablo 3-9</w:t>
      </w:r>
      <w:r>
        <w:tab/>
        <w:t>sptf_udp_config_init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5F132479" w14:textId="77777777">
        <w:trPr>
          <w:cantSplit/>
          <w:tblHeader/>
        </w:trPr>
        <w:tc>
          <w:tcPr>
            <w:tcW w:w="1640" w:type="dxa"/>
            <w:shd w:val="clear" w:color="auto" w:fill="EDEDED"/>
            <w:vAlign w:val="center"/>
          </w:tcPr>
          <w:p w14:paraId="29F94C87" w14:textId="77777777" w:rsidR="00E504AC" w:rsidRDefault="00D83645">
            <w:pPr>
              <w:pStyle w:val="TableHead"/>
              <w:keepNext/>
            </w:pPr>
            <w:r>
              <w:t>Ad</w:t>
            </w:r>
          </w:p>
        </w:tc>
        <w:tc>
          <w:tcPr>
            <w:tcW w:w="1840" w:type="dxa"/>
            <w:shd w:val="clear" w:color="auto" w:fill="EDEDED"/>
            <w:vAlign w:val="center"/>
          </w:tcPr>
          <w:p w14:paraId="5BF9B287" w14:textId="77777777" w:rsidR="00E504AC" w:rsidRDefault="00D83645">
            <w:pPr>
              <w:pStyle w:val="TableHead"/>
              <w:keepNext/>
            </w:pPr>
            <w:r>
              <w:t>Örnek</w:t>
            </w:r>
          </w:p>
        </w:tc>
        <w:tc>
          <w:tcPr>
            <w:tcW w:w="560" w:type="dxa"/>
            <w:shd w:val="clear" w:color="auto" w:fill="EDEDED"/>
            <w:vAlign w:val="center"/>
          </w:tcPr>
          <w:p w14:paraId="1542DCEE" w14:textId="77777777" w:rsidR="00E504AC" w:rsidRDefault="00D83645">
            <w:pPr>
              <w:pStyle w:val="TableHead"/>
              <w:keepNext/>
            </w:pPr>
            <w:r>
              <w:t>Birim</w:t>
            </w:r>
          </w:p>
        </w:tc>
        <w:tc>
          <w:tcPr>
            <w:tcW w:w="2820" w:type="dxa"/>
            <w:shd w:val="clear" w:color="auto" w:fill="EDEDED"/>
            <w:vAlign w:val="center"/>
          </w:tcPr>
          <w:p w14:paraId="412261EA" w14:textId="77777777" w:rsidR="00E504AC" w:rsidRDefault="00D83645">
            <w:pPr>
              <w:pStyle w:val="TableHead"/>
              <w:keepNext/>
            </w:pPr>
            <w:r>
              <w:t>Açıklama</w:t>
            </w:r>
          </w:p>
        </w:tc>
      </w:tr>
      <w:tr w:rsidR="00E504AC" w14:paraId="67DF721B" w14:textId="77777777">
        <w:trPr>
          <w:cantSplit/>
        </w:trPr>
        <w:tc>
          <w:tcPr>
            <w:tcW w:w="1640" w:type="dxa"/>
          </w:tcPr>
          <w:p w14:paraId="7C6B2752" w14:textId="77777777" w:rsidR="00E504AC" w:rsidRDefault="00D83645">
            <w:pPr>
              <w:pStyle w:val="TableText"/>
              <w:keepNext/>
            </w:pPr>
            <w:r>
              <w:t>config</w:t>
            </w:r>
          </w:p>
        </w:tc>
        <w:tc>
          <w:tcPr>
            <w:tcW w:w="1840" w:type="dxa"/>
          </w:tcPr>
          <w:p w14:paraId="35D06E2D" w14:textId="77777777" w:rsidR="00E504AC" w:rsidRDefault="00D83645">
            <w:pPr>
              <w:pStyle w:val="TableText"/>
              <w:keepNext/>
            </w:pPr>
            <w:r>
              <w:t>&amp;config</w:t>
            </w:r>
          </w:p>
        </w:tc>
        <w:tc>
          <w:tcPr>
            <w:tcW w:w="560" w:type="dxa"/>
          </w:tcPr>
          <w:p w14:paraId="181F71B7" w14:textId="77777777" w:rsidR="00E504AC" w:rsidRDefault="00E504AC">
            <w:pPr>
              <w:pStyle w:val="TableText"/>
              <w:keepNext/>
            </w:pPr>
          </w:p>
        </w:tc>
        <w:tc>
          <w:tcPr>
            <w:tcW w:w="2820" w:type="dxa"/>
          </w:tcPr>
          <w:p w14:paraId="095A4A42" w14:textId="77777777" w:rsidR="00E504AC" w:rsidRDefault="00D83645">
            <w:pPr>
              <w:pStyle w:val="TableText"/>
              <w:keepNext/>
            </w:pPr>
            <w:r>
              <w:rPr>
                <w:rFonts w:ascii="Courier New" w:eastAsia="Courier New" w:hAnsi="Courier New" w:cs="Courier New"/>
                <w:sz w:val="16"/>
                <w:szCs w:val="16"/>
              </w:rPr>
              <w:t>sptf_udp_config_t *</w:t>
            </w:r>
            <w:r>
              <w:t>: doldurulacak yapı</w:t>
            </w:r>
          </w:p>
        </w:tc>
      </w:tr>
      <w:tr w:rsidR="00E504AC" w14:paraId="719514D9" w14:textId="77777777">
        <w:trPr>
          <w:cantSplit/>
        </w:trPr>
        <w:tc>
          <w:tcPr>
            <w:tcW w:w="1640" w:type="dxa"/>
          </w:tcPr>
          <w:p w14:paraId="0229757E" w14:textId="77777777" w:rsidR="00E504AC" w:rsidRDefault="00D83645">
            <w:pPr>
              <w:pStyle w:val="TableText"/>
            </w:pPr>
            <w:r>
              <w:t>Dönüş</w:t>
            </w:r>
          </w:p>
        </w:tc>
        <w:tc>
          <w:tcPr>
            <w:tcW w:w="1840" w:type="dxa"/>
          </w:tcPr>
          <w:p w14:paraId="0B8D03AC" w14:textId="77777777" w:rsidR="00E504AC" w:rsidRDefault="00D83645">
            <w:pPr>
              <w:pStyle w:val="TableText"/>
            </w:pPr>
            <w:r>
              <w:t>SPTF_STATUS_OK</w:t>
            </w:r>
          </w:p>
        </w:tc>
        <w:tc>
          <w:tcPr>
            <w:tcW w:w="560" w:type="dxa"/>
          </w:tcPr>
          <w:p w14:paraId="3BD286FF" w14:textId="77777777" w:rsidR="00E504AC" w:rsidRDefault="00E504AC">
            <w:pPr>
              <w:pStyle w:val="TableText"/>
            </w:pPr>
          </w:p>
        </w:tc>
        <w:tc>
          <w:tcPr>
            <w:tcW w:w="2820" w:type="dxa"/>
          </w:tcPr>
          <w:p w14:paraId="1691C73C" w14:textId="77777777" w:rsidR="00E504AC" w:rsidRDefault="00D83645">
            <w:pPr>
              <w:pStyle w:val="TableText"/>
            </w:pPr>
            <w:r>
              <w:t>Ya da SPTF_STATUS_NULL_POINTER</w:t>
            </w:r>
          </w:p>
        </w:tc>
      </w:tr>
    </w:tbl>
    <w:p w14:paraId="7F4DB0AE" w14:textId="77777777" w:rsidR="00E504AC" w:rsidRDefault="00E504AC">
      <w:pPr>
        <w:spacing w:after="0" w:line="80" w:lineRule="exact"/>
      </w:pPr>
    </w:p>
    <w:p w14:paraId="627FFA1F" w14:textId="77777777" w:rsidR="00E504AC" w:rsidRDefault="00D83645">
      <w:pPr>
        <w:pStyle w:val="Heading2"/>
      </w:pPr>
      <w:bookmarkStart w:id="54" w:name="_Toc242817129"/>
      <w:r>
        <w:t>sptf_udp_open—Akışı Açma</w:t>
      </w:r>
      <w:bookmarkEnd w:id="54"/>
    </w:p>
    <w:p w14:paraId="62AB5B4A" w14:textId="77777777" w:rsidR="00E504AC" w:rsidRDefault="00D83645">
      <w:r>
        <w:t>Ayarları doğrular, akış havuzundan bir nesne alır, UDP denetim bloğunu oluşturup kaynak porta bağlar. Akış TANIM BEKLİYOR durumunda açılır; ilk DESCRIPTOR ilk gönderim çağrısında gönderilir.</w:t>
      </w:r>
    </w:p>
    <w:p w14:paraId="62DA1287" w14:textId="77777777" w:rsidR="00E504AC" w:rsidRDefault="00D83645">
      <w:r>
        <w:lastRenderedPageBreak/>
        <w:t>Doğrulama SPT-PRT-002 [G-32]'ye göredir: hız 0,001 Hz … 10¹² Hz, kanal 1 … 256, tanımlı tip ve yerleşim, alanına sığan metinler, sonlu ölçek ve ofset, tekil yayın hedef adresi, datagrama sığan DESCRIPTOR ve en az bir örnek anı.</w:t>
      </w:r>
    </w:p>
    <w:p w14:paraId="6305AD6B" w14:textId="77777777" w:rsidR="00E504AC" w:rsidRDefault="00D83645">
      <w:pPr>
        <w:keepNext/>
      </w:pPr>
      <w:r>
        <w:t>Tablo 3-10 aşağıdaki örneğin değerlerini içerir:</w:t>
      </w:r>
    </w:p>
    <w:p w14:paraId="6BDABCAF" w14:textId="77777777" w:rsidR="00E504AC" w:rsidRDefault="00D83645">
      <w:pPr>
        <w:pStyle w:val="Example"/>
      </w:pPr>
      <w:r>
        <w:rPr>
          <w:rFonts w:ascii="Courier New" w:eastAsia="Courier New" w:hAnsi="Courier New" w:cs="Courier New"/>
          <w:sz w:val="17"/>
          <w:szCs w:val="17"/>
        </w:rPr>
        <w:t>status = sptf_udp_open(&amp;config, &amp;adc_stream);</w:t>
      </w:r>
    </w:p>
    <w:p w14:paraId="4185651C" w14:textId="77777777" w:rsidR="00E504AC" w:rsidRDefault="00D83645">
      <w:pPr>
        <w:pStyle w:val="TableCaption"/>
      </w:pPr>
      <w:r>
        <w:fldChar w:fldCharType="begin"/>
      </w:r>
      <w:r>
        <w:instrText xml:space="preserve"> TC "</w:instrText>
      </w:r>
      <w:bookmarkStart w:id="55" w:name="_Toc242817175"/>
      <w:r>
        <w:instrText>Tablo 3-10</w:instrText>
      </w:r>
      <w:r>
        <w:tab/>
        <w:instrText>sptf_udp_open Parametreleri</w:instrText>
      </w:r>
      <w:bookmarkEnd w:id="55"/>
      <w:r>
        <w:instrText xml:space="preserve">" \f T \l 9 </w:instrText>
      </w:r>
      <w:r>
        <w:fldChar w:fldCharType="end"/>
      </w:r>
      <w:r>
        <w:rPr>
          <w:i/>
          <w:iCs/>
        </w:rPr>
        <w:t>Tablo 3-10</w:t>
      </w:r>
      <w:r>
        <w:tab/>
        <w:t>sptf_udp_open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40EFD665" w14:textId="77777777">
        <w:trPr>
          <w:cantSplit/>
          <w:tblHeader/>
        </w:trPr>
        <w:tc>
          <w:tcPr>
            <w:tcW w:w="1640" w:type="dxa"/>
            <w:shd w:val="clear" w:color="auto" w:fill="EDEDED"/>
            <w:vAlign w:val="center"/>
          </w:tcPr>
          <w:p w14:paraId="3584AD6D" w14:textId="77777777" w:rsidR="00E504AC" w:rsidRDefault="00D83645">
            <w:pPr>
              <w:pStyle w:val="TableHead"/>
              <w:keepNext/>
            </w:pPr>
            <w:r>
              <w:t>Ad</w:t>
            </w:r>
          </w:p>
        </w:tc>
        <w:tc>
          <w:tcPr>
            <w:tcW w:w="1840" w:type="dxa"/>
            <w:shd w:val="clear" w:color="auto" w:fill="EDEDED"/>
            <w:vAlign w:val="center"/>
          </w:tcPr>
          <w:p w14:paraId="3DFE08A9" w14:textId="77777777" w:rsidR="00E504AC" w:rsidRDefault="00D83645">
            <w:pPr>
              <w:pStyle w:val="TableHead"/>
              <w:keepNext/>
            </w:pPr>
            <w:r>
              <w:t>Örnek</w:t>
            </w:r>
          </w:p>
        </w:tc>
        <w:tc>
          <w:tcPr>
            <w:tcW w:w="560" w:type="dxa"/>
            <w:shd w:val="clear" w:color="auto" w:fill="EDEDED"/>
            <w:vAlign w:val="center"/>
          </w:tcPr>
          <w:p w14:paraId="559F21F8" w14:textId="77777777" w:rsidR="00E504AC" w:rsidRDefault="00D83645">
            <w:pPr>
              <w:pStyle w:val="TableHead"/>
              <w:keepNext/>
            </w:pPr>
            <w:r>
              <w:t>Birim</w:t>
            </w:r>
          </w:p>
        </w:tc>
        <w:tc>
          <w:tcPr>
            <w:tcW w:w="2820" w:type="dxa"/>
            <w:shd w:val="clear" w:color="auto" w:fill="EDEDED"/>
            <w:vAlign w:val="center"/>
          </w:tcPr>
          <w:p w14:paraId="54E71A7B" w14:textId="77777777" w:rsidR="00E504AC" w:rsidRDefault="00D83645">
            <w:pPr>
              <w:pStyle w:val="TableHead"/>
              <w:keepNext/>
            </w:pPr>
            <w:r>
              <w:t>Açıklama</w:t>
            </w:r>
          </w:p>
        </w:tc>
      </w:tr>
      <w:tr w:rsidR="00E504AC" w14:paraId="09F34442" w14:textId="77777777">
        <w:trPr>
          <w:cantSplit/>
        </w:trPr>
        <w:tc>
          <w:tcPr>
            <w:tcW w:w="1640" w:type="dxa"/>
          </w:tcPr>
          <w:p w14:paraId="4C00C83E" w14:textId="77777777" w:rsidR="00E504AC" w:rsidRDefault="00D83645">
            <w:pPr>
              <w:pStyle w:val="TableText"/>
              <w:keepNext/>
            </w:pPr>
            <w:r>
              <w:t>config</w:t>
            </w:r>
          </w:p>
        </w:tc>
        <w:tc>
          <w:tcPr>
            <w:tcW w:w="1840" w:type="dxa"/>
          </w:tcPr>
          <w:p w14:paraId="550ECD69" w14:textId="77777777" w:rsidR="00E504AC" w:rsidRDefault="00D83645">
            <w:pPr>
              <w:pStyle w:val="TableText"/>
              <w:keepNext/>
            </w:pPr>
            <w:r>
              <w:t>&amp;config</w:t>
            </w:r>
          </w:p>
        </w:tc>
        <w:tc>
          <w:tcPr>
            <w:tcW w:w="560" w:type="dxa"/>
          </w:tcPr>
          <w:p w14:paraId="33EB1BA6" w14:textId="77777777" w:rsidR="00E504AC" w:rsidRDefault="00E504AC">
            <w:pPr>
              <w:pStyle w:val="TableText"/>
              <w:keepNext/>
            </w:pPr>
          </w:p>
        </w:tc>
        <w:tc>
          <w:tcPr>
            <w:tcW w:w="2820" w:type="dxa"/>
          </w:tcPr>
          <w:p w14:paraId="5D90755C" w14:textId="77777777" w:rsidR="00E504AC" w:rsidRDefault="00D83645">
            <w:pPr>
              <w:pStyle w:val="TableText"/>
              <w:keepNext/>
            </w:pPr>
            <w:r>
              <w:rPr>
                <w:rFonts w:ascii="Courier New" w:eastAsia="Courier New" w:hAnsi="Courier New" w:cs="Courier New"/>
                <w:sz w:val="16"/>
                <w:szCs w:val="16"/>
              </w:rPr>
              <w:t>const sptf_udp_config_t *</w:t>
            </w:r>
            <w:r>
              <w:t>: akış ayarları; yapı kopyalanır, işaret ettiği metinler kopyalanmaz</w:t>
            </w:r>
          </w:p>
        </w:tc>
      </w:tr>
      <w:tr w:rsidR="00E504AC" w14:paraId="0D3433F5" w14:textId="77777777">
        <w:trPr>
          <w:cantSplit/>
        </w:trPr>
        <w:tc>
          <w:tcPr>
            <w:tcW w:w="1640" w:type="dxa"/>
          </w:tcPr>
          <w:p w14:paraId="548E58CA" w14:textId="77777777" w:rsidR="00E504AC" w:rsidRDefault="00D83645">
            <w:pPr>
              <w:pStyle w:val="TableText"/>
              <w:keepNext/>
            </w:pPr>
            <w:r>
              <w:t>stream</w:t>
            </w:r>
          </w:p>
        </w:tc>
        <w:tc>
          <w:tcPr>
            <w:tcW w:w="1840" w:type="dxa"/>
          </w:tcPr>
          <w:p w14:paraId="73F11BCA" w14:textId="77777777" w:rsidR="00E504AC" w:rsidRDefault="00D83645">
            <w:pPr>
              <w:pStyle w:val="TableText"/>
              <w:keepNext/>
            </w:pPr>
            <w:r>
              <w:t>&amp;adc_stream</w:t>
            </w:r>
          </w:p>
        </w:tc>
        <w:tc>
          <w:tcPr>
            <w:tcW w:w="560" w:type="dxa"/>
          </w:tcPr>
          <w:p w14:paraId="03C40F7E" w14:textId="77777777" w:rsidR="00E504AC" w:rsidRDefault="00E504AC">
            <w:pPr>
              <w:pStyle w:val="TableText"/>
              <w:keepNext/>
            </w:pPr>
          </w:p>
        </w:tc>
        <w:tc>
          <w:tcPr>
            <w:tcW w:w="2820" w:type="dxa"/>
          </w:tcPr>
          <w:p w14:paraId="13931909" w14:textId="77777777" w:rsidR="00E504AC" w:rsidRDefault="00D83645">
            <w:pPr>
              <w:pStyle w:val="TableText"/>
              <w:keepNext/>
            </w:pPr>
            <w:r>
              <w:rPr>
                <w:rFonts w:ascii="Courier New" w:eastAsia="Courier New" w:hAnsi="Courier New" w:cs="Courier New"/>
                <w:sz w:val="16"/>
                <w:szCs w:val="16"/>
              </w:rPr>
              <w:t>sptf_udp_stream_t **</w:t>
            </w:r>
            <w:r>
              <w:t>: başarıda akış nesnesinin adresi yazılır</w:t>
            </w:r>
          </w:p>
        </w:tc>
      </w:tr>
      <w:tr w:rsidR="00E504AC" w14:paraId="074AF919" w14:textId="77777777">
        <w:trPr>
          <w:cantSplit/>
        </w:trPr>
        <w:tc>
          <w:tcPr>
            <w:tcW w:w="1640" w:type="dxa"/>
          </w:tcPr>
          <w:p w14:paraId="26B9EEA2" w14:textId="77777777" w:rsidR="00E504AC" w:rsidRDefault="00D83645">
            <w:pPr>
              <w:pStyle w:val="TableText"/>
            </w:pPr>
            <w:r>
              <w:t>Dönüş</w:t>
            </w:r>
          </w:p>
        </w:tc>
        <w:tc>
          <w:tcPr>
            <w:tcW w:w="1840" w:type="dxa"/>
          </w:tcPr>
          <w:p w14:paraId="46049245" w14:textId="77777777" w:rsidR="00E504AC" w:rsidRDefault="00D83645">
            <w:pPr>
              <w:pStyle w:val="TableText"/>
            </w:pPr>
            <w:r>
              <w:t>SPTF_STATUS_OK</w:t>
            </w:r>
          </w:p>
        </w:tc>
        <w:tc>
          <w:tcPr>
            <w:tcW w:w="560" w:type="dxa"/>
          </w:tcPr>
          <w:p w14:paraId="386C3D9B" w14:textId="77777777" w:rsidR="00E504AC" w:rsidRDefault="00E504AC">
            <w:pPr>
              <w:pStyle w:val="TableText"/>
            </w:pPr>
          </w:p>
        </w:tc>
        <w:tc>
          <w:tcPr>
            <w:tcW w:w="2820" w:type="dxa"/>
          </w:tcPr>
          <w:p w14:paraId="2B84234D" w14:textId="77777777" w:rsidR="00E504AC" w:rsidRDefault="00D83645">
            <w:pPr>
              <w:pStyle w:val="TableText"/>
            </w:pPr>
            <w:r>
              <w:t>Ya da doğrulama, havuz ve ağ hataları, bkz. Tablo 3-8</w:t>
            </w:r>
          </w:p>
        </w:tc>
      </w:tr>
    </w:tbl>
    <w:p w14:paraId="6242E96E" w14:textId="77777777" w:rsidR="00E504AC" w:rsidRDefault="00E504AC">
      <w:pPr>
        <w:spacing w:after="0" w:line="80" w:lineRule="exact"/>
      </w:pPr>
    </w:p>
    <w:p w14:paraId="3C020763" w14:textId="77777777" w:rsidR="00E504AC" w:rsidRDefault="00D83645">
      <w:pPr>
        <w:pStyle w:val="Note"/>
      </w:pPr>
      <w:r>
        <w:rPr>
          <w:b/>
          <w:bCs/>
        </w:rPr>
        <w:t>Not –</w:t>
      </w:r>
      <w:r>
        <w:t xml:space="preserve"> 0.0.0.0/8, çoklu yayın (224.0.0.0/4) ve 240.0.0.0 üstü adresler (sınırlı yayın dahil) SPTF_STATUS_INVALID_ADDRESS ile reddedilir. Alt ağ yayın adresi ağ maskesi bilinmeden ayırt edilemez; kullanmayın.</w:t>
      </w:r>
    </w:p>
    <w:p w14:paraId="34E2466B" w14:textId="77777777" w:rsidR="00E504AC" w:rsidRDefault="00D83645">
      <w:pPr>
        <w:pStyle w:val="Heading2"/>
      </w:pPr>
      <w:bookmarkStart w:id="56" w:name="_Toc242817130"/>
      <w:r>
        <w:t>sptf_udp_send_samples—Örnek Bloğu Gönderme</w:t>
      </w:r>
      <w:bookmarkEnd w:id="56"/>
    </w:p>
    <w:p w14:paraId="67B44E76" w14:textId="77777777" w:rsidR="00E504AC" w:rsidRDefault="00D83645">
      <w:r>
        <w:t>Bir örnek bloğunu gönderir. Gerekirse önce DESCRIPTOR gönderilir. Blok datagrama sığan DATA çerçevelerine bölünür; her datagram tek çerçeve taşır.</w:t>
      </w:r>
    </w:p>
    <w:p w14:paraId="0B32EBAC" w14:textId="77777777" w:rsidR="00E504AC" w:rsidRDefault="00D83645">
      <w:r>
        <w:t xml:space="preserve">Blok kablo düzenindedir: interleaved yerleşimde </w:t>
      </w:r>
      <w:r>
        <w:rPr>
          <w:rFonts w:ascii="Courier New" w:eastAsia="Courier New" w:hAnsi="Courier New" w:cs="Courier New"/>
          <w:sz w:val="18"/>
          <w:szCs w:val="18"/>
        </w:rPr>
        <w:t>sample_count</w:t>
      </w:r>
      <w:r>
        <w:t xml:space="preserve"> · </w:t>
      </w:r>
      <w:r>
        <w:rPr>
          <w:rFonts w:ascii="Courier New" w:eastAsia="Courier New" w:hAnsi="Courier New" w:cs="Courier New"/>
          <w:sz w:val="18"/>
          <w:szCs w:val="18"/>
        </w:rPr>
        <w:t>channel_count</w:t>
      </w:r>
      <w:r>
        <w:t xml:space="preserve"> örnek, planar yerleşimde her kanal için </w:t>
      </w:r>
      <w:r>
        <w:rPr>
          <w:rFonts w:ascii="Courier New" w:eastAsia="Courier New" w:hAnsi="Courier New" w:cs="Courier New"/>
          <w:sz w:val="18"/>
          <w:szCs w:val="18"/>
        </w:rPr>
        <w:t>sample_count</w:t>
      </w:r>
      <w:r>
        <w:t xml:space="preserve"> örnekten oluşan ardışık kanal blokları. Örnekler lwIP tamponuna kopyalanır; dizi dönüşten sonra yeniden kullanılabilir.</w:t>
      </w:r>
    </w:p>
    <w:p w14:paraId="3B87E10E" w14:textId="77777777" w:rsidR="00E504AC" w:rsidRDefault="00D83645">
      <w:pPr>
        <w:keepNext/>
      </w:pPr>
      <w:r>
        <w:t>Tablo 3-11 aşağıdaki örneğin değerlerini içerir:</w:t>
      </w:r>
    </w:p>
    <w:p w14:paraId="66D19912" w14:textId="77777777" w:rsidR="00E504AC" w:rsidRDefault="00D83645">
      <w:pPr>
        <w:pStyle w:val="Example"/>
      </w:pPr>
      <w:r>
        <w:rPr>
          <w:rFonts w:ascii="Courier New" w:eastAsia="Courier New" w:hAnsi="Courier New" w:cs="Courier New"/>
          <w:sz w:val="17"/>
          <w:szCs w:val="17"/>
        </w:rPr>
        <w:t>status = sptf_udp_send_samples(adc_stream, samples, 256U, now_ns());</w:t>
      </w:r>
    </w:p>
    <w:p w14:paraId="11EA3038" w14:textId="77777777" w:rsidR="00E504AC" w:rsidRDefault="00D83645">
      <w:pPr>
        <w:pStyle w:val="TableCaption"/>
      </w:pPr>
      <w:r>
        <w:fldChar w:fldCharType="begin"/>
      </w:r>
      <w:r>
        <w:instrText xml:space="preserve"> TC "</w:instrText>
      </w:r>
      <w:bookmarkStart w:id="57" w:name="_Toc242817176"/>
      <w:r>
        <w:instrText>Tablo 3-11</w:instrText>
      </w:r>
      <w:r>
        <w:tab/>
        <w:instrText>sptf_udp_send_samples Parametreleri</w:instrText>
      </w:r>
      <w:bookmarkEnd w:id="57"/>
      <w:r>
        <w:instrText xml:space="preserve">" \f T \l 9 </w:instrText>
      </w:r>
      <w:r>
        <w:fldChar w:fldCharType="end"/>
      </w:r>
      <w:r>
        <w:rPr>
          <w:i/>
          <w:iCs/>
        </w:rPr>
        <w:t>Tablo 3-11</w:t>
      </w:r>
      <w:r>
        <w:tab/>
        <w:t>sptf_udp_send_samples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33A5D748" w14:textId="77777777">
        <w:trPr>
          <w:cantSplit/>
          <w:tblHeader/>
        </w:trPr>
        <w:tc>
          <w:tcPr>
            <w:tcW w:w="1640" w:type="dxa"/>
            <w:shd w:val="clear" w:color="auto" w:fill="EDEDED"/>
            <w:vAlign w:val="center"/>
          </w:tcPr>
          <w:p w14:paraId="60487E4D" w14:textId="77777777" w:rsidR="00E504AC" w:rsidRDefault="00D83645">
            <w:pPr>
              <w:pStyle w:val="TableHead"/>
              <w:keepNext/>
            </w:pPr>
            <w:r>
              <w:t>Ad</w:t>
            </w:r>
          </w:p>
        </w:tc>
        <w:tc>
          <w:tcPr>
            <w:tcW w:w="1840" w:type="dxa"/>
            <w:shd w:val="clear" w:color="auto" w:fill="EDEDED"/>
            <w:vAlign w:val="center"/>
          </w:tcPr>
          <w:p w14:paraId="58224562" w14:textId="77777777" w:rsidR="00E504AC" w:rsidRDefault="00D83645">
            <w:pPr>
              <w:pStyle w:val="TableHead"/>
              <w:keepNext/>
            </w:pPr>
            <w:r>
              <w:t>Örnek</w:t>
            </w:r>
          </w:p>
        </w:tc>
        <w:tc>
          <w:tcPr>
            <w:tcW w:w="560" w:type="dxa"/>
            <w:shd w:val="clear" w:color="auto" w:fill="EDEDED"/>
            <w:vAlign w:val="center"/>
          </w:tcPr>
          <w:p w14:paraId="35CCB2A5" w14:textId="77777777" w:rsidR="00E504AC" w:rsidRDefault="00D83645">
            <w:pPr>
              <w:pStyle w:val="TableHead"/>
              <w:keepNext/>
            </w:pPr>
            <w:r>
              <w:t>Birim</w:t>
            </w:r>
          </w:p>
        </w:tc>
        <w:tc>
          <w:tcPr>
            <w:tcW w:w="2820" w:type="dxa"/>
            <w:shd w:val="clear" w:color="auto" w:fill="EDEDED"/>
            <w:vAlign w:val="center"/>
          </w:tcPr>
          <w:p w14:paraId="08EE28F4" w14:textId="77777777" w:rsidR="00E504AC" w:rsidRDefault="00D83645">
            <w:pPr>
              <w:pStyle w:val="TableHead"/>
              <w:keepNext/>
            </w:pPr>
            <w:r>
              <w:t>Açıklama</w:t>
            </w:r>
          </w:p>
        </w:tc>
      </w:tr>
      <w:tr w:rsidR="00E504AC" w14:paraId="4A35B9C5" w14:textId="77777777">
        <w:trPr>
          <w:cantSplit/>
        </w:trPr>
        <w:tc>
          <w:tcPr>
            <w:tcW w:w="1640" w:type="dxa"/>
          </w:tcPr>
          <w:p w14:paraId="7C40B94C" w14:textId="77777777" w:rsidR="00E504AC" w:rsidRDefault="00D83645">
            <w:pPr>
              <w:pStyle w:val="TableText"/>
              <w:keepNext/>
            </w:pPr>
            <w:r>
              <w:t>stream</w:t>
            </w:r>
          </w:p>
        </w:tc>
        <w:tc>
          <w:tcPr>
            <w:tcW w:w="1840" w:type="dxa"/>
          </w:tcPr>
          <w:p w14:paraId="5A119823" w14:textId="77777777" w:rsidR="00E504AC" w:rsidRDefault="00D83645">
            <w:pPr>
              <w:pStyle w:val="TableText"/>
              <w:keepNext/>
            </w:pPr>
            <w:r>
              <w:t>adc_stream</w:t>
            </w:r>
          </w:p>
        </w:tc>
        <w:tc>
          <w:tcPr>
            <w:tcW w:w="560" w:type="dxa"/>
          </w:tcPr>
          <w:p w14:paraId="7006568C" w14:textId="77777777" w:rsidR="00E504AC" w:rsidRDefault="00E504AC">
            <w:pPr>
              <w:pStyle w:val="TableText"/>
              <w:keepNext/>
            </w:pPr>
          </w:p>
        </w:tc>
        <w:tc>
          <w:tcPr>
            <w:tcW w:w="2820" w:type="dxa"/>
          </w:tcPr>
          <w:p w14:paraId="3E331EEA" w14:textId="77777777" w:rsidR="00E504AC" w:rsidRDefault="00D83645">
            <w:pPr>
              <w:pStyle w:val="TableText"/>
              <w:keepNext/>
            </w:pPr>
            <w:r>
              <w:rPr>
                <w:rFonts w:ascii="Courier New" w:eastAsia="Courier New" w:hAnsi="Courier New" w:cs="Courier New"/>
                <w:sz w:val="16"/>
                <w:szCs w:val="16"/>
              </w:rPr>
              <w:t>sptf_udp_stream_t *</w:t>
            </w:r>
            <w:r>
              <w:t>: açık akış</w:t>
            </w:r>
          </w:p>
        </w:tc>
      </w:tr>
      <w:tr w:rsidR="00E504AC" w14:paraId="08032AB8" w14:textId="77777777">
        <w:trPr>
          <w:cantSplit/>
        </w:trPr>
        <w:tc>
          <w:tcPr>
            <w:tcW w:w="1640" w:type="dxa"/>
          </w:tcPr>
          <w:p w14:paraId="0A248E57" w14:textId="77777777" w:rsidR="00E504AC" w:rsidRDefault="00D83645">
            <w:pPr>
              <w:pStyle w:val="TableText"/>
              <w:keepNext/>
            </w:pPr>
            <w:r>
              <w:t>samples</w:t>
            </w:r>
          </w:p>
        </w:tc>
        <w:tc>
          <w:tcPr>
            <w:tcW w:w="1840" w:type="dxa"/>
          </w:tcPr>
          <w:p w14:paraId="377555EE" w14:textId="77777777" w:rsidR="00E504AC" w:rsidRDefault="00D83645">
            <w:pPr>
              <w:pStyle w:val="TableText"/>
              <w:keepNext/>
            </w:pPr>
            <w:r>
              <w:t>samples</w:t>
            </w:r>
          </w:p>
        </w:tc>
        <w:tc>
          <w:tcPr>
            <w:tcW w:w="560" w:type="dxa"/>
          </w:tcPr>
          <w:p w14:paraId="2B6E5963" w14:textId="77777777" w:rsidR="00E504AC" w:rsidRDefault="00E504AC">
            <w:pPr>
              <w:pStyle w:val="TableText"/>
              <w:keepNext/>
            </w:pPr>
          </w:p>
        </w:tc>
        <w:tc>
          <w:tcPr>
            <w:tcW w:w="2820" w:type="dxa"/>
          </w:tcPr>
          <w:p w14:paraId="43680135" w14:textId="77777777" w:rsidR="00E504AC" w:rsidRDefault="00D83645">
            <w:pPr>
              <w:pStyle w:val="TableText"/>
              <w:keepNext/>
            </w:pPr>
            <w:r>
              <w:rPr>
                <w:rFonts w:ascii="Courier New" w:eastAsia="Courier New" w:hAnsi="Courier New" w:cs="Courier New"/>
                <w:sz w:val="16"/>
                <w:szCs w:val="16"/>
              </w:rPr>
              <w:t>const uint8_t *</w:t>
            </w:r>
            <w:r>
              <w:t xml:space="preserve">: örnek bloğu, ör. </w:t>
            </w:r>
            <w:r>
              <w:rPr>
                <w:rFonts w:ascii="Courier New" w:eastAsia="Courier New" w:hAnsi="Courier New" w:cs="Courier New"/>
                <w:sz w:val="16"/>
                <w:szCs w:val="16"/>
              </w:rPr>
              <w:t>(const uint8_t *)&amp;adc_buffer[0]</w:t>
            </w:r>
          </w:p>
        </w:tc>
      </w:tr>
      <w:tr w:rsidR="00E504AC" w14:paraId="5804D8F3" w14:textId="77777777">
        <w:trPr>
          <w:cantSplit/>
        </w:trPr>
        <w:tc>
          <w:tcPr>
            <w:tcW w:w="1640" w:type="dxa"/>
          </w:tcPr>
          <w:p w14:paraId="7C8A8DDC" w14:textId="77777777" w:rsidR="00E504AC" w:rsidRDefault="00D83645">
            <w:pPr>
              <w:pStyle w:val="TableText"/>
              <w:keepNext/>
            </w:pPr>
            <w:r>
              <w:t>sample_count</w:t>
            </w:r>
          </w:p>
        </w:tc>
        <w:tc>
          <w:tcPr>
            <w:tcW w:w="1840" w:type="dxa"/>
          </w:tcPr>
          <w:p w14:paraId="6A7139E3" w14:textId="77777777" w:rsidR="00E504AC" w:rsidRDefault="00D83645">
            <w:pPr>
              <w:pStyle w:val="TableText"/>
              <w:keepNext/>
            </w:pPr>
            <w:r>
              <w:t>256U</w:t>
            </w:r>
          </w:p>
        </w:tc>
        <w:tc>
          <w:tcPr>
            <w:tcW w:w="560" w:type="dxa"/>
          </w:tcPr>
          <w:p w14:paraId="14C6BB2B" w14:textId="77777777" w:rsidR="00E504AC" w:rsidRDefault="00D83645">
            <w:pPr>
              <w:pStyle w:val="TableText"/>
              <w:keepNext/>
            </w:pPr>
            <w:r>
              <w:t>örnek</w:t>
            </w:r>
          </w:p>
        </w:tc>
        <w:tc>
          <w:tcPr>
            <w:tcW w:w="2820" w:type="dxa"/>
          </w:tcPr>
          <w:p w14:paraId="27072435" w14:textId="77777777" w:rsidR="00E504AC" w:rsidRDefault="00D83645">
            <w:pPr>
              <w:pStyle w:val="TableText"/>
              <w:keepNext/>
            </w:pPr>
            <w:r>
              <w:rPr>
                <w:rFonts w:ascii="Courier New" w:eastAsia="Courier New" w:hAnsi="Courier New" w:cs="Courier New"/>
                <w:sz w:val="16"/>
                <w:szCs w:val="16"/>
              </w:rPr>
              <w:t>uint32_t</w:t>
            </w:r>
            <w:r>
              <w:t>: bloktaki örnek anı sayısı, en az 1</w:t>
            </w:r>
          </w:p>
        </w:tc>
      </w:tr>
      <w:tr w:rsidR="00E504AC" w14:paraId="7742AFE4" w14:textId="77777777">
        <w:trPr>
          <w:cantSplit/>
        </w:trPr>
        <w:tc>
          <w:tcPr>
            <w:tcW w:w="1640" w:type="dxa"/>
          </w:tcPr>
          <w:p w14:paraId="4D03B7FF" w14:textId="77777777" w:rsidR="00E504AC" w:rsidRDefault="00D83645">
            <w:pPr>
              <w:pStyle w:val="TableText"/>
              <w:keepNext/>
            </w:pPr>
            <w:r>
              <w:t>timestamp_ns</w:t>
            </w:r>
          </w:p>
        </w:tc>
        <w:tc>
          <w:tcPr>
            <w:tcW w:w="1840" w:type="dxa"/>
          </w:tcPr>
          <w:p w14:paraId="22B683AF" w14:textId="77777777" w:rsidR="00E504AC" w:rsidRDefault="00D83645">
            <w:pPr>
              <w:pStyle w:val="TableText"/>
              <w:keepNext/>
            </w:pPr>
            <w:r>
              <w:t>now_ns()</w:t>
            </w:r>
          </w:p>
        </w:tc>
        <w:tc>
          <w:tcPr>
            <w:tcW w:w="560" w:type="dxa"/>
          </w:tcPr>
          <w:p w14:paraId="4EE6A671" w14:textId="77777777" w:rsidR="00E504AC" w:rsidRDefault="00D83645">
            <w:pPr>
              <w:pStyle w:val="TableText"/>
              <w:keepNext/>
            </w:pPr>
            <w:r>
              <w:t>ns</w:t>
            </w:r>
          </w:p>
        </w:tc>
        <w:tc>
          <w:tcPr>
            <w:tcW w:w="2820" w:type="dxa"/>
          </w:tcPr>
          <w:p w14:paraId="018C1D0A" w14:textId="77777777" w:rsidR="00E504AC" w:rsidRDefault="00D83645">
            <w:pPr>
              <w:pStyle w:val="TableText"/>
              <w:keepNext/>
            </w:pPr>
            <w:r>
              <w:rPr>
                <w:rFonts w:ascii="Courier New" w:eastAsia="Courier New" w:hAnsi="Courier New" w:cs="Courier New"/>
                <w:sz w:val="16"/>
                <w:szCs w:val="16"/>
              </w:rPr>
              <w:t>uint64_t</w:t>
            </w:r>
            <w:r>
              <w:t>: bloğun ilk örneğinin cihaz zamanı; bilinmiyorsa 0</w:t>
            </w:r>
          </w:p>
        </w:tc>
      </w:tr>
      <w:tr w:rsidR="00E504AC" w14:paraId="2568A09B" w14:textId="77777777">
        <w:trPr>
          <w:cantSplit/>
        </w:trPr>
        <w:tc>
          <w:tcPr>
            <w:tcW w:w="1640" w:type="dxa"/>
          </w:tcPr>
          <w:p w14:paraId="5462C4ED" w14:textId="77777777" w:rsidR="00E504AC" w:rsidRDefault="00D83645">
            <w:pPr>
              <w:pStyle w:val="TableText"/>
            </w:pPr>
            <w:r>
              <w:t>Dönüş</w:t>
            </w:r>
          </w:p>
        </w:tc>
        <w:tc>
          <w:tcPr>
            <w:tcW w:w="1840" w:type="dxa"/>
          </w:tcPr>
          <w:p w14:paraId="6C298A4B" w14:textId="77777777" w:rsidR="00E504AC" w:rsidRDefault="00D83645">
            <w:pPr>
              <w:pStyle w:val="TableText"/>
            </w:pPr>
            <w:r>
              <w:t>SPTF_STATUS_OK</w:t>
            </w:r>
          </w:p>
        </w:tc>
        <w:tc>
          <w:tcPr>
            <w:tcW w:w="560" w:type="dxa"/>
          </w:tcPr>
          <w:p w14:paraId="10AB430E" w14:textId="77777777" w:rsidR="00E504AC" w:rsidRDefault="00E504AC">
            <w:pPr>
              <w:pStyle w:val="TableText"/>
            </w:pPr>
          </w:p>
        </w:tc>
        <w:tc>
          <w:tcPr>
            <w:tcW w:w="2820" w:type="dxa"/>
          </w:tcPr>
          <w:p w14:paraId="15382177" w14:textId="77777777" w:rsidR="00E504AC" w:rsidRDefault="00D83645">
            <w:pPr>
              <w:pStyle w:val="TableText"/>
            </w:pPr>
            <w:r>
              <w:t>Bkz. Tablo 3-12</w:t>
            </w:r>
          </w:p>
        </w:tc>
      </w:tr>
    </w:tbl>
    <w:p w14:paraId="39E63400" w14:textId="77777777" w:rsidR="00E504AC" w:rsidRDefault="00E504AC">
      <w:pPr>
        <w:spacing w:after="0" w:line="80" w:lineRule="exact"/>
      </w:pPr>
    </w:p>
    <w:p w14:paraId="4F65A7BC" w14:textId="77777777" w:rsidR="00E504AC" w:rsidRDefault="00D83645">
      <w:pPr>
        <w:pStyle w:val="TableCaption"/>
      </w:pPr>
      <w:r>
        <w:lastRenderedPageBreak/>
        <w:fldChar w:fldCharType="begin"/>
      </w:r>
      <w:r>
        <w:instrText xml:space="preserve"> TC "</w:instrText>
      </w:r>
      <w:bookmarkStart w:id="58" w:name="_Toc242817177"/>
      <w:r>
        <w:instrText>Tablo 3-12</w:instrText>
      </w:r>
      <w:r>
        <w:tab/>
        <w:instrText>sptf_udp_send_samples Dönüş Değerleri</w:instrText>
      </w:r>
      <w:bookmarkEnd w:id="58"/>
      <w:r>
        <w:instrText xml:space="preserve">" \f T \l 9 </w:instrText>
      </w:r>
      <w:r>
        <w:fldChar w:fldCharType="end"/>
      </w:r>
      <w:r>
        <w:rPr>
          <w:i/>
          <w:iCs/>
        </w:rPr>
        <w:t>Tablo 3-12</w:t>
      </w:r>
      <w:r>
        <w:tab/>
        <w:t>sptf_udp_send_samples Dönüş Değerleri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40"/>
        <w:gridCol w:w="3620"/>
      </w:tblGrid>
      <w:tr w:rsidR="00E504AC" w14:paraId="1EBE7CFC" w14:textId="77777777">
        <w:trPr>
          <w:cantSplit/>
          <w:tblHeader/>
        </w:trPr>
        <w:tc>
          <w:tcPr>
            <w:tcW w:w="3240" w:type="dxa"/>
            <w:shd w:val="clear" w:color="auto" w:fill="EDEDED"/>
            <w:vAlign w:val="center"/>
          </w:tcPr>
          <w:p w14:paraId="09E0B8EF" w14:textId="77777777" w:rsidR="00E504AC" w:rsidRDefault="00D83645">
            <w:pPr>
              <w:pStyle w:val="TableHead"/>
              <w:keepNext/>
            </w:pPr>
            <w:r>
              <w:t>Değer</w:t>
            </w:r>
          </w:p>
        </w:tc>
        <w:tc>
          <w:tcPr>
            <w:tcW w:w="3620" w:type="dxa"/>
            <w:shd w:val="clear" w:color="auto" w:fill="EDEDED"/>
            <w:vAlign w:val="center"/>
          </w:tcPr>
          <w:p w14:paraId="0D234FF1" w14:textId="77777777" w:rsidR="00E504AC" w:rsidRDefault="00D83645">
            <w:pPr>
              <w:pStyle w:val="TableHead"/>
              <w:keepNext/>
            </w:pPr>
            <w:r>
              <w:t>Açıklama</w:t>
            </w:r>
          </w:p>
        </w:tc>
      </w:tr>
      <w:tr w:rsidR="00E504AC" w14:paraId="36CAD4AD" w14:textId="77777777">
        <w:trPr>
          <w:cantSplit/>
        </w:trPr>
        <w:tc>
          <w:tcPr>
            <w:tcW w:w="3240" w:type="dxa"/>
          </w:tcPr>
          <w:p w14:paraId="0CCD9E60" w14:textId="77777777" w:rsidR="00E504AC" w:rsidRDefault="00D83645">
            <w:pPr>
              <w:pStyle w:val="TableText"/>
              <w:keepNext/>
            </w:pPr>
            <w:r>
              <w:t>SPTF_STATUS_OK</w:t>
            </w:r>
          </w:p>
        </w:tc>
        <w:tc>
          <w:tcPr>
            <w:tcW w:w="3620" w:type="dxa"/>
          </w:tcPr>
          <w:p w14:paraId="47417FA6" w14:textId="77777777" w:rsidR="00E504AC" w:rsidRDefault="00D83645">
            <w:pPr>
              <w:pStyle w:val="TableText"/>
              <w:keepNext/>
            </w:pPr>
            <w:r>
              <w:t>Bütün çerçeveler gönderildi</w:t>
            </w:r>
          </w:p>
        </w:tc>
      </w:tr>
      <w:tr w:rsidR="00E504AC" w14:paraId="71B80E68" w14:textId="77777777">
        <w:trPr>
          <w:cantSplit/>
        </w:trPr>
        <w:tc>
          <w:tcPr>
            <w:tcW w:w="3240" w:type="dxa"/>
          </w:tcPr>
          <w:p w14:paraId="1E4DD4BB" w14:textId="77777777" w:rsidR="00E504AC" w:rsidRDefault="00D83645">
            <w:pPr>
              <w:pStyle w:val="TableText"/>
              <w:keepNext/>
            </w:pPr>
            <w:r>
              <w:t>SPTF_STATUS_DESCRIPTOR_PENDING</w:t>
            </w:r>
          </w:p>
        </w:tc>
        <w:tc>
          <w:tcPr>
            <w:tcW w:w="3620" w:type="dxa"/>
          </w:tcPr>
          <w:p w14:paraId="2AE6C248" w14:textId="77777777" w:rsidR="00E504AC" w:rsidRDefault="00D83645">
            <w:pPr>
              <w:pStyle w:val="TableText"/>
              <w:keepNext/>
            </w:pPr>
            <w:r>
              <w:t>İlk DESCRIPTOR gönderilemedi; blok kayıp sayıldı</w:t>
            </w:r>
          </w:p>
        </w:tc>
      </w:tr>
      <w:tr w:rsidR="00E504AC" w14:paraId="65669F25" w14:textId="77777777">
        <w:trPr>
          <w:cantSplit/>
        </w:trPr>
        <w:tc>
          <w:tcPr>
            <w:tcW w:w="3240" w:type="dxa"/>
          </w:tcPr>
          <w:p w14:paraId="3D0DAC35" w14:textId="77777777" w:rsidR="00E504AC" w:rsidRDefault="00D83645">
            <w:pPr>
              <w:pStyle w:val="TableText"/>
              <w:keepNext/>
            </w:pPr>
            <w:r>
              <w:t>SPTF_STATUS_NO_BUFFER</w:t>
            </w:r>
          </w:p>
        </w:tc>
        <w:tc>
          <w:tcPr>
            <w:tcW w:w="3620" w:type="dxa"/>
          </w:tcPr>
          <w:p w14:paraId="509453FB" w14:textId="77777777" w:rsidR="00E504AC" w:rsidRDefault="00D83645">
            <w:pPr>
              <w:pStyle w:val="TableText"/>
              <w:keepNext/>
            </w:pPr>
            <w:r>
              <w:t>En az bir çerçeve için lwIP tampon veremedi; ilgili örnekler kayıp sayıldı, akış sürer</w:t>
            </w:r>
          </w:p>
        </w:tc>
      </w:tr>
      <w:tr w:rsidR="00E504AC" w14:paraId="350DB4C3" w14:textId="77777777">
        <w:trPr>
          <w:cantSplit/>
        </w:trPr>
        <w:tc>
          <w:tcPr>
            <w:tcW w:w="3240" w:type="dxa"/>
          </w:tcPr>
          <w:p w14:paraId="2CF43BEA" w14:textId="77777777" w:rsidR="00E504AC" w:rsidRDefault="00D83645">
            <w:pPr>
              <w:pStyle w:val="TableText"/>
              <w:keepNext/>
            </w:pPr>
            <w:r>
              <w:t>SPTF_STATUS_SEND_FAILED</w:t>
            </w:r>
          </w:p>
        </w:tc>
        <w:tc>
          <w:tcPr>
            <w:tcW w:w="3620" w:type="dxa"/>
          </w:tcPr>
          <w:p w14:paraId="30AB41F2" w14:textId="77777777" w:rsidR="00E504AC" w:rsidRDefault="00D83645">
            <w:pPr>
              <w:pStyle w:val="TableText"/>
              <w:keepNext/>
            </w:pPr>
            <w:r>
              <w:t>En az bir çerçeve gönderilemedi; ilgili örnekler kayıp sayıldı, akış sürer</w:t>
            </w:r>
          </w:p>
        </w:tc>
      </w:tr>
      <w:tr w:rsidR="00E504AC" w14:paraId="0A929927" w14:textId="77777777">
        <w:trPr>
          <w:cantSplit/>
        </w:trPr>
        <w:tc>
          <w:tcPr>
            <w:tcW w:w="3240" w:type="dxa"/>
          </w:tcPr>
          <w:p w14:paraId="69DC5A21" w14:textId="77777777" w:rsidR="00E504AC" w:rsidRDefault="00D83645">
            <w:pPr>
              <w:pStyle w:val="TableText"/>
              <w:keepNext/>
            </w:pPr>
            <w:r>
              <w:t>SPTF_STATUS_COUNTER_LIMIT</w:t>
            </w:r>
          </w:p>
        </w:tc>
        <w:tc>
          <w:tcPr>
            <w:tcW w:w="3620" w:type="dxa"/>
          </w:tcPr>
          <w:p w14:paraId="457A9428" w14:textId="77777777" w:rsidR="00E504AC" w:rsidRDefault="00D83645">
            <w:pPr>
              <w:pStyle w:val="TableText"/>
              <w:keepNext/>
            </w:pPr>
            <w:r>
              <w:rPr>
                <w:rFonts w:ascii="Courier New" w:eastAsia="Courier New" w:hAnsi="Courier New" w:cs="Courier New"/>
                <w:sz w:val="16"/>
                <w:szCs w:val="16"/>
              </w:rPr>
              <w:t>first_sample</w:t>
            </w:r>
            <w:r>
              <w:t xml:space="preserve"> 2⁶² sınırına ulaşacaktı; hiçbir şey gönderilmedi</w:t>
            </w:r>
          </w:p>
        </w:tc>
      </w:tr>
      <w:tr w:rsidR="00E504AC" w14:paraId="5DB008BC" w14:textId="77777777">
        <w:trPr>
          <w:cantSplit/>
        </w:trPr>
        <w:tc>
          <w:tcPr>
            <w:tcW w:w="3240" w:type="dxa"/>
          </w:tcPr>
          <w:p w14:paraId="350A1FBF" w14:textId="77777777" w:rsidR="00E504AC" w:rsidRDefault="00D83645">
            <w:pPr>
              <w:pStyle w:val="TableText"/>
            </w:pPr>
            <w:r>
              <w:t>Diğer kodlar</w:t>
            </w:r>
          </w:p>
        </w:tc>
        <w:tc>
          <w:tcPr>
            <w:tcW w:w="3620" w:type="dxa"/>
          </w:tcPr>
          <w:p w14:paraId="6070AD2A" w14:textId="77777777" w:rsidR="00E504AC" w:rsidRDefault="00D83645">
            <w:pPr>
              <w:pStyle w:val="TableText"/>
            </w:pPr>
            <w:r>
              <w:t>Bağımsız değişken hatası; hiçbir şey gönderilmedi</w:t>
            </w:r>
          </w:p>
        </w:tc>
      </w:tr>
    </w:tbl>
    <w:p w14:paraId="454C0464" w14:textId="77777777" w:rsidR="00E504AC" w:rsidRDefault="00E504AC">
      <w:pPr>
        <w:spacing w:after="0" w:line="80" w:lineRule="exact"/>
      </w:pPr>
    </w:p>
    <w:p w14:paraId="10513FFB" w14:textId="77777777" w:rsidR="00E504AC" w:rsidRDefault="00D83645">
      <w:pPr>
        <w:pStyle w:val="Note"/>
      </w:pPr>
      <w:r>
        <w:rPr>
          <w:b/>
          <w:bCs/>
        </w:rPr>
        <w:t>Not –</w:t>
      </w:r>
      <w:r>
        <w:t xml:space="preserve"> </w:t>
      </w:r>
      <w:r>
        <w:rPr>
          <w:rFonts w:ascii="Courier New" w:eastAsia="Courier New" w:hAnsi="Courier New" w:cs="Courier New"/>
          <w:sz w:val="18"/>
          <w:szCs w:val="18"/>
        </w:rPr>
        <w:t>(const uint8_t *)</w:t>
      </w:r>
      <w:r>
        <w:t xml:space="preserve"> dönüşümü MISRA C:2012 Kural 11.3'ün istisnasıdır: bir nesne işaretçisi </w:t>
      </w:r>
      <w:r>
        <w:rPr>
          <w:rFonts w:ascii="Courier New" w:eastAsia="Courier New" w:hAnsi="Courier New" w:cs="Courier New"/>
          <w:sz w:val="18"/>
          <w:szCs w:val="18"/>
        </w:rPr>
        <w:t>unsigned char</w:t>
      </w:r>
      <w:r>
        <w:t xml:space="preserve"> türünü gösteren işaretçiye dönüştürülebilir.</w:t>
      </w:r>
    </w:p>
    <w:p w14:paraId="181036E2" w14:textId="77777777" w:rsidR="00E504AC" w:rsidRDefault="00D83645">
      <w:pPr>
        <w:pStyle w:val="Heading2"/>
      </w:pPr>
      <w:bookmarkStart w:id="59" w:name="_Toc242817131"/>
      <w:r>
        <w:t>sptf_udp_send_marker—Olay İşareti Gönderme</w:t>
      </w:r>
      <w:bookmarkEnd w:id="59"/>
    </w:p>
    <w:p w14:paraId="41164681" w14:textId="77777777" w:rsidR="00E504AC" w:rsidRDefault="00D83645">
      <w:r>
        <w:t>MARKER gönderir. DESCRIPTOR tekrarı dolmuşsa önce DESCRIPTOR gönderilir. Akış henüz tanımlanmadıysa MARKER gönderilmez; alıcı tanımadığı akışın MARKER'ını yok sayardı. Çerçeve datagrama sığmalıdır: 1472 baytlık datagramda metin en fazla 1424 bayt (CRC ile 1420 bayt) olabilir.</w:t>
      </w:r>
    </w:p>
    <w:p w14:paraId="0E9BAADE" w14:textId="77777777" w:rsidR="00E504AC" w:rsidRDefault="00D83645">
      <w:pPr>
        <w:keepNext/>
      </w:pPr>
      <w:r>
        <w:t>Tablo 3-13 aşağıdaki örneğin değerlerini içerir:</w:t>
      </w:r>
    </w:p>
    <w:p w14:paraId="04F6BEA0" w14:textId="77777777" w:rsidR="00E504AC" w:rsidRDefault="00D83645">
      <w:pPr>
        <w:pStyle w:val="Example"/>
      </w:pPr>
      <w:r>
        <w:rPr>
          <w:rFonts w:ascii="Courier New" w:eastAsia="Courier New" w:hAnsi="Courier New" w:cs="Courier New"/>
          <w:sz w:val="17"/>
          <w:szCs w:val="17"/>
        </w:rPr>
        <w:t>(void)sptf_udp_send_marker(adc_stream, stats.next_first_sample, 2U, "overrun", now_ns());</w:t>
      </w:r>
    </w:p>
    <w:p w14:paraId="08FBA78A" w14:textId="77777777" w:rsidR="00E504AC" w:rsidRDefault="00D83645">
      <w:pPr>
        <w:pStyle w:val="TableCaption"/>
      </w:pPr>
      <w:r>
        <w:fldChar w:fldCharType="begin"/>
      </w:r>
      <w:r>
        <w:instrText xml:space="preserve"> TC "</w:instrText>
      </w:r>
      <w:bookmarkStart w:id="60" w:name="_Toc242817178"/>
      <w:r>
        <w:instrText>Tablo 3-13</w:instrText>
      </w:r>
      <w:r>
        <w:tab/>
        <w:instrText>sptf_udp_send_marker Parametreleri</w:instrText>
      </w:r>
      <w:bookmarkEnd w:id="60"/>
      <w:r>
        <w:instrText xml:space="preserve">" \f T \l 9 </w:instrText>
      </w:r>
      <w:r>
        <w:fldChar w:fldCharType="end"/>
      </w:r>
      <w:r>
        <w:rPr>
          <w:i/>
          <w:iCs/>
        </w:rPr>
        <w:t>Tablo 3-13</w:t>
      </w:r>
      <w:r>
        <w:tab/>
        <w:t>sptf_udp_send_marker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2AA23EA4" w14:textId="77777777">
        <w:trPr>
          <w:cantSplit/>
          <w:tblHeader/>
        </w:trPr>
        <w:tc>
          <w:tcPr>
            <w:tcW w:w="1640" w:type="dxa"/>
            <w:shd w:val="clear" w:color="auto" w:fill="EDEDED"/>
            <w:vAlign w:val="center"/>
          </w:tcPr>
          <w:p w14:paraId="39572170" w14:textId="77777777" w:rsidR="00E504AC" w:rsidRDefault="00D83645">
            <w:pPr>
              <w:pStyle w:val="TableHead"/>
              <w:keepNext/>
            </w:pPr>
            <w:r>
              <w:t>Ad</w:t>
            </w:r>
          </w:p>
        </w:tc>
        <w:tc>
          <w:tcPr>
            <w:tcW w:w="1840" w:type="dxa"/>
            <w:shd w:val="clear" w:color="auto" w:fill="EDEDED"/>
            <w:vAlign w:val="center"/>
          </w:tcPr>
          <w:p w14:paraId="5EAAAA64" w14:textId="77777777" w:rsidR="00E504AC" w:rsidRDefault="00D83645">
            <w:pPr>
              <w:pStyle w:val="TableHead"/>
              <w:keepNext/>
            </w:pPr>
            <w:r>
              <w:t>Örnek</w:t>
            </w:r>
          </w:p>
        </w:tc>
        <w:tc>
          <w:tcPr>
            <w:tcW w:w="560" w:type="dxa"/>
            <w:shd w:val="clear" w:color="auto" w:fill="EDEDED"/>
            <w:vAlign w:val="center"/>
          </w:tcPr>
          <w:p w14:paraId="54579CF6" w14:textId="77777777" w:rsidR="00E504AC" w:rsidRDefault="00D83645">
            <w:pPr>
              <w:pStyle w:val="TableHead"/>
              <w:keepNext/>
            </w:pPr>
            <w:r>
              <w:t>Birim</w:t>
            </w:r>
          </w:p>
        </w:tc>
        <w:tc>
          <w:tcPr>
            <w:tcW w:w="2820" w:type="dxa"/>
            <w:shd w:val="clear" w:color="auto" w:fill="EDEDED"/>
            <w:vAlign w:val="center"/>
          </w:tcPr>
          <w:p w14:paraId="402D7304" w14:textId="77777777" w:rsidR="00E504AC" w:rsidRDefault="00D83645">
            <w:pPr>
              <w:pStyle w:val="TableHead"/>
              <w:keepNext/>
            </w:pPr>
            <w:r>
              <w:t>Açıklama</w:t>
            </w:r>
          </w:p>
        </w:tc>
      </w:tr>
      <w:tr w:rsidR="00E504AC" w14:paraId="09802904" w14:textId="77777777">
        <w:trPr>
          <w:cantSplit/>
        </w:trPr>
        <w:tc>
          <w:tcPr>
            <w:tcW w:w="1640" w:type="dxa"/>
          </w:tcPr>
          <w:p w14:paraId="2D49D96B" w14:textId="77777777" w:rsidR="00E504AC" w:rsidRDefault="00D83645">
            <w:pPr>
              <w:pStyle w:val="TableText"/>
              <w:keepNext/>
            </w:pPr>
            <w:r>
              <w:t>stream</w:t>
            </w:r>
          </w:p>
        </w:tc>
        <w:tc>
          <w:tcPr>
            <w:tcW w:w="1840" w:type="dxa"/>
          </w:tcPr>
          <w:p w14:paraId="0526AE6C" w14:textId="77777777" w:rsidR="00E504AC" w:rsidRDefault="00D83645">
            <w:pPr>
              <w:pStyle w:val="TableText"/>
              <w:keepNext/>
            </w:pPr>
            <w:r>
              <w:t>adc_stream</w:t>
            </w:r>
          </w:p>
        </w:tc>
        <w:tc>
          <w:tcPr>
            <w:tcW w:w="560" w:type="dxa"/>
          </w:tcPr>
          <w:p w14:paraId="37FE22D4" w14:textId="77777777" w:rsidR="00E504AC" w:rsidRDefault="00E504AC">
            <w:pPr>
              <w:pStyle w:val="TableText"/>
              <w:keepNext/>
            </w:pPr>
          </w:p>
        </w:tc>
        <w:tc>
          <w:tcPr>
            <w:tcW w:w="2820" w:type="dxa"/>
          </w:tcPr>
          <w:p w14:paraId="2B8ADE55" w14:textId="77777777" w:rsidR="00E504AC" w:rsidRDefault="00D83645">
            <w:pPr>
              <w:pStyle w:val="TableText"/>
              <w:keepNext/>
            </w:pPr>
            <w:r>
              <w:rPr>
                <w:rFonts w:ascii="Courier New" w:eastAsia="Courier New" w:hAnsi="Courier New" w:cs="Courier New"/>
                <w:sz w:val="16"/>
                <w:szCs w:val="16"/>
              </w:rPr>
              <w:t>sptf_udp_stream_t *</w:t>
            </w:r>
            <w:r>
              <w:t>: açık akış</w:t>
            </w:r>
          </w:p>
        </w:tc>
      </w:tr>
      <w:tr w:rsidR="00E504AC" w14:paraId="71AC8EF4" w14:textId="77777777">
        <w:trPr>
          <w:cantSplit/>
        </w:trPr>
        <w:tc>
          <w:tcPr>
            <w:tcW w:w="1640" w:type="dxa"/>
          </w:tcPr>
          <w:p w14:paraId="14B23288" w14:textId="77777777" w:rsidR="00E504AC" w:rsidRDefault="00D83645">
            <w:pPr>
              <w:pStyle w:val="TableText"/>
              <w:keepNext/>
            </w:pPr>
            <w:r>
              <w:t>sample_index</w:t>
            </w:r>
          </w:p>
        </w:tc>
        <w:tc>
          <w:tcPr>
            <w:tcW w:w="1840" w:type="dxa"/>
          </w:tcPr>
          <w:p w14:paraId="1349481A" w14:textId="77777777" w:rsidR="00E504AC" w:rsidRDefault="00D83645">
            <w:pPr>
              <w:pStyle w:val="TableText"/>
              <w:keepNext/>
            </w:pPr>
            <w:r>
              <w:t>stats.next_first_sample</w:t>
            </w:r>
          </w:p>
        </w:tc>
        <w:tc>
          <w:tcPr>
            <w:tcW w:w="560" w:type="dxa"/>
          </w:tcPr>
          <w:p w14:paraId="7D5FC5DD" w14:textId="77777777" w:rsidR="00E504AC" w:rsidRDefault="00D83645">
            <w:pPr>
              <w:pStyle w:val="TableText"/>
              <w:keepNext/>
            </w:pPr>
            <w:r>
              <w:t>örnek</w:t>
            </w:r>
          </w:p>
        </w:tc>
        <w:tc>
          <w:tcPr>
            <w:tcW w:w="2820" w:type="dxa"/>
          </w:tcPr>
          <w:p w14:paraId="5E36A6DF" w14:textId="77777777" w:rsidR="00E504AC" w:rsidRDefault="00D83645">
            <w:pPr>
              <w:pStyle w:val="TableText"/>
              <w:keepNext/>
            </w:pPr>
            <w:r>
              <w:rPr>
                <w:rFonts w:ascii="Courier New" w:eastAsia="Courier New" w:hAnsi="Courier New" w:cs="Courier New"/>
                <w:sz w:val="16"/>
                <w:szCs w:val="16"/>
              </w:rPr>
              <w:t>uint64_t</w:t>
            </w:r>
            <w:r>
              <w:t>: olayın denk geldiği örnek anı</w:t>
            </w:r>
          </w:p>
        </w:tc>
      </w:tr>
      <w:tr w:rsidR="00E504AC" w14:paraId="51FCC9E9" w14:textId="77777777">
        <w:trPr>
          <w:cantSplit/>
        </w:trPr>
        <w:tc>
          <w:tcPr>
            <w:tcW w:w="1640" w:type="dxa"/>
          </w:tcPr>
          <w:p w14:paraId="03F50D99" w14:textId="77777777" w:rsidR="00E504AC" w:rsidRDefault="00D83645">
            <w:pPr>
              <w:pStyle w:val="TableText"/>
              <w:keepNext/>
            </w:pPr>
            <w:r>
              <w:t>code</w:t>
            </w:r>
          </w:p>
        </w:tc>
        <w:tc>
          <w:tcPr>
            <w:tcW w:w="1840" w:type="dxa"/>
          </w:tcPr>
          <w:p w14:paraId="6B1749DF" w14:textId="77777777" w:rsidR="00E504AC" w:rsidRDefault="00D83645">
            <w:pPr>
              <w:pStyle w:val="TableText"/>
              <w:keepNext/>
            </w:pPr>
            <w:r>
              <w:t>2U</w:t>
            </w:r>
          </w:p>
        </w:tc>
        <w:tc>
          <w:tcPr>
            <w:tcW w:w="560" w:type="dxa"/>
          </w:tcPr>
          <w:p w14:paraId="7779DF0D" w14:textId="77777777" w:rsidR="00E504AC" w:rsidRDefault="00E504AC">
            <w:pPr>
              <w:pStyle w:val="TableText"/>
              <w:keepNext/>
            </w:pPr>
          </w:p>
        </w:tc>
        <w:tc>
          <w:tcPr>
            <w:tcW w:w="2820" w:type="dxa"/>
          </w:tcPr>
          <w:p w14:paraId="196EFD6C" w14:textId="77777777" w:rsidR="00E504AC" w:rsidRDefault="00D83645">
            <w:pPr>
              <w:pStyle w:val="TableText"/>
              <w:keepNext/>
            </w:pPr>
            <w:r>
              <w:rPr>
                <w:rFonts w:ascii="Courier New" w:eastAsia="Courier New" w:hAnsi="Courier New" w:cs="Courier New"/>
                <w:sz w:val="16"/>
                <w:szCs w:val="16"/>
              </w:rPr>
              <w:t>uint32_t</w:t>
            </w:r>
            <w:r>
              <w:t>: kullanıcı tanımlı olay kodu</w:t>
            </w:r>
          </w:p>
        </w:tc>
      </w:tr>
      <w:tr w:rsidR="00E504AC" w14:paraId="4C1BEEBE" w14:textId="77777777">
        <w:trPr>
          <w:cantSplit/>
        </w:trPr>
        <w:tc>
          <w:tcPr>
            <w:tcW w:w="1640" w:type="dxa"/>
          </w:tcPr>
          <w:p w14:paraId="69DAD9E4" w14:textId="77777777" w:rsidR="00E504AC" w:rsidRDefault="00D83645">
            <w:pPr>
              <w:pStyle w:val="TableText"/>
              <w:keepNext/>
            </w:pPr>
            <w:r>
              <w:t>text</w:t>
            </w:r>
          </w:p>
        </w:tc>
        <w:tc>
          <w:tcPr>
            <w:tcW w:w="1840" w:type="dxa"/>
          </w:tcPr>
          <w:p w14:paraId="0BE5EF66" w14:textId="77777777" w:rsidR="00E504AC" w:rsidRDefault="00D83645">
            <w:pPr>
              <w:pStyle w:val="TableText"/>
              <w:keepNext/>
            </w:pPr>
            <w:r>
              <w:t>"overrun"</w:t>
            </w:r>
          </w:p>
        </w:tc>
        <w:tc>
          <w:tcPr>
            <w:tcW w:w="560" w:type="dxa"/>
          </w:tcPr>
          <w:p w14:paraId="0F1DE14B" w14:textId="77777777" w:rsidR="00E504AC" w:rsidRDefault="00E504AC">
            <w:pPr>
              <w:pStyle w:val="TableText"/>
              <w:keepNext/>
            </w:pPr>
          </w:p>
        </w:tc>
        <w:tc>
          <w:tcPr>
            <w:tcW w:w="2820" w:type="dxa"/>
          </w:tcPr>
          <w:p w14:paraId="0858A76E" w14:textId="77777777" w:rsidR="00E504AC" w:rsidRDefault="00D83645">
            <w:pPr>
              <w:pStyle w:val="TableText"/>
              <w:keepNext/>
            </w:pPr>
            <w:r>
              <w:rPr>
                <w:rFonts w:ascii="Courier New" w:eastAsia="Courier New" w:hAnsi="Courier New" w:cs="Courier New"/>
                <w:sz w:val="16"/>
                <w:szCs w:val="16"/>
              </w:rPr>
              <w:t>const char *</w:t>
            </w:r>
            <w:r>
              <w:t xml:space="preserve">: </w:t>
            </w:r>
            <w:r>
              <w:rPr>
                <w:rFonts w:ascii="Courier New" w:eastAsia="Courier New" w:hAnsi="Courier New" w:cs="Courier New"/>
                <w:sz w:val="16"/>
                <w:szCs w:val="16"/>
              </w:rPr>
              <w:t>'\0'</w:t>
            </w:r>
            <w:r>
              <w:t xml:space="preserve"> ile biten UTF-8 metin</w:t>
            </w:r>
          </w:p>
        </w:tc>
      </w:tr>
      <w:tr w:rsidR="00E504AC" w14:paraId="53F04256" w14:textId="77777777">
        <w:trPr>
          <w:cantSplit/>
        </w:trPr>
        <w:tc>
          <w:tcPr>
            <w:tcW w:w="1640" w:type="dxa"/>
          </w:tcPr>
          <w:p w14:paraId="66A2C94F" w14:textId="77777777" w:rsidR="00E504AC" w:rsidRDefault="00D83645">
            <w:pPr>
              <w:pStyle w:val="TableText"/>
              <w:keepNext/>
            </w:pPr>
            <w:r>
              <w:t>timestamp_ns</w:t>
            </w:r>
          </w:p>
        </w:tc>
        <w:tc>
          <w:tcPr>
            <w:tcW w:w="1840" w:type="dxa"/>
          </w:tcPr>
          <w:p w14:paraId="0E11D72F" w14:textId="77777777" w:rsidR="00E504AC" w:rsidRDefault="00D83645">
            <w:pPr>
              <w:pStyle w:val="TableText"/>
              <w:keepNext/>
            </w:pPr>
            <w:r>
              <w:t>now_ns()</w:t>
            </w:r>
          </w:p>
        </w:tc>
        <w:tc>
          <w:tcPr>
            <w:tcW w:w="560" w:type="dxa"/>
          </w:tcPr>
          <w:p w14:paraId="5D78E6BC" w14:textId="77777777" w:rsidR="00E504AC" w:rsidRDefault="00D83645">
            <w:pPr>
              <w:pStyle w:val="TableText"/>
              <w:keepNext/>
            </w:pPr>
            <w:r>
              <w:t>ns</w:t>
            </w:r>
          </w:p>
        </w:tc>
        <w:tc>
          <w:tcPr>
            <w:tcW w:w="2820" w:type="dxa"/>
          </w:tcPr>
          <w:p w14:paraId="0238B123" w14:textId="77777777" w:rsidR="00E504AC" w:rsidRDefault="00D83645">
            <w:pPr>
              <w:pStyle w:val="TableText"/>
              <w:keepNext/>
            </w:pPr>
            <w:r>
              <w:rPr>
                <w:rFonts w:ascii="Courier New" w:eastAsia="Courier New" w:hAnsi="Courier New" w:cs="Courier New"/>
                <w:sz w:val="16"/>
                <w:szCs w:val="16"/>
              </w:rPr>
              <w:t>uint64_t</w:t>
            </w:r>
            <w:r>
              <w:t>: olayın cihaz zamanı; bilinmiyorsa 0</w:t>
            </w:r>
          </w:p>
        </w:tc>
      </w:tr>
      <w:tr w:rsidR="00E504AC" w14:paraId="3AC799B0" w14:textId="77777777">
        <w:trPr>
          <w:cantSplit/>
        </w:trPr>
        <w:tc>
          <w:tcPr>
            <w:tcW w:w="1640" w:type="dxa"/>
          </w:tcPr>
          <w:p w14:paraId="432DC70B" w14:textId="77777777" w:rsidR="00E504AC" w:rsidRDefault="00D83645">
            <w:pPr>
              <w:pStyle w:val="TableText"/>
            </w:pPr>
            <w:r>
              <w:t>Dönüş</w:t>
            </w:r>
          </w:p>
        </w:tc>
        <w:tc>
          <w:tcPr>
            <w:tcW w:w="1840" w:type="dxa"/>
          </w:tcPr>
          <w:p w14:paraId="4E39CDC2" w14:textId="77777777" w:rsidR="00E504AC" w:rsidRDefault="00D83645">
            <w:pPr>
              <w:pStyle w:val="TableText"/>
            </w:pPr>
            <w:r>
              <w:t>SPTF_STATUS_OK</w:t>
            </w:r>
          </w:p>
        </w:tc>
        <w:tc>
          <w:tcPr>
            <w:tcW w:w="560" w:type="dxa"/>
          </w:tcPr>
          <w:p w14:paraId="1A97605F" w14:textId="77777777" w:rsidR="00E504AC" w:rsidRDefault="00E504AC">
            <w:pPr>
              <w:pStyle w:val="TableText"/>
            </w:pPr>
          </w:p>
        </w:tc>
        <w:tc>
          <w:tcPr>
            <w:tcW w:w="2820" w:type="dxa"/>
          </w:tcPr>
          <w:p w14:paraId="3C58EEA2" w14:textId="77777777" w:rsidR="00E504AC" w:rsidRDefault="00D83645">
            <w:pPr>
              <w:pStyle w:val="TableText"/>
            </w:pPr>
            <w:r>
              <w:t>Ya da hata kodu, bkz. Tablo 3-8</w:t>
            </w:r>
          </w:p>
        </w:tc>
      </w:tr>
    </w:tbl>
    <w:p w14:paraId="165FD0CD" w14:textId="77777777" w:rsidR="00E504AC" w:rsidRDefault="00E504AC">
      <w:pPr>
        <w:spacing w:after="0" w:line="80" w:lineRule="exact"/>
      </w:pPr>
    </w:p>
    <w:p w14:paraId="74DA1678" w14:textId="77777777" w:rsidR="00E504AC" w:rsidRDefault="00D83645">
      <w:pPr>
        <w:pStyle w:val="Heading2"/>
      </w:pPr>
      <w:bookmarkStart w:id="61" w:name="_Toc242817132"/>
      <w:r>
        <w:t>sptf_udp_send_descriptor—Tanımlayıcıyı Hemen Gönderme</w:t>
      </w:r>
      <w:bookmarkEnd w:id="61"/>
    </w:p>
    <w:p w14:paraId="6D9CFD2A" w14:textId="77777777" w:rsidR="00E504AC" w:rsidRDefault="00D83645">
      <w:r>
        <w:t>DESCRIPTOR'ı hemen gönderir ve tekrar sayacını yeniden başlatır. Örneğin uzun bir sessizlikten sonra, ilk blok beklenmeden akışı alıcıya tanıtmak için kullanılır.</w:t>
      </w:r>
    </w:p>
    <w:p w14:paraId="3AA932F6" w14:textId="77777777" w:rsidR="00E504AC" w:rsidRDefault="00D83645">
      <w:pPr>
        <w:keepNext/>
      </w:pPr>
      <w:r>
        <w:t>Tablo 3-14 aşağıdaki örneğin değerlerini içerir:</w:t>
      </w:r>
    </w:p>
    <w:p w14:paraId="0814E734" w14:textId="77777777" w:rsidR="00E504AC" w:rsidRDefault="00D83645">
      <w:pPr>
        <w:pStyle w:val="Example"/>
      </w:pPr>
      <w:r>
        <w:rPr>
          <w:rFonts w:ascii="Courier New" w:eastAsia="Courier New" w:hAnsi="Courier New" w:cs="Courier New"/>
          <w:sz w:val="17"/>
          <w:szCs w:val="17"/>
        </w:rPr>
        <w:t>(void)sptf_udp_send_descriptor(adc_stream, now_ns());</w:t>
      </w:r>
    </w:p>
    <w:p w14:paraId="24F67595" w14:textId="77777777" w:rsidR="00E504AC" w:rsidRDefault="00D83645">
      <w:pPr>
        <w:pStyle w:val="TableCaption"/>
      </w:pPr>
      <w:r>
        <w:fldChar w:fldCharType="begin"/>
      </w:r>
      <w:r>
        <w:instrText xml:space="preserve"> TC "</w:instrText>
      </w:r>
      <w:bookmarkStart w:id="62" w:name="_Toc242817179"/>
      <w:r>
        <w:instrText>Tablo 3-14</w:instrText>
      </w:r>
      <w:r>
        <w:tab/>
        <w:instrText>sptf_udp_send_descriptor Parametreleri</w:instrText>
      </w:r>
      <w:bookmarkEnd w:id="62"/>
      <w:r>
        <w:instrText xml:space="preserve">" \f T \l 9 </w:instrText>
      </w:r>
      <w:r>
        <w:fldChar w:fldCharType="end"/>
      </w:r>
      <w:r>
        <w:rPr>
          <w:i/>
          <w:iCs/>
        </w:rPr>
        <w:t>Tablo 3-14</w:t>
      </w:r>
      <w:r>
        <w:tab/>
        <w:t>sptf_udp_send_descriptor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1FE002BA" w14:textId="77777777">
        <w:trPr>
          <w:cantSplit/>
          <w:tblHeader/>
        </w:trPr>
        <w:tc>
          <w:tcPr>
            <w:tcW w:w="1640" w:type="dxa"/>
            <w:shd w:val="clear" w:color="auto" w:fill="EDEDED"/>
            <w:vAlign w:val="center"/>
          </w:tcPr>
          <w:p w14:paraId="1E0997BE" w14:textId="77777777" w:rsidR="00E504AC" w:rsidRDefault="00D83645">
            <w:pPr>
              <w:pStyle w:val="TableHead"/>
              <w:keepNext/>
            </w:pPr>
            <w:r>
              <w:t>Ad</w:t>
            </w:r>
          </w:p>
        </w:tc>
        <w:tc>
          <w:tcPr>
            <w:tcW w:w="1840" w:type="dxa"/>
            <w:shd w:val="clear" w:color="auto" w:fill="EDEDED"/>
            <w:vAlign w:val="center"/>
          </w:tcPr>
          <w:p w14:paraId="710F19DB" w14:textId="77777777" w:rsidR="00E504AC" w:rsidRDefault="00D83645">
            <w:pPr>
              <w:pStyle w:val="TableHead"/>
              <w:keepNext/>
            </w:pPr>
            <w:r>
              <w:t>Örnek</w:t>
            </w:r>
          </w:p>
        </w:tc>
        <w:tc>
          <w:tcPr>
            <w:tcW w:w="560" w:type="dxa"/>
            <w:shd w:val="clear" w:color="auto" w:fill="EDEDED"/>
            <w:vAlign w:val="center"/>
          </w:tcPr>
          <w:p w14:paraId="6B5FCB7C" w14:textId="77777777" w:rsidR="00E504AC" w:rsidRDefault="00D83645">
            <w:pPr>
              <w:pStyle w:val="TableHead"/>
              <w:keepNext/>
            </w:pPr>
            <w:r>
              <w:t>Birim</w:t>
            </w:r>
          </w:p>
        </w:tc>
        <w:tc>
          <w:tcPr>
            <w:tcW w:w="2820" w:type="dxa"/>
            <w:shd w:val="clear" w:color="auto" w:fill="EDEDED"/>
            <w:vAlign w:val="center"/>
          </w:tcPr>
          <w:p w14:paraId="550E47A9" w14:textId="77777777" w:rsidR="00E504AC" w:rsidRDefault="00D83645">
            <w:pPr>
              <w:pStyle w:val="TableHead"/>
              <w:keepNext/>
            </w:pPr>
            <w:r>
              <w:t>Açıklama</w:t>
            </w:r>
          </w:p>
        </w:tc>
      </w:tr>
      <w:tr w:rsidR="00E504AC" w14:paraId="54FBD558" w14:textId="77777777">
        <w:trPr>
          <w:cantSplit/>
        </w:trPr>
        <w:tc>
          <w:tcPr>
            <w:tcW w:w="1640" w:type="dxa"/>
          </w:tcPr>
          <w:p w14:paraId="6FD5555C" w14:textId="77777777" w:rsidR="00E504AC" w:rsidRDefault="00D83645">
            <w:pPr>
              <w:pStyle w:val="TableText"/>
              <w:keepNext/>
            </w:pPr>
            <w:r>
              <w:t>stream</w:t>
            </w:r>
          </w:p>
        </w:tc>
        <w:tc>
          <w:tcPr>
            <w:tcW w:w="1840" w:type="dxa"/>
          </w:tcPr>
          <w:p w14:paraId="6638A8AD" w14:textId="77777777" w:rsidR="00E504AC" w:rsidRDefault="00D83645">
            <w:pPr>
              <w:pStyle w:val="TableText"/>
              <w:keepNext/>
            </w:pPr>
            <w:r>
              <w:t>adc_stream</w:t>
            </w:r>
          </w:p>
        </w:tc>
        <w:tc>
          <w:tcPr>
            <w:tcW w:w="560" w:type="dxa"/>
          </w:tcPr>
          <w:p w14:paraId="26ABD13C" w14:textId="77777777" w:rsidR="00E504AC" w:rsidRDefault="00E504AC">
            <w:pPr>
              <w:pStyle w:val="TableText"/>
              <w:keepNext/>
            </w:pPr>
          </w:p>
        </w:tc>
        <w:tc>
          <w:tcPr>
            <w:tcW w:w="2820" w:type="dxa"/>
          </w:tcPr>
          <w:p w14:paraId="2886C337" w14:textId="77777777" w:rsidR="00E504AC" w:rsidRDefault="00D83645">
            <w:pPr>
              <w:pStyle w:val="TableText"/>
              <w:keepNext/>
            </w:pPr>
            <w:r>
              <w:rPr>
                <w:rFonts w:ascii="Courier New" w:eastAsia="Courier New" w:hAnsi="Courier New" w:cs="Courier New"/>
                <w:sz w:val="16"/>
                <w:szCs w:val="16"/>
              </w:rPr>
              <w:t>sptf_udp_stream_t *</w:t>
            </w:r>
            <w:r>
              <w:t>: açık akış</w:t>
            </w:r>
          </w:p>
        </w:tc>
      </w:tr>
      <w:tr w:rsidR="00E504AC" w14:paraId="0AE5693B" w14:textId="77777777">
        <w:trPr>
          <w:cantSplit/>
        </w:trPr>
        <w:tc>
          <w:tcPr>
            <w:tcW w:w="1640" w:type="dxa"/>
          </w:tcPr>
          <w:p w14:paraId="5C346BEE" w14:textId="77777777" w:rsidR="00E504AC" w:rsidRDefault="00D83645">
            <w:pPr>
              <w:pStyle w:val="TableText"/>
              <w:keepNext/>
            </w:pPr>
            <w:r>
              <w:t>timestamp_ns</w:t>
            </w:r>
          </w:p>
        </w:tc>
        <w:tc>
          <w:tcPr>
            <w:tcW w:w="1840" w:type="dxa"/>
          </w:tcPr>
          <w:p w14:paraId="621D76EE" w14:textId="77777777" w:rsidR="00E504AC" w:rsidRDefault="00D83645">
            <w:pPr>
              <w:pStyle w:val="TableText"/>
              <w:keepNext/>
            </w:pPr>
            <w:r>
              <w:t>now_ns()</w:t>
            </w:r>
          </w:p>
        </w:tc>
        <w:tc>
          <w:tcPr>
            <w:tcW w:w="560" w:type="dxa"/>
          </w:tcPr>
          <w:p w14:paraId="1F6870C3" w14:textId="77777777" w:rsidR="00E504AC" w:rsidRDefault="00D83645">
            <w:pPr>
              <w:pStyle w:val="TableText"/>
              <w:keepNext/>
            </w:pPr>
            <w:r>
              <w:t>ns</w:t>
            </w:r>
          </w:p>
        </w:tc>
        <w:tc>
          <w:tcPr>
            <w:tcW w:w="2820" w:type="dxa"/>
          </w:tcPr>
          <w:p w14:paraId="04BABCB0" w14:textId="77777777" w:rsidR="00E504AC" w:rsidRDefault="00D83645">
            <w:pPr>
              <w:pStyle w:val="TableText"/>
              <w:keepNext/>
            </w:pPr>
            <w:r>
              <w:rPr>
                <w:rFonts w:ascii="Courier New" w:eastAsia="Courier New" w:hAnsi="Courier New" w:cs="Courier New"/>
                <w:sz w:val="16"/>
                <w:szCs w:val="16"/>
              </w:rPr>
              <w:t>uint64_t</w:t>
            </w:r>
            <w:r>
              <w:t>: gönderim zamanı; bilinmiyorsa 0</w:t>
            </w:r>
          </w:p>
        </w:tc>
      </w:tr>
      <w:tr w:rsidR="00E504AC" w14:paraId="362A3EC1" w14:textId="77777777">
        <w:trPr>
          <w:cantSplit/>
        </w:trPr>
        <w:tc>
          <w:tcPr>
            <w:tcW w:w="1640" w:type="dxa"/>
          </w:tcPr>
          <w:p w14:paraId="1E02C63E" w14:textId="77777777" w:rsidR="00E504AC" w:rsidRDefault="00D83645">
            <w:pPr>
              <w:pStyle w:val="TableText"/>
            </w:pPr>
            <w:r>
              <w:t>Dönüş</w:t>
            </w:r>
          </w:p>
        </w:tc>
        <w:tc>
          <w:tcPr>
            <w:tcW w:w="1840" w:type="dxa"/>
          </w:tcPr>
          <w:p w14:paraId="6B7BE8C6" w14:textId="77777777" w:rsidR="00E504AC" w:rsidRDefault="00D83645">
            <w:pPr>
              <w:pStyle w:val="TableText"/>
            </w:pPr>
            <w:r>
              <w:t>SPTF_STATUS_OK</w:t>
            </w:r>
          </w:p>
        </w:tc>
        <w:tc>
          <w:tcPr>
            <w:tcW w:w="560" w:type="dxa"/>
          </w:tcPr>
          <w:p w14:paraId="0B9DF33D" w14:textId="77777777" w:rsidR="00E504AC" w:rsidRDefault="00E504AC">
            <w:pPr>
              <w:pStyle w:val="TableText"/>
            </w:pPr>
          </w:p>
        </w:tc>
        <w:tc>
          <w:tcPr>
            <w:tcW w:w="2820" w:type="dxa"/>
          </w:tcPr>
          <w:p w14:paraId="45890FA6" w14:textId="77777777" w:rsidR="00E504AC" w:rsidRDefault="00D83645">
            <w:pPr>
              <w:pStyle w:val="TableText"/>
            </w:pPr>
            <w:r>
              <w:t>Ya da hata kodu, bkz. Tablo 3-8</w:t>
            </w:r>
          </w:p>
        </w:tc>
      </w:tr>
    </w:tbl>
    <w:p w14:paraId="0DB637BA" w14:textId="77777777" w:rsidR="00E504AC" w:rsidRDefault="00E504AC">
      <w:pPr>
        <w:spacing w:after="0" w:line="80" w:lineRule="exact"/>
      </w:pPr>
    </w:p>
    <w:p w14:paraId="2284843C" w14:textId="77777777" w:rsidR="00E504AC" w:rsidRDefault="00D83645">
      <w:pPr>
        <w:pStyle w:val="Heading2"/>
      </w:pPr>
      <w:bookmarkStart w:id="63" w:name="_Toc242817133"/>
      <w:r>
        <w:lastRenderedPageBreak/>
        <w:t>sptf_udp_reconfigure—Yeniden Yapılandırma</w:t>
      </w:r>
      <w:bookmarkEnd w:id="63"/>
    </w:p>
    <w:p w14:paraId="50D1A4F9" w14:textId="77777777" w:rsidR="00E504AC" w:rsidRDefault="00D83645">
      <w:r>
        <w:t xml:space="preserve">Akışı yeni bir tanımla yeniden yapılandırır: </w:t>
      </w:r>
      <w:r>
        <w:rPr>
          <w:rFonts w:ascii="Courier New" w:eastAsia="Courier New" w:hAnsi="Courier New" w:cs="Courier New"/>
          <w:sz w:val="18"/>
          <w:szCs w:val="18"/>
        </w:rPr>
        <w:t>desc_rev</w:t>
      </w:r>
      <w:r>
        <w:t xml:space="preserve"> 1 artar (65535'ten sonra 0), </w:t>
      </w:r>
      <w:r>
        <w:rPr>
          <w:rFonts w:ascii="Courier New" w:eastAsia="Courier New" w:hAnsi="Courier New" w:cs="Courier New"/>
          <w:sz w:val="18"/>
          <w:szCs w:val="18"/>
        </w:rPr>
        <w:t>first_sample</w:t>
      </w:r>
      <w:r>
        <w:t xml:space="preserve"> 0'a döner ve yeni DESCRIPTOR hemen gönderilir. Gönderim başarısızsa akış TANIM BEKLİYOR durumunda kalır ve DESCRIPTOR bir sonraki çağrıda yeniden denenir. Doğrulama hatasında akış değişmez. Hedef adres, port, datagram boyutu ve CRC ayarı değişmez.</w:t>
      </w:r>
    </w:p>
    <w:p w14:paraId="15B2C09F" w14:textId="77777777" w:rsidR="00E504AC" w:rsidRDefault="00D83645">
      <w:pPr>
        <w:keepNext/>
      </w:pPr>
      <w:r>
        <w:t>Tablo 3-15 aşağıdaki örneğin değerlerini içerir:</w:t>
      </w:r>
    </w:p>
    <w:p w14:paraId="05945747" w14:textId="77777777" w:rsidR="00E504AC" w:rsidRDefault="00D83645">
      <w:pPr>
        <w:pStyle w:val="Example"/>
      </w:pPr>
      <w:r>
        <w:rPr>
          <w:rFonts w:ascii="Courier New" w:eastAsia="Courier New" w:hAnsi="Courier New" w:cs="Courier New"/>
          <w:sz w:val="17"/>
          <w:szCs w:val="17"/>
        </w:rPr>
        <w:t>status = sptf_udp_reconfigure(adc_stream, &amp;fast_desc);</w:t>
      </w:r>
    </w:p>
    <w:p w14:paraId="26E4E528" w14:textId="77777777" w:rsidR="00E504AC" w:rsidRDefault="00D83645">
      <w:pPr>
        <w:pStyle w:val="TableCaption"/>
      </w:pPr>
      <w:r>
        <w:fldChar w:fldCharType="begin"/>
      </w:r>
      <w:r>
        <w:instrText xml:space="preserve"> TC "</w:instrText>
      </w:r>
      <w:bookmarkStart w:id="64" w:name="_Toc242817180"/>
      <w:r>
        <w:instrText>Tablo 3-15</w:instrText>
      </w:r>
      <w:r>
        <w:tab/>
        <w:instrText>sptf_udp_reconfigure Parametreleri</w:instrText>
      </w:r>
      <w:bookmarkEnd w:id="64"/>
      <w:r>
        <w:instrText xml:space="preserve">" \f T \l 9 </w:instrText>
      </w:r>
      <w:r>
        <w:fldChar w:fldCharType="end"/>
      </w:r>
      <w:r>
        <w:rPr>
          <w:i/>
          <w:iCs/>
        </w:rPr>
        <w:t>Tablo 3-15</w:t>
      </w:r>
      <w:r>
        <w:tab/>
        <w:t>sptf_udp_reconfigure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33392E42" w14:textId="77777777">
        <w:trPr>
          <w:cantSplit/>
          <w:tblHeader/>
        </w:trPr>
        <w:tc>
          <w:tcPr>
            <w:tcW w:w="1640" w:type="dxa"/>
            <w:shd w:val="clear" w:color="auto" w:fill="EDEDED"/>
            <w:vAlign w:val="center"/>
          </w:tcPr>
          <w:p w14:paraId="3638095F" w14:textId="77777777" w:rsidR="00E504AC" w:rsidRDefault="00D83645">
            <w:pPr>
              <w:pStyle w:val="TableHead"/>
              <w:keepNext/>
            </w:pPr>
            <w:r>
              <w:t>Ad</w:t>
            </w:r>
          </w:p>
        </w:tc>
        <w:tc>
          <w:tcPr>
            <w:tcW w:w="1840" w:type="dxa"/>
            <w:shd w:val="clear" w:color="auto" w:fill="EDEDED"/>
            <w:vAlign w:val="center"/>
          </w:tcPr>
          <w:p w14:paraId="1ECC5330" w14:textId="77777777" w:rsidR="00E504AC" w:rsidRDefault="00D83645">
            <w:pPr>
              <w:pStyle w:val="TableHead"/>
              <w:keepNext/>
            </w:pPr>
            <w:r>
              <w:t>Örnek</w:t>
            </w:r>
          </w:p>
        </w:tc>
        <w:tc>
          <w:tcPr>
            <w:tcW w:w="560" w:type="dxa"/>
            <w:shd w:val="clear" w:color="auto" w:fill="EDEDED"/>
            <w:vAlign w:val="center"/>
          </w:tcPr>
          <w:p w14:paraId="1FA00B77" w14:textId="77777777" w:rsidR="00E504AC" w:rsidRDefault="00D83645">
            <w:pPr>
              <w:pStyle w:val="TableHead"/>
              <w:keepNext/>
            </w:pPr>
            <w:r>
              <w:t>Birim</w:t>
            </w:r>
          </w:p>
        </w:tc>
        <w:tc>
          <w:tcPr>
            <w:tcW w:w="2820" w:type="dxa"/>
            <w:shd w:val="clear" w:color="auto" w:fill="EDEDED"/>
            <w:vAlign w:val="center"/>
          </w:tcPr>
          <w:p w14:paraId="59E4A274" w14:textId="77777777" w:rsidR="00E504AC" w:rsidRDefault="00D83645">
            <w:pPr>
              <w:pStyle w:val="TableHead"/>
              <w:keepNext/>
            </w:pPr>
            <w:r>
              <w:t>Açıklama</w:t>
            </w:r>
          </w:p>
        </w:tc>
      </w:tr>
      <w:tr w:rsidR="00E504AC" w14:paraId="02605024" w14:textId="77777777">
        <w:trPr>
          <w:cantSplit/>
        </w:trPr>
        <w:tc>
          <w:tcPr>
            <w:tcW w:w="1640" w:type="dxa"/>
          </w:tcPr>
          <w:p w14:paraId="33B065F4" w14:textId="77777777" w:rsidR="00E504AC" w:rsidRDefault="00D83645">
            <w:pPr>
              <w:pStyle w:val="TableText"/>
              <w:keepNext/>
            </w:pPr>
            <w:r>
              <w:t>stream</w:t>
            </w:r>
          </w:p>
        </w:tc>
        <w:tc>
          <w:tcPr>
            <w:tcW w:w="1840" w:type="dxa"/>
          </w:tcPr>
          <w:p w14:paraId="11442287" w14:textId="77777777" w:rsidR="00E504AC" w:rsidRDefault="00D83645">
            <w:pPr>
              <w:pStyle w:val="TableText"/>
              <w:keepNext/>
            </w:pPr>
            <w:r>
              <w:t>adc_stream</w:t>
            </w:r>
          </w:p>
        </w:tc>
        <w:tc>
          <w:tcPr>
            <w:tcW w:w="560" w:type="dxa"/>
          </w:tcPr>
          <w:p w14:paraId="7DED4332" w14:textId="77777777" w:rsidR="00E504AC" w:rsidRDefault="00E504AC">
            <w:pPr>
              <w:pStyle w:val="TableText"/>
              <w:keepNext/>
            </w:pPr>
          </w:p>
        </w:tc>
        <w:tc>
          <w:tcPr>
            <w:tcW w:w="2820" w:type="dxa"/>
          </w:tcPr>
          <w:p w14:paraId="1237D12C" w14:textId="77777777" w:rsidR="00E504AC" w:rsidRDefault="00D83645">
            <w:pPr>
              <w:pStyle w:val="TableText"/>
              <w:keepNext/>
            </w:pPr>
            <w:r>
              <w:rPr>
                <w:rFonts w:ascii="Courier New" w:eastAsia="Courier New" w:hAnsi="Courier New" w:cs="Courier New"/>
                <w:sz w:val="16"/>
                <w:szCs w:val="16"/>
              </w:rPr>
              <w:t>sptf_udp_stream_t *</w:t>
            </w:r>
            <w:r>
              <w:t>: açık akış</w:t>
            </w:r>
          </w:p>
        </w:tc>
      </w:tr>
      <w:tr w:rsidR="00E504AC" w14:paraId="2CC6751E" w14:textId="77777777">
        <w:trPr>
          <w:cantSplit/>
        </w:trPr>
        <w:tc>
          <w:tcPr>
            <w:tcW w:w="1640" w:type="dxa"/>
          </w:tcPr>
          <w:p w14:paraId="43EF2FAC" w14:textId="77777777" w:rsidR="00E504AC" w:rsidRDefault="00D83645">
            <w:pPr>
              <w:pStyle w:val="TableText"/>
              <w:keepNext/>
            </w:pPr>
            <w:r>
              <w:t>desc</w:t>
            </w:r>
          </w:p>
        </w:tc>
        <w:tc>
          <w:tcPr>
            <w:tcW w:w="1840" w:type="dxa"/>
          </w:tcPr>
          <w:p w14:paraId="4A04B4F9" w14:textId="77777777" w:rsidR="00E504AC" w:rsidRDefault="00D83645">
            <w:pPr>
              <w:pStyle w:val="TableText"/>
              <w:keepNext/>
            </w:pPr>
            <w:r>
              <w:t>&amp;fast_desc</w:t>
            </w:r>
          </w:p>
        </w:tc>
        <w:tc>
          <w:tcPr>
            <w:tcW w:w="560" w:type="dxa"/>
          </w:tcPr>
          <w:p w14:paraId="319F9CFC" w14:textId="77777777" w:rsidR="00E504AC" w:rsidRDefault="00E504AC">
            <w:pPr>
              <w:pStyle w:val="TableText"/>
              <w:keepNext/>
            </w:pPr>
          </w:p>
        </w:tc>
        <w:tc>
          <w:tcPr>
            <w:tcW w:w="2820" w:type="dxa"/>
          </w:tcPr>
          <w:p w14:paraId="535631EF" w14:textId="77777777" w:rsidR="00E504AC" w:rsidRDefault="00D83645">
            <w:pPr>
              <w:pStyle w:val="TableText"/>
              <w:keepNext/>
            </w:pPr>
            <w:r>
              <w:rPr>
                <w:rFonts w:ascii="Courier New" w:eastAsia="Courier New" w:hAnsi="Courier New" w:cs="Courier New"/>
                <w:sz w:val="16"/>
                <w:szCs w:val="16"/>
              </w:rPr>
              <w:t>const sptf_stream_desc_t *</w:t>
            </w:r>
            <w:r>
              <w:t>: yeni akış tanımı; yapı kopyalanır</w:t>
            </w:r>
          </w:p>
        </w:tc>
      </w:tr>
      <w:tr w:rsidR="00E504AC" w14:paraId="72F67262" w14:textId="77777777">
        <w:trPr>
          <w:cantSplit/>
        </w:trPr>
        <w:tc>
          <w:tcPr>
            <w:tcW w:w="1640" w:type="dxa"/>
          </w:tcPr>
          <w:p w14:paraId="5487CAD3" w14:textId="77777777" w:rsidR="00E504AC" w:rsidRDefault="00D83645">
            <w:pPr>
              <w:pStyle w:val="TableText"/>
            </w:pPr>
            <w:r>
              <w:t>Dönüş</w:t>
            </w:r>
          </w:p>
        </w:tc>
        <w:tc>
          <w:tcPr>
            <w:tcW w:w="1840" w:type="dxa"/>
          </w:tcPr>
          <w:p w14:paraId="787CF311" w14:textId="77777777" w:rsidR="00E504AC" w:rsidRDefault="00D83645">
            <w:pPr>
              <w:pStyle w:val="TableText"/>
            </w:pPr>
            <w:r>
              <w:t>SPTF_STATUS_OK</w:t>
            </w:r>
          </w:p>
        </w:tc>
        <w:tc>
          <w:tcPr>
            <w:tcW w:w="560" w:type="dxa"/>
          </w:tcPr>
          <w:p w14:paraId="6C85BB06" w14:textId="77777777" w:rsidR="00E504AC" w:rsidRDefault="00E504AC">
            <w:pPr>
              <w:pStyle w:val="TableText"/>
            </w:pPr>
          </w:p>
        </w:tc>
        <w:tc>
          <w:tcPr>
            <w:tcW w:w="2820" w:type="dxa"/>
          </w:tcPr>
          <w:p w14:paraId="6164CC17" w14:textId="77777777" w:rsidR="00E504AC" w:rsidRDefault="00D83645">
            <w:pPr>
              <w:pStyle w:val="TableText"/>
            </w:pPr>
            <w:r>
              <w:t>Ya da doğrulama ya da gönderim hatası</w:t>
            </w:r>
          </w:p>
        </w:tc>
      </w:tr>
    </w:tbl>
    <w:p w14:paraId="738F063F" w14:textId="77777777" w:rsidR="00E504AC" w:rsidRDefault="00E504AC">
      <w:pPr>
        <w:spacing w:after="0" w:line="80" w:lineRule="exact"/>
      </w:pPr>
    </w:p>
    <w:p w14:paraId="50EF8769" w14:textId="77777777" w:rsidR="00E504AC" w:rsidRDefault="00D83645">
      <w:pPr>
        <w:pStyle w:val="Heading2"/>
      </w:pPr>
      <w:bookmarkStart w:id="65" w:name="_Toc242817134"/>
      <w:r>
        <w:t>sptf_udp_get_stats—Sayaçları Okuma</w:t>
      </w:r>
      <w:bookmarkEnd w:id="65"/>
    </w:p>
    <w:p w14:paraId="102AAFF9" w14:textId="77777777" w:rsidR="00E504AC" w:rsidRDefault="00D83645">
      <w:r>
        <w:t>Akışın sayaçlarını ve anlık durumunu okur (Tablo 3-7).</w:t>
      </w:r>
    </w:p>
    <w:p w14:paraId="50AD9B5A" w14:textId="77777777" w:rsidR="00E504AC" w:rsidRDefault="00D83645">
      <w:pPr>
        <w:keepNext/>
      </w:pPr>
      <w:r>
        <w:t>Tablo 3-16 aşağıdaki örneğin değerlerini içerir:</w:t>
      </w:r>
    </w:p>
    <w:p w14:paraId="2F2DB8DE" w14:textId="77777777" w:rsidR="00E504AC" w:rsidRDefault="00D83645">
      <w:pPr>
        <w:pStyle w:val="Example"/>
      </w:pPr>
      <w:r>
        <w:rPr>
          <w:rFonts w:ascii="Courier New" w:eastAsia="Courier New" w:hAnsi="Courier New" w:cs="Courier New"/>
          <w:sz w:val="17"/>
          <w:szCs w:val="17"/>
        </w:rPr>
        <w:t>(void)sptf_udp_get_stats(adc_stream, &amp;stats);</w:t>
      </w:r>
    </w:p>
    <w:p w14:paraId="0819E914" w14:textId="77777777" w:rsidR="00E504AC" w:rsidRDefault="00D83645">
      <w:pPr>
        <w:pStyle w:val="TableCaption"/>
      </w:pPr>
      <w:r>
        <w:fldChar w:fldCharType="begin"/>
      </w:r>
      <w:r>
        <w:instrText xml:space="preserve"> TC "</w:instrText>
      </w:r>
      <w:bookmarkStart w:id="66" w:name="_Toc242817181"/>
      <w:r>
        <w:instrText>Tablo 3-16</w:instrText>
      </w:r>
      <w:r>
        <w:tab/>
        <w:instrText>sptf_udp_get_stats Parametreleri</w:instrText>
      </w:r>
      <w:bookmarkEnd w:id="66"/>
      <w:r>
        <w:instrText xml:space="preserve">" \f T \l 9 </w:instrText>
      </w:r>
      <w:r>
        <w:fldChar w:fldCharType="end"/>
      </w:r>
      <w:r>
        <w:rPr>
          <w:i/>
          <w:iCs/>
        </w:rPr>
        <w:t>Tablo 3-16</w:t>
      </w:r>
      <w:r>
        <w:tab/>
        <w:t>sptf_udp_get_stats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14DE2A7A" w14:textId="77777777">
        <w:trPr>
          <w:cantSplit/>
          <w:tblHeader/>
        </w:trPr>
        <w:tc>
          <w:tcPr>
            <w:tcW w:w="1640" w:type="dxa"/>
            <w:shd w:val="clear" w:color="auto" w:fill="EDEDED"/>
            <w:vAlign w:val="center"/>
          </w:tcPr>
          <w:p w14:paraId="650F623B" w14:textId="77777777" w:rsidR="00E504AC" w:rsidRDefault="00D83645">
            <w:pPr>
              <w:pStyle w:val="TableHead"/>
              <w:keepNext/>
            </w:pPr>
            <w:r>
              <w:t>Ad</w:t>
            </w:r>
          </w:p>
        </w:tc>
        <w:tc>
          <w:tcPr>
            <w:tcW w:w="1840" w:type="dxa"/>
            <w:shd w:val="clear" w:color="auto" w:fill="EDEDED"/>
            <w:vAlign w:val="center"/>
          </w:tcPr>
          <w:p w14:paraId="1A385398" w14:textId="77777777" w:rsidR="00E504AC" w:rsidRDefault="00D83645">
            <w:pPr>
              <w:pStyle w:val="TableHead"/>
              <w:keepNext/>
            </w:pPr>
            <w:r>
              <w:t>Örnek</w:t>
            </w:r>
          </w:p>
        </w:tc>
        <w:tc>
          <w:tcPr>
            <w:tcW w:w="560" w:type="dxa"/>
            <w:shd w:val="clear" w:color="auto" w:fill="EDEDED"/>
            <w:vAlign w:val="center"/>
          </w:tcPr>
          <w:p w14:paraId="7DEB9FBE" w14:textId="77777777" w:rsidR="00E504AC" w:rsidRDefault="00D83645">
            <w:pPr>
              <w:pStyle w:val="TableHead"/>
              <w:keepNext/>
            </w:pPr>
            <w:r>
              <w:t>Birim</w:t>
            </w:r>
          </w:p>
        </w:tc>
        <w:tc>
          <w:tcPr>
            <w:tcW w:w="2820" w:type="dxa"/>
            <w:shd w:val="clear" w:color="auto" w:fill="EDEDED"/>
            <w:vAlign w:val="center"/>
          </w:tcPr>
          <w:p w14:paraId="535C3EB3" w14:textId="77777777" w:rsidR="00E504AC" w:rsidRDefault="00D83645">
            <w:pPr>
              <w:pStyle w:val="TableHead"/>
              <w:keepNext/>
            </w:pPr>
            <w:r>
              <w:t>Açıklama</w:t>
            </w:r>
          </w:p>
        </w:tc>
      </w:tr>
      <w:tr w:rsidR="00E504AC" w14:paraId="2092CF02" w14:textId="77777777">
        <w:trPr>
          <w:cantSplit/>
        </w:trPr>
        <w:tc>
          <w:tcPr>
            <w:tcW w:w="1640" w:type="dxa"/>
          </w:tcPr>
          <w:p w14:paraId="2A104ECE" w14:textId="77777777" w:rsidR="00E504AC" w:rsidRDefault="00D83645">
            <w:pPr>
              <w:pStyle w:val="TableText"/>
              <w:keepNext/>
            </w:pPr>
            <w:r>
              <w:t>stream</w:t>
            </w:r>
          </w:p>
        </w:tc>
        <w:tc>
          <w:tcPr>
            <w:tcW w:w="1840" w:type="dxa"/>
          </w:tcPr>
          <w:p w14:paraId="4EAC0F6C" w14:textId="77777777" w:rsidR="00E504AC" w:rsidRDefault="00D83645">
            <w:pPr>
              <w:pStyle w:val="TableText"/>
              <w:keepNext/>
            </w:pPr>
            <w:r>
              <w:t>adc_stream</w:t>
            </w:r>
          </w:p>
        </w:tc>
        <w:tc>
          <w:tcPr>
            <w:tcW w:w="560" w:type="dxa"/>
          </w:tcPr>
          <w:p w14:paraId="39D8933A" w14:textId="77777777" w:rsidR="00E504AC" w:rsidRDefault="00E504AC">
            <w:pPr>
              <w:pStyle w:val="TableText"/>
              <w:keepNext/>
            </w:pPr>
          </w:p>
        </w:tc>
        <w:tc>
          <w:tcPr>
            <w:tcW w:w="2820" w:type="dxa"/>
          </w:tcPr>
          <w:p w14:paraId="4494EE9D" w14:textId="77777777" w:rsidR="00E504AC" w:rsidRDefault="00D83645">
            <w:pPr>
              <w:pStyle w:val="TableText"/>
              <w:keepNext/>
            </w:pPr>
            <w:r>
              <w:rPr>
                <w:rFonts w:ascii="Courier New" w:eastAsia="Courier New" w:hAnsi="Courier New" w:cs="Courier New"/>
                <w:sz w:val="16"/>
                <w:szCs w:val="16"/>
              </w:rPr>
              <w:t>const sptf_udp_stream_t *</w:t>
            </w:r>
            <w:r>
              <w:t>: açık akış</w:t>
            </w:r>
          </w:p>
        </w:tc>
      </w:tr>
      <w:tr w:rsidR="00E504AC" w14:paraId="1567F15B" w14:textId="77777777">
        <w:trPr>
          <w:cantSplit/>
        </w:trPr>
        <w:tc>
          <w:tcPr>
            <w:tcW w:w="1640" w:type="dxa"/>
          </w:tcPr>
          <w:p w14:paraId="3B1C4EA0" w14:textId="77777777" w:rsidR="00E504AC" w:rsidRDefault="00D83645">
            <w:pPr>
              <w:pStyle w:val="TableText"/>
              <w:keepNext/>
            </w:pPr>
            <w:r>
              <w:t>stats</w:t>
            </w:r>
          </w:p>
        </w:tc>
        <w:tc>
          <w:tcPr>
            <w:tcW w:w="1840" w:type="dxa"/>
          </w:tcPr>
          <w:p w14:paraId="4801343B" w14:textId="77777777" w:rsidR="00E504AC" w:rsidRDefault="00D83645">
            <w:pPr>
              <w:pStyle w:val="TableText"/>
              <w:keepNext/>
            </w:pPr>
            <w:r>
              <w:t>&amp;stats</w:t>
            </w:r>
          </w:p>
        </w:tc>
        <w:tc>
          <w:tcPr>
            <w:tcW w:w="560" w:type="dxa"/>
          </w:tcPr>
          <w:p w14:paraId="713D88AF" w14:textId="77777777" w:rsidR="00E504AC" w:rsidRDefault="00E504AC">
            <w:pPr>
              <w:pStyle w:val="TableText"/>
              <w:keepNext/>
            </w:pPr>
          </w:p>
        </w:tc>
        <w:tc>
          <w:tcPr>
            <w:tcW w:w="2820" w:type="dxa"/>
          </w:tcPr>
          <w:p w14:paraId="60B185D4" w14:textId="77777777" w:rsidR="00E504AC" w:rsidRDefault="00D83645">
            <w:pPr>
              <w:pStyle w:val="TableText"/>
              <w:keepNext/>
            </w:pPr>
            <w:r>
              <w:rPr>
                <w:rFonts w:ascii="Courier New" w:eastAsia="Courier New" w:hAnsi="Courier New" w:cs="Courier New"/>
                <w:sz w:val="16"/>
                <w:szCs w:val="16"/>
              </w:rPr>
              <w:t>sptf_udp_stats_t *</w:t>
            </w:r>
            <w:r>
              <w:t>: sayaçların yazılacağı yapı</w:t>
            </w:r>
          </w:p>
        </w:tc>
      </w:tr>
      <w:tr w:rsidR="00E504AC" w14:paraId="4C9110E1" w14:textId="77777777">
        <w:trPr>
          <w:cantSplit/>
        </w:trPr>
        <w:tc>
          <w:tcPr>
            <w:tcW w:w="1640" w:type="dxa"/>
          </w:tcPr>
          <w:p w14:paraId="4FA2F3A5" w14:textId="77777777" w:rsidR="00E504AC" w:rsidRDefault="00D83645">
            <w:pPr>
              <w:pStyle w:val="TableText"/>
            </w:pPr>
            <w:r>
              <w:t>Dönüş</w:t>
            </w:r>
          </w:p>
        </w:tc>
        <w:tc>
          <w:tcPr>
            <w:tcW w:w="1840" w:type="dxa"/>
          </w:tcPr>
          <w:p w14:paraId="3969D4A3" w14:textId="77777777" w:rsidR="00E504AC" w:rsidRDefault="00D83645">
            <w:pPr>
              <w:pStyle w:val="TableText"/>
            </w:pPr>
            <w:r>
              <w:t>SPTF_STATUS_OK</w:t>
            </w:r>
          </w:p>
        </w:tc>
        <w:tc>
          <w:tcPr>
            <w:tcW w:w="560" w:type="dxa"/>
          </w:tcPr>
          <w:p w14:paraId="2C0F46EF" w14:textId="77777777" w:rsidR="00E504AC" w:rsidRDefault="00E504AC">
            <w:pPr>
              <w:pStyle w:val="TableText"/>
            </w:pPr>
          </w:p>
        </w:tc>
        <w:tc>
          <w:tcPr>
            <w:tcW w:w="2820" w:type="dxa"/>
          </w:tcPr>
          <w:p w14:paraId="612110DE" w14:textId="77777777" w:rsidR="00E504AC" w:rsidRDefault="00D83645">
            <w:pPr>
              <w:pStyle w:val="TableText"/>
            </w:pPr>
            <w:r>
              <w:t>Ya da SPTF_STATUS_NULL_POINTER, SPTF_STATUS_NOT_OPEN</w:t>
            </w:r>
          </w:p>
        </w:tc>
      </w:tr>
    </w:tbl>
    <w:p w14:paraId="744167B8" w14:textId="77777777" w:rsidR="00E504AC" w:rsidRDefault="00E504AC">
      <w:pPr>
        <w:spacing w:after="0" w:line="80" w:lineRule="exact"/>
      </w:pPr>
    </w:p>
    <w:p w14:paraId="0C34F1D6" w14:textId="77777777" w:rsidR="00E504AC" w:rsidRDefault="00D83645">
      <w:pPr>
        <w:pStyle w:val="Heading2"/>
      </w:pPr>
      <w:bookmarkStart w:id="67" w:name="_Toc242817135"/>
      <w:r>
        <w:t>sptf_udp_close—Akışı Kapatma</w:t>
      </w:r>
      <w:bookmarkEnd w:id="67"/>
    </w:p>
    <w:p w14:paraId="662E591C" w14:textId="77777777" w:rsidR="00E504AC" w:rsidRDefault="00D83645">
      <w:r>
        <w:t xml:space="preserve">Akışı kapatır, UDP denetim bloğunu bırakır ve nesneyi havuza geri verir. Kapatılan akışın işaretçisi kullanılmamalıdır; aynı nesne yeni bir </w:t>
      </w:r>
      <w:r>
        <w:rPr>
          <w:rFonts w:ascii="Courier New" w:eastAsia="Courier New" w:hAnsi="Courier New" w:cs="Courier New"/>
          <w:sz w:val="18"/>
          <w:szCs w:val="18"/>
        </w:rPr>
        <w:t>sptf_udp_open()</w:t>
      </w:r>
      <w:r>
        <w:t xml:space="preserve"> çağrısıyla yeniden verilebilir.</w:t>
      </w:r>
    </w:p>
    <w:p w14:paraId="1B1D741F" w14:textId="77777777" w:rsidR="00E504AC" w:rsidRDefault="00D83645">
      <w:pPr>
        <w:keepNext/>
      </w:pPr>
      <w:r>
        <w:t>Tablo 3-17 aşağıdaki örneğin değerlerini içerir:</w:t>
      </w:r>
    </w:p>
    <w:p w14:paraId="53FC80C8" w14:textId="77777777" w:rsidR="00E504AC" w:rsidRDefault="00D83645">
      <w:pPr>
        <w:pStyle w:val="Example"/>
      </w:pPr>
      <w:r>
        <w:rPr>
          <w:rFonts w:ascii="Courier New" w:eastAsia="Courier New" w:hAnsi="Courier New" w:cs="Courier New"/>
          <w:sz w:val="17"/>
          <w:szCs w:val="17"/>
        </w:rPr>
        <w:t>(void)sptf_udp_close(adc_stream);</w:t>
      </w:r>
    </w:p>
    <w:p w14:paraId="18E5695A" w14:textId="77777777" w:rsidR="00E504AC" w:rsidRDefault="00D83645">
      <w:pPr>
        <w:pStyle w:val="TableCaption"/>
      </w:pPr>
      <w:r>
        <w:fldChar w:fldCharType="begin"/>
      </w:r>
      <w:r>
        <w:instrText xml:space="preserve"> TC "</w:instrText>
      </w:r>
      <w:bookmarkStart w:id="68" w:name="_Toc242817182"/>
      <w:r>
        <w:instrText>Tablo 3-17</w:instrText>
      </w:r>
      <w:r>
        <w:tab/>
        <w:instrText>sptf_udp_close Parametreleri</w:instrText>
      </w:r>
      <w:bookmarkEnd w:id="68"/>
      <w:r>
        <w:instrText xml:space="preserve">" \f T \l 9 </w:instrText>
      </w:r>
      <w:r>
        <w:fldChar w:fldCharType="end"/>
      </w:r>
      <w:r>
        <w:rPr>
          <w:i/>
          <w:iCs/>
        </w:rPr>
        <w:t>Tablo 3-17</w:t>
      </w:r>
      <w:r>
        <w:tab/>
        <w:t>sptf_udp_close Parametreleri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1840"/>
        <w:gridCol w:w="560"/>
        <w:gridCol w:w="2820"/>
      </w:tblGrid>
      <w:tr w:rsidR="00E504AC" w14:paraId="65664F0B" w14:textId="77777777">
        <w:trPr>
          <w:cantSplit/>
          <w:tblHeader/>
        </w:trPr>
        <w:tc>
          <w:tcPr>
            <w:tcW w:w="1640" w:type="dxa"/>
            <w:shd w:val="clear" w:color="auto" w:fill="EDEDED"/>
            <w:vAlign w:val="center"/>
          </w:tcPr>
          <w:p w14:paraId="34075C5D" w14:textId="77777777" w:rsidR="00E504AC" w:rsidRDefault="00D83645">
            <w:pPr>
              <w:pStyle w:val="TableHead"/>
              <w:keepNext/>
            </w:pPr>
            <w:r>
              <w:t>Ad</w:t>
            </w:r>
          </w:p>
        </w:tc>
        <w:tc>
          <w:tcPr>
            <w:tcW w:w="1840" w:type="dxa"/>
            <w:shd w:val="clear" w:color="auto" w:fill="EDEDED"/>
            <w:vAlign w:val="center"/>
          </w:tcPr>
          <w:p w14:paraId="196F3E3E" w14:textId="77777777" w:rsidR="00E504AC" w:rsidRDefault="00D83645">
            <w:pPr>
              <w:pStyle w:val="TableHead"/>
              <w:keepNext/>
            </w:pPr>
            <w:r>
              <w:t>Örnek</w:t>
            </w:r>
          </w:p>
        </w:tc>
        <w:tc>
          <w:tcPr>
            <w:tcW w:w="560" w:type="dxa"/>
            <w:shd w:val="clear" w:color="auto" w:fill="EDEDED"/>
            <w:vAlign w:val="center"/>
          </w:tcPr>
          <w:p w14:paraId="5BB39DEC" w14:textId="77777777" w:rsidR="00E504AC" w:rsidRDefault="00D83645">
            <w:pPr>
              <w:pStyle w:val="TableHead"/>
              <w:keepNext/>
            </w:pPr>
            <w:r>
              <w:t>Birim</w:t>
            </w:r>
          </w:p>
        </w:tc>
        <w:tc>
          <w:tcPr>
            <w:tcW w:w="2820" w:type="dxa"/>
            <w:shd w:val="clear" w:color="auto" w:fill="EDEDED"/>
            <w:vAlign w:val="center"/>
          </w:tcPr>
          <w:p w14:paraId="14BE58EE" w14:textId="77777777" w:rsidR="00E504AC" w:rsidRDefault="00D83645">
            <w:pPr>
              <w:pStyle w:val="TableHead"/>
              <w:keepNext/>
            </w:pPr>
            <w:r>
              <w:t>Açıklama</w:t>
            </w:r>
          </w:p>
        </w:tc>
      </w:tr>
      <w:tr w:rsidR="00E504AC" w14:paraId="3895B8CD" w14:textId="77777777">
        <w:trPr>
          <w:cantSplit/>
        </w:trPr>
        <w:tc>
          <w:tcPr>
            <w:tcW w:w="1640" w:type="dxa"/>
          </w:tcPr>
          <w:p w14:paraId="20F335C2" w14:textId="77777777" w:rsidR="00E504AC" w:rsidRDefault="00D83645">
            <w:pPr>
              <w:pStyle w:val="TableText"/>
              <w:keepNext/>
            </w:pPr>
            <w:r>
              <w:t>stream</w:t>
            </w:r>
          </w:p>
        </w:tc>
        <w:tc>
          <w:tcPr>
            <w:tcW w:w="1840" w:type="dxa"/>
          </w:tcPr>
          <w:p w14:paraId="2D62285F" w14:textId="77777777" w:rsidR="00E504AC" w:rsidRDefault="00D83645">
            <w:pPr>
              <w:pStyle w:val="TableText"/>
              <w:keepNext/>
            </w:pPr>
            <w:r>
              <w:t>adc_stream</w:t>
            </w:r>
          </w:p>
        </w:tc>
        <w:tc>
          <w:tcPr>
            <w:tcW w:w="560" w:type="dxa"/>
          </w:tcPr>
          <w:p w14:paraId="29B396A3" w14:textId="77777777" w:rsidR="00E504AC" w:rsidRDefault="00E504AC">
            <w:pPr>
              <w:pStyle w:val="TableText"/>
              <w:keepNext/>
            </w:pPr>
          </w:p>
        </w:tc>
        <w:tc>
          <w:tcPr>
            <w:tcW w:w="2820" w:type="dxa"/>
          </w:tcPr>
          <w:p w14:paraId="69A6A1AF" w14:textId="77777777" w:rsidR="00E504AC" w:rsidRDefault="00D83645">
            <w:pPr>
              <w:pStyle w:val="TableText"/>
              <w:keepNext/>
            </w:pPr>
            <w:r>
              <w:rPr>
                <w:rFonts w:ascii="Courier New" w:eastAsia="Courier New" w:hAnsi="Courier New" w:cs="Courier New"/>
                <w:sz w:val="16"/>
                <w:szCs w:val="16"/>
              </w:rPr>
              <w:t>sptf_udp_stream_t *</w:t>
            </w:r>
            <w:r>
              <w:t>: açık akış</w:t>
            </w:r>
          </w:p>
        </w:tc>
      </w:tr>
      <w:tr w:rsidR="00E504AC" w14:paraId="173B5DB6" w14:textId="77777777">
        <w:trPr>
          <w:cantSplit/>
        </w:trPr>
        <w:tc>
          <w:tcPr>
            <w:tcW w:w="1640" w:type="dxa"/>
          </w:tcPr>
          <w:p w14:paraId="62DF5E79" w14:textId="77777777" w:rsidR="00E504AC" w:rsidRDefault="00D83645">
            <w:pPr>
              <w:pStyle w:val="TableText"/>
            </w:pPr>
            <w:r>
              <w:t>Dönüş</w:t>
            </w:r>
          </w:p>
        </w:tc>
        <w:tc>
          <w:tcPr>
            <w:tcW w:w="1840" w:type="dxa"/>
          </w:tcPr>
          <w:p w14:paraId="2E38252B" w14:textId="77777777" w:rsidR="00E504AC" w:rsidRDefault="00D83645">
            <w:pPr>
              <w:pStyle w:val="TableText"/>
            </w:pPr>
            <w:r>
              <w:t>SPTF_STATUS_OK</w:t>
            </w:r>
          </w:p>
        </w:tc>
        <w:tc>
          <w:tcPr>
            <w:tcW w:w="560" w:type="dxa"/>
          </w:tcPr>
          <w:p w14:paraId="3AF6BAF6" w14:textId="77777777" w:rsidR="00E504AC" w:rsidRDefault="00E504AC">
            <w:pPr>
              <w:pStyle w:val="TableText"/>
            </w:pPr>
          </w:p>
        </w:tc>
        <w:tc>
          <w:tcPr>
            <w:tcW w:w="2820" w:type="dxa"/>
          </w:tcPr>
          <w:p w14:paraId="266F4F21" w14:textId="77777777" w:rsidR="00E504AC" w:rsidRDefault="00D83645">
            <w:pPr>
              <w:pStyle w:val="TableText"/>
            </w:pPr>
            <w:r>
              <w:t>Ya da SPTF_STATUS_NULL_POINTER, SPTF_STATUS_NOT_OPEN</w:t>
            </w:r>
          </w:p>
        </w:tc>
      </w:tr>
    </w:tbl>
    <w:p w14:paraId="5B86D5D9" w14:textId="77777777" w:rsidR="00E504AC" w:rsidRDefault="00E504AC">
      <w:pPr>
        <w:spacing w:after="0" w:line="80" w:lineRule="exact"/>
      </w:pPr>
    </w:p>
    <w:p w14:paraId="5EC6D1A7" w14:textId="77777777" w:rsidR="00E504AC" w:rsidRDefault="00D83645">
      <w:pPr>
        <w:pStyle w:val="Heading2"/>
      </w:pPr>
      <w:bookmarkStart w:id="69" w:name="_Toc242817136"/>
      <w:r>
        <w:lastRenderedPageBreak/>
        <w:t>Çerçeve Kodlayıcıları ve CRC-32</w:t>
      </w:r>
      <w:bookmarkEnd w:id="69"/>
    </w:p>
    <w:p w14:paraId="0C65DC1F" w14:textId="77777777" w:rsidR="00E504AC" w:rsidRDefault="00D83645">
      <w:r>
        <w:rPr>
          <w:rFonts w:ascii="Courier New" w:eastAsia="Courier New" w:hAnsi="Courier New" w:cs="Courier New"/>
          <w:sz w:val="18"/>
          <w:szCs w:val="18"/>
        </w:rPr>
        <w:t>sptf_frame.h</w:t>
      </w:r>
      <w:r>
        <w:t xml:space="preserve"> ve </w:t>
      </w:r>
      <w:r>
        <w:rPr>
          <w:rFonts w:ascii="Courier New" w:eastAsia="Courier New" w:hAnsi="Courier New" w:cs="Courier New"/>
          <w:sz w:val="18"/>
          <w:szCs w:val="18"/>
        </w:rPr>
        <w:t>sptf_crc32.h</w:t>
      </w:r>
      <w:r>
        <w:t xml:space="preserve"> taşımadan bağımsızdır: çerçeveyi verilen tampona yazar, ağ yığını kullanmaz, durum tutmaz. </w:t>
      </w:r>
      <w:r>
        <w:rPr>
          <w:rFonts w:ascii="Courier New" w:eastAsia="Courier New" w:hAnsi="Courier New" w:cs="Courier New"/>
          <w:sz w:val="18"/>
          <w:szCs w:val="18"/>
        </w:rPr>
        <w:t>sptf_udp</w:t>
      </w:r>
      <w:r>
        <w:t xml:space="preserve"> bu fonksiyonları kullanır; çerçevenin bir tampona yazılması gerektiğinde (ör. testler) doğrudan da kullanılabilir. Tablo 3-18 fonksiyonları listeler.</w:t>
      </w:r>
    </w:p>
    <w:p w14:paraId="3ABA4CAE" w14:textId="77777777" w:rsidR="00E504AC" w:rsidRDefault="00D83645">
      <w:pPr>
        <w:pStyle w:val="TableCaption"/>
      </w:pPr>
      <w:r>
        <w:fldChar w:fldCharType="begin"/>
      </w:r>
      <w:r>
        <w:instrText xml:space="preserve"> TC "</w:instrText>
      </w:r>
      <w:bookmarkStart w:id="70" w:name="_Toc242817183"/>
      <w:r>
        <w:instrText>Tablo 3-18</w:instrText>
      </w:r>
      <w:r>
        <w:tab/>
        <w:instrText>Çerçeve ve CRC-32 Fonksiyonları</w:instrText>
      </w:r>
      <w:bookmarkEnd w:id="70"/>
      <w:r>
        <w:instrText xml:space="preserve">" \f T \l 9 </w:instrText>
      </w:r>
      <w:r>
        <w:fldChar w:fldCharType="end"/>
      </w:r>
      <w:r>
        <w:rPr>
          <w:i/>
          <w:iCs/>
        </w:rPr>
        <w:t>Tablo 3-18</w:t>
      </w:r>
      <w:r>
        <w:tab/>
        <w:t>Çerçeve ve CRC-32 Fonksiyonları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000"/>
        <w:gridCol w:w="3860"/>
      </w:tblGrid>
      <w:tr w:rsidR="00E504AC" w14:paraId="62E470C8" w14:textId="77777777">
        <w:trPr>
          <w:cantSplit/>
          <w:tblHeader/>
        </w:trPr>
        <w:tc>
          <w:tcPr>
            <w:tcW w:w="3000" w:type="dxa"/>
            <w:shd w:val="clear" w:color="auto" w:fill="EDEDED"/>
            <w:vAlign w:val="center"/>
          </w:tcPr>
          <w:p w14:paraId="181C8AA0" w14:textId="77777777" w:rsidR="00E504AC" w:rsidRDefault="00D83645">
            <w:pPr>
              <w:pStyle w:val="TableHead"/>
              <w:keepNext/>
            </w:pPr>
            <w:r>
              <w:t>Fonksiyon</w:t>
            </w:r>
          </w:p>
        </w:tc>
        <w:tc>
          <w:tcPr>
            <w:tcW w:w="3860" w:type="dxa"/>
            <w:shd w:val="clear" w:color="auto" w:fill="EDEDED"/>
            <w:vAlign w:val="center"/>
          </w:tcPr>
          <w:p w14:paraId="19FEE6AE" w14:textId="77777777" w:rsidR="00E504AC" w:rsidRDefault="00D83645">
            <w:pPr>
              <w:pStyle w:val="TableHead"/>
              <w:keepNext/>
            </w:pPr>
            <w:r>
              <w:t>Açıklama</w:t>
            </w:r>
          </w:p>
        </w:tc>
      </w:tr>
      <w:tr w:rsidR="00E504AC" w14:paraId="08A5DF14" w14:textId="77777777">
        <w:trPr>
          <w:cantSplit/>
        </w:trPr>
        <w:tc>
          <w:tcPr>
            <w:tcW w:w="3000" w:type="dxa"/>
          </w:tcPr>
          <w:p w14:paraId="70C7A51C" w14:textId="77777777" w:rsidR="00E504AC" w:rsidRDefault="00D83645">
            <w:pPr>
              <w:pStyle w:val="TableText"/>
              <w:keepNext/>
            </w:pPr>
            <w:r>
              <w:t>sptf_sample_type_size()</w:t>
            </w:r>
          </w:p>
        </w:tc>
        <w:tc>
          <w:tcPr>
            <w:tcW w:w="3860" w:type="dxa"/>
          </w:tcPr>
          <w:p w14:paraId="36161810" w14:textId="77777777" w:rsidR="00E504AC" w:rsidRDefault="00D83645">
            <w:pPr>
              <w:pStyle w:val="TableText"/>
              <w:keepNext/>
            </w:pPr>
            <w:r>
              <w:t>Örnek tipinin bayt boyutu; tanımsız tipte 0</w:t>
            </w:r>
          </w:p>
        </w:tc>
      </w:tr>
      <w:tr w:rsidR="00E504AC" w14:paraId="63C3C75A" w14:textId="77777777">
        <w:trPr>
          <w:cantSplit/>
        </w:trPr>
        <w:tc>
          <w:tcPr>
            <w:tcW w:w="3000" w:type="dxa"/>
          </w:tcPr>
          <w:p w14:paraId="5E6BBDC2" w14:textId="77777777" w:rsidR="00E504AC" w:rsidRDefault="00D83645">
            <w:pPr>
              <w:pStyle w:val="TableText"/>
              <w:keepNext/>
            </w:pPr>
            <w:r>
              <w:t>sptf_bytes_per_instant()</w:t>
            </w:r>
          </w:p>
        </w:tc>
        <w:tc>
          <w:tcPr>
            <w:tcW w:w="3860" w:type="dxa"/>
          </w:tcPr>
          <w:p w14:paraId="665B9DDB" w14:textId="77777777" w:rsidR="00E504AC" w:rsidRDefault="00D83645">
            <w:pPr>
              <w:pStyle w:val="TableText"/>
              <w:keepNext/>
            </w:pPr>
            <w:r>
              <w:t>Bir örnek anındaki bütün kanalların bayt sayısı</w:t>
            </w:r>
          </w:p>
        </w:tc>
      </w:tr>
      <w:tr w:rsidR="00E504AC" w14:paraId="686CB4E4" w14:textId="77777777">
        <w:trPr>
          <w:cantSplit/>
        </w:trPr>
        <w:tc>
          <w:tcPr>
            <w:tcW w:w="3000" w:type="dxa"/>
          </w:tcPr>
          <w:p w14:paraId="68C3BE01" w14:textId="77777777" w:rsidR="00E504AC" w:rsidRDefault="00D83645">
            <w:pPr>
              <w:pStyle w:val="TableText"/>
              <w:keepNext/>
            </w:pPr>
            <w:r>
              <w:t>sptf_descriptor_frame_size()</w:t>
            </w:r>
          </w:p>
        </w:tc>
        <w:tc>
          <w:tcPr>
            <w:tcW w:w="3860" w:type="dxa"/>
          </w:tcPr>
          <w:p w14:paraId="385D254C" w14:textId="77777777" w:rsidR="00E504AC" w:rsidRDefault="00D83645">
            <w:pPr>
              <w:pStyle w:val="TableText"/>
              <w:keepNext/>
            </w:pPr>
            <w:r>
              <w:t xml:space="preserve">80 + 64 · </w:t>
            </w:r>
            <w:r>
              <w:rPr>
                <w:rFonts w:ascii="Courier New" w:eastAsia="Courier New" w:hAnsi="Courier New" w:cs="Courier New"/>
                <w:sz w:val="16"/>
                <w:szCs w:val="16"/>
              </w:rPr>
              <w:t>channel_count</w:t>
            </w:r>
            <w:r>
              <w:t xml:space="preserve"> (+ 4)</w:t>
            </w:r>
          </w:p>
        </w:tc>
      </w:tr>
      <w:tr w:rsidR="00E504AC" w14:paraId="11026D4A" w14:textId="77777777">
        <w:trPr>
          <w:cantSplit/>
        </w:trPr>
        <w:tc>
          <w:tcPr>
            <w:tcW w:w="3000" w:type="dxa"/>
          </w:tcPr>
          <w:p w14:paraId="2D647854" w14:textId="77777777" w:rsidR="00E504AC" w:rsidRDefault="00D83645">
            <w:pPr>
              <w:pStyle w:val="TableText"/>
              <w:keepNext/>
            </w:pPr>
            <w:r>
              <w:t>sptf_data_frame_size()</w:t>
            </w:r>
          </w:p>
        </w:tc>
        <w:tc>
          <w:tcPr>
            <w:tcW w:w="3860" w:type="dxa"/>
          </w:tcPr>
          <w:p w14:paraId="0268FEC5" w14:textId="77777777" w:rsidR="00E504AC" w:rsidRDefault="00D83645">
            <w:pPr>
              <w:pStyle w:val="TableText"/>
              <w:keepNext/>
            </w:pPr>
            <w:r>
              <w:t>DATA çerçevesinin bayt boyutu; 32 bite sığmazsa 0</w:t>
            </w:r>
          </w:p>
        </w:tc>
      </w:tr>
      <w:tr w:rsidR="00E504AC" w14:paraId="4E57870E" w14:textId="77777777">
        <w:trPr>
          <w:cantSplit/>
        </w:trPr>
        <w:tc>
          <w:tcPr>
            <w:tcW w:w="3000" w:type="dxa"/>
          </w:tcPr>
          <w:p w14:paraId="25275953" w14:textId="77777777" w:rsidR="00E504AC" w:rsidRDefault="00D83645">
            <w:pPr>
              <w:pStyle w:val="TableText"/>
              <w:keepNext/>
            </w:pPr>
            <w:r>
              <w:t>sptf_max_samples_per_frame()</w:t>
            </w:r>
          </w:p>
        </w:tc>
        <w:tc>
          <w:tcPr>
            <w:tcW w:w="3860" w:type="dxa"/>
          </w:tcPr>
          <w:p w14:paraId="719A7A6C" w14:textId="77777777" w:rsidR="00E504AC" w:rsidRDefault="00D83645">
            <w:pPr>
              <w:pStyle w:val="TableText"/>
              <w:keepNext/>
            </w:pPr>
            <w:r>
              <w:t>Verilen çerçeve sınırına sığan en fazla örnek anı</w:t>
            </w:r>
          </w:p>
        </w:tc>
      </w:tr>
      <w:tr w:rsidR="00E504AC" w14:paraId="7E3A95C6" w14:textId="77777777">
        <w:trPr>
          <w:cantSplit/>
        </w:trPr>
        <w:tc>
          <w:tcPr>
            <w:tcW w:w="3000" w:type="dxa"/>
          </w:tcPr>
          <w:p w14:paraId="0EE50DD0" w14:textId="77777777" w:rsidR="00E504AC" w:rsidRDefault="00D83645">
            <w:pPr>
              <w:pStyle w:val="TableText"/>
              <w:keepNext/>
            </w:pPr>
            <w:r>
              <w:t>sptf_check_stream_desc()</w:t>
            </w:r>
          </w:p>
        </w:tc>
        <w:tc>
          <w:tcPr>
            <w:tcW w:w="3860" w:type="dxa"/>
          </w:tcPr>
          <w:p w14:paraId="044FA35B" w14:textId="77777777" w:rsidR="00E504AC" w:rsidRDefault="00D83645">
            <w:pPr>
              <w:pStyle w:val="TableText"/>
              <w:keepNext/>
            </w:pPr>
            <w:r>
              <w:t>Akış tanımını [G-32]'ye göre doğrular</w:t>
            </w:r>
          </w:p>
        </w:tc>
      </w:tr>
      <w:tr w:rsidR="00E504AC" w14:paraId="0A9A7D95" w14:textId="77777777">
        <w:trPr>
          <w:cantSplit/>
        </w:trPr>
        <w:tc>
          <w:tcPr>
            <w:tcW w:w="3000" w:type="dxa"/>
          </w:tcPr>
          <w:p w14:paraId="2890C438" w14:textId="77777777" w:rsidR="00E504AC" w:rsidRDefault="00D83645">
            <w:pPr>
              <w:pStyle w:val="TableText"/>
              <w:keepNext/>
            </w:pPr>
            <w:r>
              <w:t>sptf_encode_descriptor()</w:t>
            </w:r>
          </w:p>
        </w:tc>
        <w:tc>
          <w:tcPr>
            <w:tcW w:w="3860" w:type="dxa"/>
          </w:tcPr>
          <w:p w14:paraId="54C4526A" w14:textId="77777777" w:rsidR="00E504AC" w:rsidRDefault="00D83645">
            <w:pPr>
              <w:pStyle w:val="TableText"/>
              <w:keepNext/>
            </w:pPr>
            <w:r>
              <w:t>DESCRIPTOR çerçevesini tampona yazar</w:t>
            </w:r>
          </w:p>
        </w:tc>
      </w:tr>
      <w:tr w:rsidR="00E504AC" w14:paraId="29A1BB9E" w14:textId="77777777">
        <w:trPr>
          <w:cantSplit/>
        </w:trPr>
        <w:tc>
          <w:tcPr>
            <w:tcW w:w="3000" w:type="dxa"/>
          </w:tcPr>
          <w:p w14:paraId="63D08522" w14:textId="77777777" w:rsidR="00E504AC" w:rsidRDefault="00D83645">
            <w:pPr>
              <w:pStyle w:val="TableText"/>
              <w:keepNext/>
            </w:pPr>
            <w:r>
              <w:t>sptf_encode_data()</w:t>
            </w:r>
          </w:p>
        </w:tc>
        <w:tc>
          <w:tcPr>
            <w:tcW w:w="3860" w:type="dxa"/>
          </w:tcPr>
          <w:p w14:paraId="5190588B" w14:textId="77777777" w:rsidR="00E504AC" w:rsidRDefault="00D83645">
            <w:pPr>
              <w:pStyle w:val="TableText"/>
              <w:keepNext/>
            </w:pPr>
            <w:r>
              <w:t>DATA çerçevesini tampona yazar (interleaved ya da planar dilim)</w:t>
            </w:r>
          </w:p>
        </w:tc>
      </w:tr>
      <w:tr w:rsidR="00E504AC" w14:paraId="39D3A4DE" w14:textId="77777777">
        <w:trPr>
          <w:cantSplit/>
        </w:trPr>
        <w:tc>
          <w:tcPr>
            <w:tcW w:w="3000" w:type="dxa"/>
          </w:tcPr>
          <w:p w14:paraId="3CA75E30" w14:textId="77777777" w:rsidR="00E504AC" w:rsidRDefault="00D83645">
            <w:pPr>
              <w:pStyle w:val="TableText"/>
              <w:keepNext/>
            </w:pPr>
            <w:r>
              <w:t>sptf_encode_marker()</w:t>
            </w:r>
          </w:p>
        </w:tc>
        <w:tc>
          <w:tcPr>
            <w:tcW w:w="3860" w:type="dxa"/>
          </w:tcPr>
          <w:p w14:paraId="7BD51D58" w14:textId="77777777" w:rsidR="00E504AC" w:rsidRDefault="00D83645">
            <w:pPr>
              <w:pStyle w:val="TableText"/>
              <w:keepNext/>
            </w:pPr>
            <w:r>
              <w:t>MARKER çerçevesini tampona yazar</w:t>
            </w:r>
          </w:p>
        </w:tc>
      </w:tr>
      <w:tr w:rsidR="00E504AC" w14:paraId="5CEB329F" w14:textId="77777777">
        <w:trPr>
          <w:cantSplit/>
        </w:trPr>
        <w:tc>
          <w:tcPr>
            <w:tcW w:w="3000" w:type="dxa"/>
          </w:tcPr>
          <w:p w14:paraId="0768A1B5" w14:textId="77777777" w:rsidR="00E504AC" w:rsidRDefault="00D83645">
            <w:pPr>
              <w:pStyle w:val="TableText"/>
              <w:keepNext/>
            </w:pPr>
            <w:r>
              <w:t>sptf_crc32_update()</w:t>
            </w:r>
          </w:p>
          <w:p w14:paraId="5410540D" w14:textId="77777777" w:rsidR="00E504AC" w:rsidRDefault="00D83645">
            <w:pPr>
              <w:pStyle w:val="TableText"/>
              <w:keepNext/>
            </w:pPr>
            <w:r>
              <w:t>sptf_crc32_finish()</w:t>
            </w:r>
          </w:p>
        </w:tc>
        <w:tc>
          <w:tcPr>
            <w:tcW w:w="3860" w:type="dxa"/>
          </w:tcPr>
          <w:p w14:paraId="11755283" w14:textId="77777777" w:rsidR="00E504AC" w:rsidRDefault="00D83645">
            <w:pPr>
              <w:pStyle w:val="TableText"/>
              <w:keepNext/>
            </w:pPr>
            <w:r>
              <w:t>Parça parça CRC-32 hesabı</w:t>
            </w:r>
          </w:p>
        </w:tc>
      </w:tr>
      <w:tr w:rsidR="00E504AC" w14:paraId="1ADAE3DB" w14:textId="77777777">
        <w:trPr>
          <w:cantSplit/>
        </w:trPr>
        <w:tc>
          <w:tcPr>
            <w:tcW w:w="3000" w:type="dxa"/>
          </w:tcPr>
          <w:p w14:paraId="4601DF18" w14:textId="77777777" w:rsidR="00E504AC" w:rsidRDefault="00D83645">
            <w:pPr>
              <w:pStyle w:val="TableText"/>
            </w:pPr>
            <w:r>
              <w:t>sptf_crc32_compute()</w:t>
            </w:r>
          </w:p>
        </w:tc>
        <w:tc>
          <w:tcPr>
            <w:tcW w:w="3860" w:type="dxa"/>
          </w:tcPr>
          <w:p w14:paraId="50D873AF" w14:textId="77777777" w:rsidR="00E504AC" w:rsidRDefault="00D83645">
            <w:pPr>
              <w:pStyle w:val="TableText"/>
            </w:pPr>
            <w:r>
              <w:t>Tek parça CRC-32 hesabı</w:t>
            </w:r>
          </w:p>
        </w:tc>
      </w:tr>
    </w:tbl>
    <w:p w14:paraId="5A6415E2" w14:textId="77777777" w:rsidR="00E504AC" w:rsidRDefault="00E504AC">
      <w:pPr>
        <w:spacing w:after="0" w:line="80" w:lineRule="exact"/>
      </w:pPr>
    </w:p>
    <w:p w14:paraId="4CA86A53" w14:textId="77777777" w:rsidR="00E504AC" w:rsidRDefault="00D83645">
      <w:pPr>
        <w:pStyle w:val="Heading2"/>
      </w:pPr>
      <w:bookmarkStart w:id="71" w:name="_Toc242817137"/>
      <w:r>
        <w:t>Çağrı Bağlamı</w:t>
      </w:r>
      <w:bookmarkEnd w:id="71"/>
    </w:p>
    <w:p w14:paraId="7403C937" w14:textId="77777777" w:rsidR="00E504AC" w:rsidRDefault="00D83645">
      <w:pPr>
        <w:pStyle w:val="Bullet"/>
      </w:pPr>
      <w:r>
        <w:t>•</w:t>
      </w:r>
      <w:r>
        <w:tab/>
        <w:t>Fonksiyonlar kesme (ISR) içinden çağrılmaz; kesme yalnız tamponun hazır olduğunu işaretler ([G-28]).</w:t>
      </w:r>
    </w:p>
    <w:p w14:paraId="504B45BB" w14:textId="77777777" w:rsidR="00E504AC" w:rsidRDefault="00D83645">
      <w:pPr>
        <w:pStyle w:val="Bullet"/>
      </w:pPr>
      <w:r>
        <w:t>•</w:t>
      </w:r>
      <w:r>
        <w:tab/>
        <w:t xml:space="preserve">FreeRTOS'ta lwIP çağrıları </w:t>
      </w:r>
      <w:r>
        <w:rPr>
          <w:rFonts w:ascii="Courier New" w:eastAsia="Courier New" w:hAnsi="Courier New" w:cs="Courier New"/>
          <w:sz w:val="18"/>
          <w:szCs w:val="18"/>
        </w:rPr>
        <w:t>LOCK_TCPIP_CORE()</w:t>
      </w:r>
      <w:r>
        <w:t xml:space="preserve"> altında yapılır. Bir akış aynı anda tek görevden kullanılır; farklı akışlar farklı görevlerden kullanılabilir.</w:t>
      </w:r>
    </w:p>
    <w:p w14:paraId="72BEEF6C" w14:textId="77777777" w:rsidR="00E504AC" w:rsidRDefault="00D83645">
      <w:pPr>
        <w:pStyle w:val="Bullet"/>
      </w:pPr>
      <w:r>
        <w:t>•</w:t>
      </w:r>
      <w:r>
        <w:tab/>
      </w:r>
      <w:r>
        <w:rPr>
          <w:rFonts w:ascii="Courier New" w:eastAsia="Courier New" w:hAnsi="Courier New" w:cs="Courier New"/>
          <w:sz w:val="18"/>
          <w:szCs w:val="18"/>
        </w:rPr>
        <w:t>sptf_udp_open()</w:t>
      </w:r>
      <w:r>
        <w:t xml:space="preserve"> ve </w:t>
      </w:r>
      <w:r>
        <w:rPr>
          <w:rFonts w:ascii="Courier New" w:eastAsia="Courier New" w:hAnsi="Courier New" w:cs="Courier New"/>
          <w:sz w:val="18"/>
          <w:szCs w:val="18"/>
        </w:rPr>
        <w:t>sptf_udp_close()</w:t>
      </w:r>
      <w:r>
        <w:t xml:space="preserve"> başlatma sırasında, tek görevden çağrılır.</w:t>
      </w:r>
    </w:p>
    <w:p w14:paraId="21F3EFEE" w14:textId="77777777" w:rsidR="00E504AC" w:rsidRDefault="00D83645">
      <w:pPr>
        <w:pStyle w:val="Bullet"/>
      </w:pPr>
      <w:r>
        <w:t>•</w:t>
      </w:r>
      <w:r>
        <w:tab/>
        <w:t>Gönderim çağrıları bloklamaz; lwIP tampon veremezse örnekler kayıp sayılır ve akış sürer.</w:t>
      </w:r>
    </w:p>
    <w:p w14:paraId="2648544E" w14:textId="77777777" w:rsidR="00E504AC" w:rsidRDefault="00D83645">
      <w:pPr>
        <w:pStyle w:val="Bullet"/>
      </w:pPr>
      <w:r>
        <w:t>•</w:t>
      </w:r>
      <w:r>
        <w:tab/>
        <w:t xml:space="preserve">STM32F7 ve STM32H7'de D-Cache açıksa DMA tamponu önbelleksiz bir bölgeye konmalı ya da okunmadan önce </w:t>
      </w:r>
      <w:r>
        <w:rPr>
          <w:rFonts w:ascii="Courier New" w:eastAsia="Courier New" w:hAnsi="Courier New" w:cs="Courier New"/>
          <w:sz w:val="18"/>
          <w:szCs w:val="18"/>
        </w:rPr>
        <w:t>SCB_InvalidateDCache_by_Addr()</w:t>
      </w:r>
      <w:r>
        <w:t xml:space="preserve"> ile geçersiz kılınmalıdır.</w:t>
      </w:r>
    </w:p>
    <w:p w14:paraId="3FD6FBD1" w14:textId="77777777" w:rsidR="00E504AC" w:rsidRDefault="00D83645">
      <w:pPr>
        <w:pStyle w:val="Heading2"/>
      </w:pPr>
      <w:bookmarkStart w:id="72" w:name="_Toc242817138"/>
      <w:r>
        <w:t>Kaynak Kullanımı</w:t>
      </w:r>
      <w:bookmarkEnd w:id="72"/>
    </w:p>
    <w:p w14:paraId="358765B5" w14:textId="77777777" w:rsidR="00E504AC" w:rsidRDefault="00D83645">
      <w:r>
        <w:t xml:space="preserve">Tablo 3-19 kütüphanenin Cortex-M4 üzerindeki bellek kullanımını verir (arm-none-eabi-gcc 14.3, </w:t>
      </w:r>
      <w:r>
        <w:rPr>
          <w:rFonts w:ascii="Courier New" w:eastAsia="Courier New" w:hAnsi="Courier New" w:cs="Courier New"/>
          <w:sz w:val="18"/>
          <w:szCs w:val="18"/>
        </w:rPr>
        <w:t>-Os</w:t>
      </w:r>
      <w:r>
        <w:t>, varsayılan ayarlar).</w:t>
      </w:r>
    </w:p>
    <w:p w14:paraId="26558FFF" w14:textId="77777777" w:rsidR="00E504AC" w:rsidRDefault="00D83645">
      <w:pPr>
        <w:pStyle w:val="TableCaption"/>
      </w:pPr>
      <w:r>
        <w:fldChar w:fldCharType="begin"/>
      </w:r>
      <w:r>
        <w:instrText xml:space="preserve"> TC "</w:instrText>
      </w:r>
      <w:bookmarkStart w:id="73" w:name="_Toc242817184"/>
      <w:r>
        <w:instrText>Tablo 3-19</w:instrText>
      </w:r>
      <w:r>
        <w:tab/>
        <w:instrText>Bellek Kullanımı</w:instrText>
      </w:r>
      <w:bookmarkEnd w:id="73"/>
      <w:r>
        <w:instrText xml:space="preserve">" \f T \l 9 </w:instrText>
      </w:r>
      <w:r>
        <w:fldChar w:fldCharType="end"/>
      </w:r>
      <w:r>
        <w:rPr>
          <w:i/>
          <w:iCs/>
        </w:rPr>
        <w:t>Tablo 3-19</w:t>
      </w:r>
      <w:r>
        <w:tab/>
        <w:t>Bellek Kullanımı</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920"/>
        <w:gridCol w:w="1240"/>
        <w:gridCol w:w="1240"/>
        <w:gridCol w:w="2460"/>
      </w:tblGrid>
      <w:tr w:rsidR="00E504AC" w14:paraId="6973D2F0" w14:textId="77777777">
        <w:trPr>
          <w:cantSplit/>
          <w:tblHeader/>
        </w:trPr>
        <w:tc>
          <w:tcPr>
            <w:tcW w:w="1920" w:type="dxa"/>
            <w:shd w:val="clear" w:color="auto" w:fill="EDEDED"/>
            <w:vAlign w:val="center"/>
          </w:tcPr>
          <w:p w14:paraId="3B81E8CD" w14:textId="77777777" w:rsidR="00E504AC" w:rsidRDefault="00D83645">
            <w:pPr>
              <w:pStyle w:val="TableHead"/>
              <w:keepNext/>
            </w:pPr>
            <w:r>
              <w:t>Modül</w:t>
            </w:r>
          </w:p>
        </w:tc>
        <w:tc>
          <w:tcPr>
            <w:tcW w:w="1240" w:type="dxa"/>
            <w:shd w:val="clear" w:color="auto" w:fill="EDEDED"/>
            <w:vAlign w:val="center"/>
          </w:tcPr>
          <w:p w14:paraId="01CCDF09" w14:textId="77777777" w:rsidR="00E504AC" w:rsidRDefault="00D83645">
            <w:pPr>
              <w:pStyle w:val="TableHead"/>
              <w:keepNext/>
            </w:pPr>
            <w:r>
              <w:t>Flash</w:t>
            </w:r>
          </w:p>
        </w:tc>
        <w:tc>
          <w:tcPr>
            <w:tcW w:w="1240" w:type="dxa"/>
            <w:shd w:val="clear" w:color="auto" w:fill="EDEDED"/>
            <w:vAlign w:val="center"/>
          </w:tcPr>
          <w:p w14:paraId="2B951897" w14:textId="77777777" w:rsidR="00E504AC" w:rsidRDefault="00D83645">
            <w:pPr>
              <w:pStyle w:val="TableHead"/>
              <w:keepNext/>
            </w:pPr>
            <w:r>
              <w:t>RAM</w:t>
            </w:r>
          </w:p>
        </w:tc>
        <w:tc>
          <w:tcPr>
            <w:tcW w:w="2460" w:type="dxa"/>
            <w:shd w:val="clear" w:color="auto" w:fill="EDEDED"/>
            <w:vAlign w:val="center"/>
          </w:tcPr>
          <w:p w14:paraId="11DD14CE" w14:textId="77777777" w:rsidR="00E504AC" w:rsidRDefault="00D83645">
            <w:pPr>
              <w:pStyle w:val="TableHead"/>
              <w:keepNext/>
            </w:pPr>
            <w:r>
              <w:t>Yığın</w:t>
            </w:r>
            <w:r>
              <w:rPr>
                <w:vertAlign w:val="superscript"/>
              </w:rPr>
              <w:t>1</w:t>
            </w:r>
          </w:p>
        </w:tc>
      </w:tr>
      <w:tr w:rsidR="00E504AC" w14:paraId="4F625A47" w14:textId="77777777">
        <w:trPr>
          <w:cantSplit/>
        </w:trPr>
        <w:tc>
          <w:tcPr>
            <w:tcW w:w="1920" w:type="dxa"/>
          </w:tcPr>
          <w:p w14:paraId="1B70328E" w14:textId="77777777" w:rsidR="00E504AC" w:rsidRDefault="00D83645">
            <w:pPr>
              <w:pStyle w:val="TableText"/>
              <w:keepNext/>
            </w:pPr>
            <w:r>
              <w:t>sptf_crc32.c</w:t>
            </w:r>
          </w:p>
        </w:tc>
        <w:tc>
          <w:tcPr>
            <w:tcW w:w="1240" w:type="dxa"/>
          </w:tcPr>
          <w:p w14:paraId="3A50449B" w14:textId="77777777" w:rsidR="00E504AC" w:rsidRDefault="00D83645">
            <w:pPr>
              <w:pStyle w:val="TableText"/>
              <w:keepNext/>
              <w:jc w:val="center"/>
            </w:pPr>
            <w:r>
              <w:t>1084 B</w:t>
            </w:r>
          </w:p>
        </w:tc>
        <w:tc>
          <w:tcPr>
            <w:tcW w:w="1240" w:type="dxa"/>
          </w:tcPr>
          <w:p w14:paraId="3464D20A" w14:textId="77777777" w:rsidR="00E504AC" w:rsidRDefault="00D83645">
            <w:pPr>
              <w:pStyle w:val="TableText"/>
              <w:keepNext/>
              <w:jc w:val="center"/>
            </w:pPr>
            <w:r>
              <w:t>0</w:t>
            </w:r>
          </w:p>
        </w:tc>
        <w:tc>
          <w:tcPr>
            <w:tcW w:w="2460" w:type="dxa"/>
          </w:tcPr>
          <w:p w14:paraId="1ADA9A68" w14:textId="77777777" w:rsidR="00E504AC" w:rsidRDefault="00D83645">
            <w:pPr>
              <w:pStyle w:val="TableText"/>
              <w:keepNext/>
            </w:pPr>
            <w:r>
              <w:t>16 B (</w:t>
            </w:r>
            <w:r>
              <w:rPr>
                <w:rFonts w:ascii="Courier New" w:eastAsia="Courier New" w:hAnsi="Courier New" w:cs="Courier New"/>
                <w:sz w:val="16"/>
                <w:szCs w:val="16"/>
              </w:rPr>
              <w:t>sptf_crc32_compute</w:t>
            </w:r>
            <w:r>
              <w:t>)</w:t>
            </w:r>
          </w:p>
        </w:tc>
      </w:tr>
      <w:tr w:rsidR="00E504AC" w14:paraId="1D0D7C60" w14:textId="77777777">
        <w:trPr>
          <w:cantSplit/>
        </w:trPr>
        <w:tc>
          <w:tcPr>
            <w:tcW w:w="1920" w:type="dxa"/>
          </w:tcPr>
          <w:p w14:paraId="0B2E2F1C" w14:textId="77777777" w:rsidR="00E504AC" w:rsidRDefault="00D83645">
            <w:pPr>
              <w:pStyle w:val="TableText"/>
              <w:keepNext/>
            </w:pPr>
            <w:r>
              <w:t>sptf_frame.c</w:t>
            </w:r>
          </w:p>
        </w:tc>
        <w:tc>
          <w:tcPr>
            <w:tcW w:w="1240" w:type="dxa"/>
          </w:tcPr>
          <w:p w14:paraId="05D20C6F" w14:textId="77777777" w:rsidR="00E504AC" w:rsidRDefault="00D83645">
            <w:pPr>
              <w:pStyle w:val="TableText"/>
              <w:keepNext/>
              <w:jc w:val="center"/>
            </w:pPr>
            <w:r>
              <w:t>1475 B</w:t>
            </w:r>
          </w:p>
        </w:tc>
        <w:tc>
          <w:tcPr>
            <w:tcW w:w="1240" w:type="dxa"/>
          </w:tcPr>
          <w:p w14:paraId="6633A7D5" w14:textId="77777777" w:rsidR="00E504AC" w:rsidRDefault="00D83645">
            <w:pPr>
              <w:pStyle w:val="TableText"/>
              <w:keepNext/>
              <w:jc w:val="center"/>
            </w:pPr>
            <w:r>
              <w:t>0</w:t>
            </w:r>
          </w:p>
        </w:tc>
        <w:tc>
          <w:tcPr>
            <w:tcW w:w="2460" w:type="dxa"/>
          </w:tcPr>
          <w:p w14:paraId="66BA8858" w14:textId="77777777" w:rsidR="00E504AC" w:rsidRDefault="00D83645">
            <w:pPr>
              <w:pStyle w:val="TableText"/>
              <w:keepNext/>
            </w:pPr>
            <w:r>
              <w:t>80 B (</w:t>
            </w:r>
            <w:r>
              <w:rPr>
                <w:rFonts w:ascii="Courier New" w:eastAsia="Courier New" w:hAnsi="Courier New" w:cs="Courier New"/>
                <w:sz w:val="16"/>
                <w:szCs w:val="16"/>
              </w:rPr>
              <w:t>sptf_encode_data</w:t>
            </w:r>
            <w:r>
              <w:t>)</w:t>
            </w:r>
          </w:p>
        </w:tc>
      </w:tr>
      <w:tr w:rsidR="00E504AC" w14:paraId="6C672F72" w14:textId="77777777">
        <w:trPr>
          <w:cantSplit/>
        </w:trPr>
        <w:tc>
          <w:tcPr>
            <w:tcW w:w="1920" w:type="dxa"/>
          </w:tcPr>
          <w:p w14:paraId="296931A3" w14:textId="77777777" w:rsidR="00E504AC" w:rsidRDefault="00D83645">
            <w:pPr>
              <w:pStyle w:val="TableText"/>
              <w:keepNext/>
            </w:pPr>
            <w:r>
              <w:t>sptf_udp.c</w:t>
            </w:r>
          </w:p>
        </w:tc>
        <w:tc>
          <w:tcPr>
            <w:tcW w:w="1240" w:type="dxa"/>
          </w:tcPr>
          <w:p w14:paraId="43A20DFC" w14:textId="77777777" w:rsidR="00E504AC" w:rsidRDefault="00D83645">
            <w:pPr>
              <w:pStyle w:val="TableText"/>
              <w:keepNext/>
              <w:jc w:val="center"/>
            </w:pPr>
            <w:r>
              <w:t>1904 B</w:t>
            </w:r>
          </w:p>
        </w:tc>
        <w:tc>
          <w:tcPr>
            <w:tcW w:w="1240" w:type="dxa"/>
          </w:tcPr>
          <w:p w14:paraId="3AFF593C" w14:textId="77777777" w:rsidR="00E504AC" w:rsidRDefault="00D83645">
            <w:pPr>
              <w:pStyle w:val="TableText"/>
              <w:keepNext/>
              <w:jc w:val="center"/>
            </w:pPr>
            <w:r>
              <w:t>6496 B</w:t>
            </w:r>
            <w:r>
              <w:rPr>
                <w:vertAlign w:val="superscript"/>
              </w:rPr>
              <w:t>2</w:t>
            </w:r>
          </w:p>
        </w:tc>
        <w:tc>
          <w:tcPr>
            <w:tcW w:w="2460" w:type="dxa"/>
          </w:tcPr>
          <w:p w14:paraId="710F20B8" w14:textId="77777777" w:rsidR="00E504AC" w:rsidRDefault="00D83645">
            <w:pPr>
              <w:pStyle w:val="TableText"/>
              <w:keepNext/>
            </w:pPr>
            <w:r>
              <w:t>264 B (</w:t>
            </w:r>
            <w:r>
              <w:rPr>
                <w:rFonts w:ascii="Courier New" w:eastAsia="Courier New" w:hAnsi="Courier New" w:cs="Courier New"/>
                <w:sz w:val="16"/>
                <w:szCs w:val="16"/>
              </w:rPr>
              <w:t>sptf_udp_send_samples</w:t>
            </w:r>
            <w:r>
              <w:t>)</w:t>
            </w:r>
          </w:p>
        </w:tc>
      </w:tr>
      <w:tr w:rsidR="00E504AC" w14:paraId="374BA32D" w14:textId="77777777">
        <w:trPr>
          <w:cantSplit/>
        </w:trPr>
        <w:tc>
          <w:tcPr>
            <w:tcW w:w="1920" w:type="dxa"/>
          </w:tcPr>
          <w:p w14:paraId="4D942B50" w14:textId="77777777" w:rsidR="00E504AC" w:rsidRDefault="00D83645">
            <w:pPr>
              <w:pStyle w:val="TableText"/>
            </w:pPr>
            <w:r>
              <w:t>Toplam</w:t>
            </w:r>
          </w:p>
        </w:tc>
        <w:tc>
          <w:tcPr>
            <w:tcW w:w="1240" w:type="dxa"/>
          </w:tcPr>
          <w:p w14:paraId="484E827D" w14:textId="77777777" w:rsidR="00E504AC" w:rsidRDefault="00D83645">
            <w:pPr>
              <w:pStyle w:val="TableText"/>
              <w:jc w:val="center"/>
            </w:pPr>
            <w:r>
              <w:t>4463 B</w:t>
            </w:r>
          </w:p>
        </w:tc>
        <w:tc>
          <w:tcPr>
            <w:tcW w:w="1240" w:type="dxa"/>
          </w:tcPr>
          <w:p w14:paraId="06F0DADE" w14:textId="77777777" w:rsidR="00E504AC" w:rsidRDefault="00D83645">
            <w:pPr>
              <w:pStyle w:val="TableText"/>
              <w:jc w:val="center"/>
            </w:pPr>
            <w:r>
              <w:t>6496 B</w:t>
            </w:r>
          </w:p>
        </w:tc>
        <w:tc>
          <w:tcPr>
            <w:tcW w:w="2460" w:type="dxa"/>
          </w:tcPr>
          <w:p w14:paraId="610927E0" w14:textId="77777777" w:rsidR="00E504AC" w:rsidRDefault="00E504AC">
            <w:pPr>
              <w:pStyle w:val="TableText"/>
            </w:pPr>
          </w:p>
        </w:tc>
      </w:tr>
    </w:tbl>
    <w:p w14:paraId="6BBFD747" w14:textId="77777777" w:rsidR="00E504AC" w:rsidRDefault="00E504AC">
      <w:pPr>
        <w:pStyle w:val="TableNote"/>
        <w:spacing w:after="0" w:line="80" w:lineRule="exact"/>
      </w:pPr>
    </w:p>
    <w:p w14:paraId="39B2A825" w14:textId="77777777" w:rsidR="00E504AC" w:rsidRDefault="00D83645">
      <w:pPr>
        <w:pStyle w:val="TableNote"/>
      </w:pPr>
      <w:r>
        <w:t>1.</w:t>
      </w:r>
      <w:r>
        <w:tab/>
        <w:t>Kütüphane içindeki en derin çağrı zinciri (</w:t>
      </w:r>
      <w:r>
        <w:rPr>
          <w:rFonts w:ascii="Courier New" w:eastAsia="Courier New" w:hAnsi="Courier New" w:cs="Courier New"/>
          <w:sz w:val="13"/>
          <w:szCs w:val="13"/>
        </w:rPr>
        <w:t>-fstack-usage</w:t>
      </w:r>
      <w:r>
        <w:t>); lwIP çağrılarının (</w:t>
      </w:r>
      <w:r>
        <w:rPr>
          <w:rFonts w:ascii="Courier New" w:eastAsia="Courier New" w:hAnsi="Courier New" w:cs="Courier New"/>
          <w:sz w:val="13"/>
          <w:szCs w:val="13"/>
        </w:rPr>
        <w:t>pbuf_alloc()</w:t>
      </w:r>
      <w:r>
        <w:t xml:space="preserve">, </w:t>
      </w:r>
      <w:r>
        <w:rPr>
          <w:rFonts w:ascii="Courier New" w:eastAsia="Courier New" w:hAnsi="Courier New" w:cs="Courier New"/>
          <w:sz w:val="13"/>
          <w:szCs w:val="13"/>
        </w:rPr>
        <w:t>udp_sendto()</w:t>
      </w:r>
      <w:r>
        <w:t>) yığını buna eklenir.</w:t>
      </w:r>
    </w:p>
    <w:p w14:paraId="15E955E8" w14:textId="77777777" w:rsidR="00E504AC" w:rsidRDefault="00D83645">
      <w:pPr>
        <w:pStyle w:val="TableNote"/>
      </w:pPr>
      <w:r>
        <w:t>2.</w:t>
      </w:r>
      <w:r>
        <w:tab/>
        <w:t xml:space="preserve">4 akış × 1624 B: akış başına </w:t>
      </w:r>
      <w:r>
        <w:rPr>
          <w:rFonts w:ascii="Courier New" w:eastAsia="Courier New" w:hAnsi="Courier New" w:cs="Courier New"/>
          <w:sz w:val="13"/>
          <w:szCs w:val="13"/>
        </w:rPr>
        <w:t>SPTF_CFG_MAX_DATAGRAM_SIZE</w:t>
      </w:r>
      <w:r>
        <w:t xml:space="preserve"> (1472 B) çerçeve tamponu ve 152 B durum.</w:t>
      </w:r>
    </w:p>
    <w:p w14:paraId="33915D2E" w14:textId="77777777" w:rsidR="00E504AC" w:rsidRDefault="00E504AC">
      <w:pPr>
        <w:spacing w:after="0" w:line="80" w:lineRule="exact"/>
      </w:pPr>
    </w:p>
    <w:p w14:paraId="6AB07484" w14:textId="77777777" w:rsidR="00E504AC" w:rsidRDefault="00D83645">
      <w:pPr>
        <w:pStyle w:val="Heading2"/>
      </w:pPr>
      <w:bookmarkStart w:id="74" w:name="_Toc242817139"/>
      <w:r>
        <w:lastRenderedPageBreak/>
        <w:t>Örnek Uygulamalar</w:t>
      </w:r>
      <w:bookmarkEnd w:id="74"/>
    </w:p>
    <w:p w14:paraId="0E72DEBF" w14:textId="77777777" w:rsidR="00E504AC" w:rsidRDefault="00D83645">
      <w:r>
        <w:t xml:space="preserve">İki örnek de NUCLEO-F429ZI için yazılmıştır: ADC1 dört kanalı TIM2 tetiğiyle 10 kHz'de tarar, DMA 2 × 256 örnek anlık dairesel tampona yazar. Yarım ve tam dolma kesmeleri yalnız sayaç artırır; dolan yarı kesme dışında </w:t>
      </w:r>
      <w:r>
        <w:rPr>
          <w:rFonts w:ascii="Courier New" w:eastAsia="Courier New" w:hAnsi="Courier New" w:cs="Courier New"/>
          <w:sz w:val="18"/>
          <w:szCs w:val="18"/>
        </w:rPr>
        <w:t>sptf_udp_send_samples()</w:t>
      </w:r>
      <w:r>
        <w:t xml:space="preserve"> ile gönderilir. Bir yarı, DMA onu yeniden yazmadan önce gönderilemezse “overrun” MARKER'ı gönderilir. Akış “ADC1”, uint16, interleaved, ölçek 3,3 V / 4096 ve CRC açıktır.</w:t>
      </w:r>
    </w:p>
    <w:p w14:paraId="67D8035A" w14:textId="77777777" w:rsidR="00E504AC" w:rsidRDefault="00D83645">
      <w:pPr>
        <w:pStyle w:val="TableCaption"/>
      </w:pPr>
      <w:r>
        <w:fldChar w:fldCharType="begin"/>
      </w:r>
      <w:r>
        <w:instrText xml:space="preserve"> TC "</w:instrText>
      </w:r>
      <w:bookmarkStart w:id="75" w:name="_Toc242817185"/>
      <w:r>
        <w:instrText>Tablo 3-20</w:instrText>
      </w:r>
      <w:r>
        <w:tab/>
        <w:instrText>Örnek Uygulamalar</w:instrText>
      </w:r>
      <w:bookmarkEnd w:id="75"/>
      <w:r>
        <w:instrText xml:space="preserve">" \f T \l 9 </w:instrText>
      </w:r>
      <w:r>
        <w:fldChar w:fldCharType="end"/>
      </w:r>
      <w:r>
        <w:rPr>
          <w:i/>
          <w:iCs/>
        </w:rPr>
        <w:t>Tablo 3-20</w:t>
      </w:r>
      <w:r>
        <w:tab/>
        <w:t>Örnek Uygulamalar</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200"/>
        <w:gridCol w:w="4660"/>
      </w:tblGrid>
      <w:tr w:rsidR="00E504AC" w14:paraId="5FB49C4D" w14:textId="77777777">
        <w:trPr>
          <w:cantSplit/>
          <w:tblHeader/>
        </w:trPr>
        <w:tc>
          <w:tcPr>
            <w:tcW w:w="2200" w:type="dxa"/>
            <w:shd w:val="clear" w:color="auto" w:fill="EDEDED"/>
            <w:vAlign w:val="center"/>
          </w:tcPr>
          <w:p w14:paraId="650575D9" w14:textId="77777777" w:rsidR="00E504AC" w:rsidRDefault="00D83645">
            <w:pPr>
              <w:pStyle w:val="TableHead"/>
              <w:keepNext/>
            </w:pPr>
            <w:r>
              <w:t>Klasör</w:t>
            </w:r>
          </w:p>
        </w:tc>
        <w:tc>
          <w:tcPr>
            <w:tcW w:w="4660" w:type="dxa"/>
            <w:shd w:val="clear" w:color="auto" w:fill="EDEDED"/>
            <w:vAlign w:val="center"/>
          </w:tcPr>
          <w:p w14:paraId="1D870417" w14:textId="77777777" w:rsidR="00E504AC" w:rsidRDefault="00D83645">
            <w:pPr>
              <w:pStyle w:val="TableHead"/>
              <w:keepNext/>
            </w:pPr>
            <w:r>
              <w:t>Açıklama</w:t>
            </w:r>
          </w:p>
        </w:tc>
      </w:tr>
      <w:tr w:rsidR="00E504AC" w14:paraId="0047FB75" w14:textId="77777777">
        <w:trPr>
          <w:cantSplit/>
        </w:trPr>
        <w:tc>
          <w:tcPr>
            <w:tcW w:w="2200" w:type="dxa"/>
          </w:tcPr>
          <w:p w14:paraId="2EDD2DC9" w14:textId="77777777" w:rsidR="00E504AC" w:rsidRDefault="00D83645">
            <w:pPr>
              <w:pStyle w:val="TableText"/>
              <w:keepNext/>
            </w:pPr>
            <w:r>
              <w:t>stm32_baremetal_adc</w:t>
            </w:r>
          </w:p>
        </w:tc>
        <w:tc>
          <w:tcPr>
            <w:tcW w:w="4660" w:type="dxa"/>
          </w:tcPr>
          <w:p w14:paraId="76323C80" w14:textId="77777777" w:rsidR="00E504AC" w:rsidRDefault="00D83645">
            <w:pPr>
              <w:pStyle w:val="TableText"/>
              <w:keepNext/>
            </w:pPr>
            <w:r>
              <w:rPr>
                <w:rFonts w:ascii="Courier New" w:eastAsia="Courier New" w:hAnsi="Courier New" w:cs="Courier New"/>
                <w:sz w:val="16"/>
                <w:szCs w:val="16"/>
              </w:rPr>
              <w:t>NO_SYS</w:t>
            </w:r>
            <w:r>
              <w:t xml:space="preserve"> = 1. </w:t>
            </w:r>
            <w:r>
              <w:rPr>
                <w:rFonts w:ascii="Courier New" w:eastAsia="Courier New" w:hAnsi="Courier New" w:cs="Courier New"/>
                <w:sz w:val="16"/>
                <w:szCs w:val="16"/>
              </w:rPr>
              <w:t>sptf_app_init()</w:t>
            </w:r>
            <w:r>
              <w:t xml:space="preserve"> akışı açar ve DMA'yı başlatır; ana döngü </w:t>
            </w:r>
            <w:r>
              <w:rPr>
                <w:rFonts w:ascii="Courier New" w:eastAsia="Courier New" w:hAnsi="Courier New" w:cs="Courier New"/>
                <w:sz w:val="16"/>
                <w:szCs w:val="16"/>
              </w:rPr>
              <w:t>MX_LWIP_Process()</w:t>
            </w:r>
            <w:r>
              <w:t xml:space="preserve"> ve </w:t>
            </w:r>
            <w:r>
              <w:rPr>
                <w:rFonts w:ascii="Courier New" w:eastAsia="Courier New" w:hAnsi="Courier New" w:cs="Courier New"/>
                <w:sz w:val="16"/>
                <w:szCs w:val="16"/>
              </w:rPr>
              <w:t>sptf_app_process()</w:t>
            </w:r>
            <w:r>
              <w:t xml:space="preserve"> çağırır</w:t>
            </w:r>
          </w:p>
        </w:tc>
      </w:tr>
      <w:tr w:rsidR="00E504AC" w14:paraId="350F5B6C" w14:textId="77777777">
        <w:trPr>
          <w:cantSplit/>
        </w:trPr>
        <w:tc>
          <w:tcPr>
            <w:tcW w:w="2200" w:type="dxa"/>
          </w:tcPr>
          <w:p w14:paraId="64865BD8" w14:textId="77777777" w:rsidR="00E504AC" w:rsidRDefault="00D83645">
            <w:pPr>
              <w:pStyle w:val="TableText"/>
            </w:pPr>
            <w:r>
              <w:t>stm32_freertos_adc</w:t>
            </w:r>
          </w:p>
        </w:tc>
        <w:tc>
          <w:tcPr>
            <w:tcW w:w="4660" w:type="dxa"/>
          </w:tcPr>
          <w:p w14:paraId="117E4AFC" w14:textId="77777777" w:rsidR="00E504AC" w:rsidRDefault="00D83645">
            <w:pPr>
              <w:pStyle w:val="TableText"/>
            </w:pPr>
            <w:r>
              <w:rPr>
                <w:rFonts w:ascii="Courier New" w:eastAsia="Courier New" w:hAnsi="Courier New" w:cs="Courier New"/>
                <w:sz w:val="16"/>
                <w:szCs w:val="16"/>
              </w:rPr>
              <w:t>NO_SYS</w:t>
            </w:r>
            <w:r>
              <w:t xml:space="preserve"> = 0. </w:t>
            </w:r>
            <w:r>
              <w:rPr>
                <w:rFonts w:ascii="Courier New" w:eastAsia="Courier New" w:hAnsi="Courier New" w:cs="Courier New"/>
                <w:sz w:val="16"/>
                <w:szCs w:val="16"/>
              </w:rPr>
              <w:t>sptf_app_start()</w:t>
            </w:r>
            <w:r>
              <w:t xml:space="preserve"> bir CMSIS-RTOS2 görevi oluşturur; DMA kesmeleri görevi thread flag ile uyandırır</w:t>
            </w:r>
          </w:p>
        </w:tc>
      </w:tr>
    </w:tbl>
    <w:p w14:paraId="293308B7" w14:textId="77777777" w:rsidR="00E504AC" w:rsidRDefault="00E504AC">
      <w:pPr>
        <w:spacing w:after="0" w:line="80" w:lineRule="exact"/>
      </w:pPr>
    </w:p>
    <w:p w14:paraId="25E21D17" w14:textId="77777777" w:rsidR="00E504AC" w:rsidRDefault="00D83645">
      <w:pPr>
        <w:keepNext/>
      </w:pPr>
      <w:r>
        <w:t>En küçük kullanım aşağıdadır:</w:t>
      </w:r>
    </w:p>
    <w:p w14:paraId="6E82AF34" w14:textId="77777777" w:rsidR="00E504AC" w:rsidRDefault="00D83645">
      <w:pPr>
        <w:pStyle w:val="Listing"/>
        <w:keepNext/>
      </w:pPr>
      <w:r>
        <w:t>#include "sptf_udp.h"</w:t>
      </w:r>
    </w:p>
    <w:p w14:paraId="26885268" w14:textId="77777777" w:rsidR="00E504AC" w:rsidRDefault="00D83645">
      <w:pPr>
        <w:pStyle w:val="Listing"/>
        <w:keepNext/>
      </w:pPr>
      <w:r>
        <w:t xml:space="preserve"> </w:t>
      </w:r>
    </w:p>
    <w:p w14:paraId="56CE24A4" w14:textId="77777777" w:rsidR="00E504AC" w:rsidRDefault="00D83645">
      <w:pPr>
        <w:pStyle w:val="Listing"/>
        <w:keepNext/>
      </w:pPr>
      <w:r>
        <w:t>static const sptf_channel_t channels[2] =</w:t>
      </w:r>
    </w:p>
    <w:p w14:paraId="3D607EA5" w14:textId="77777777" w:rsidR="00E504AC" w:rsidRDefault="00D83645">
      <w:pPr>
        <w:pStyle w:val="Listing"/>
        <w:keepNext/>
      </w:pPr>
      <w:r>
        <w:t>{</w:t>
      </w:r>
    </w:p>
    <w:p w14:paraId="39E75C54" w14:textId="77777777" w:rsidR="00E504AC" w:rsidRDefault="00D83645">
      <w:pPr>
        <w:pStyle w:val="Listing"/>
        <w:keepNext/>
      </w:pPr>
      <w:r>
        <w:t xml:space="preserve">    { "Ia", "A", 0.001, 0.0 },        /* fiziksel = ham * 0,001 */</w:t>
      </w:r>
    </w:p>
    <w:p w14:paraId="7BCDDAED" w14:textId="77777777" w:rsidR="00E504AC" w:rsidRDefault="00D83645">
      <w:pPr>
        <w:pStyle w:val="Listing"/>
        <w:keepNext/>
      </w:pPr>
      <w:r>
        <w:t xml:space="preserve">    { "Ib", "A", 0.001, 0.0 }</w:t>
      </w:r>
    </w:p>
    <w:p w14:paraId="2354C331" w14:textId="77777777" w:rsidR="00E504AC" w:rsidRDefault="00D83645">
      <w:pPr>
        <w:pStyle w:val="Listing"/>
        <w:keepNext/>
      </w:pPr>
      <w:r>
        <w:t>};</w:t>
      </w:r>
    </w:p>
    <w:p w14:paraId="05D0E37B" w14:textId="77777777" w:rsidR="00E504AC" w:rsidRDefault="00D83645">
      <w:pPr>
        <w:pStyle w:val="Listing"/>
        <w:keepNext/>
      </w:pPr>
      <w:r>
        <w:t xml:space="preserve"> </w:t>
      </w:r>
    </w:p>
    <w:p w14:paraId="39B38D65" w14:textId="77777777" w:rsidR="00E504AC" w:rsidRDefault="00D83645">
      <w:pPr>
        <w:pStyle w:val="Listing"/>
        <w:keepNext/>
      </w:pPr>
      <w:r>
        <w:t>static sptf_udp_stream_t *stream;</w:t>
      </w:r>
    </w:p>
    <w:p w14:paraId="38443FDF" w14:textId="77777777" w:rsidR="00E504AC" w:rsidRDefault="00D83645">
      <w:pPr>
        <w:pStyle w:val="Listing"/>
        <w:keepNext/>
      </w:pPr>
      <w:r>
        <w:t xml:space="preserve"> </w:t>
      </w:r>
    </w:p>
    <w:p w14:paraId="2D53223C" w14:textId="77777777" w:rsidR="00E504AC" w:rsidRDefault="00D83645">
      <w:pPr>
        <w:pStyle w:val="Listing"/>
        <w:keepNext/>
      </w:pPr>
      <w:r>
        <w:t>bool telemetry_init(void)</w:t>
      </w:r>
    </w:p>
    <w:p w14:paraId="69551190" w14:textId="77777777" w:rsidR="00E504AC" w:rsidRDefault="00D83645">
      <w:pPr>
        <w:pStyle w:val="Listing"/>
        <w:keepNext/>
      </w:pPr>
      <w:r>
        <w:t>{</w:t>
      </w:r>
    </w:p>
    <w:p w14:paraId="7F8FC33C" w14:textId="77777777" w:rsidR="00E504AC" w:rsidRDefault="00D83645">
      <w:pPr>
        <w:pStyle w:val="Listing"/>
        <w:keepNext/>
      </w:pPr>
      <w:r>
        <w:t xml:space="preserve">    sptf_udp_config_t config;</w:t>
      </w:r>
    </w:p>
    <w:p w14:paraId="4941D3A6" w14:textId="77777777" w:rsidR="00E504AC" w:rsidRDefault="00D83645">
      <w:pPr>
        <w:pStyle w:val="Listing"/>
        <w:keepNext/>
      </w:pPr>
      <w:r>
        <w:t xml:space="preserve"> </w:t>
      </w:r>
    </w:p>
    <w:p w14:paraId="7D617512" w14:textId="77777777" w:rsidR="00E504AC" w:rsidRDefault="00D83645">
      <w:pPr>
        <w:pStyle w:val="Listing"/>
        <w:keepNext/>
      </w:pPr>
      <w:r>
        <w:t xml:space="preserve">    (void)sptf_udp_config_init(&amp;config);</w:t>
      </w:r>
    </w:p>
    <w:p w14:paraId="1ED537B7" w14:textId="77777777" w:rsidR="00E504AC" w:rsidRDefault="00D83645">
      <w:pPr>
        <w:pStyle w:val="Listing"/>
        <w:keepNext/>
      </w:pPr>
      <w:r>
        <w:t xml:space="preserve">    config.desc.name = "Motor currents";</w:t>
      </w:r>
    </w:p>
    <w:p w14:paraId="74C72AD7" w14:textId="77777777" w:rsidR="00E504AC" w:rsidRDefault="00D83645">
      <w:pPr>
        <w:pStyle w:val="Listing"/>
        <w:keepNext/>
      </w:pPr>
      <w:r>
        <w:t xml:space="preserve">    config.desc.channels = channels;</w:t>
      </w:r>
    </w:p>
    <w:p w14:paraId="17C35F43" w14:textId="77777777" w:rsidR="00E504AC" w:rsidRDefault="00D83645">
      <w:pPr>
        <w:pStyle w:val="Listing"/>
        <w:keepNext/>
      </w:pPr>
      <w:r>
        <w:t xml:space="preserve">    config.desc.channel_count = 2U;</w:t>
      </w:r>
    </w:p>
    <w:p w14:paraId="3D2A4935" w14:textId="77777777" w:rsidR="00E504AC" w:rsidRDefault="00D83645">
      <w:pPr>
        <w:pStyle w:val="Listing"/>
        <w:keepNext/>
      </w:pPr>
      <w:r>
        <w:t xml:space="preserve">    config.desc.sample_rate_hz = 20000.0;</w:t>
      </w:r>
    </w:p>
    <w:p w14:paraId="1A47551E" w14:textId="77777777" w:rsidR="00E504AC" w:rsidRDefault="00D83645">
      <w:pPr>
        <w:pStyle w:val="Listing"/>
        <w:keepNext/>
      </w:pPr>
      <w:r>
        <w:t xml:space="preserve">    config.desc.sample_type = SPTF_SAMPLE_INT16;</w:t>
      </w:r>
    </w:p>
    <w:p w14:paraId="3D9911BA" w14:textId="77777777" w:rsidR="00E504AC" w:rsidRDefault="00D83645">
      <w:pPr>
        <w:pStyle w:val="Listing"/>
        <w:keepNext/>
      </w:pPr>
      <w:r>
        <w:t xml:space="preserve">    config.desc.layout = SPTF_LAYOUT_INTERLEAVED;</w:t>
      </w:r>
    </w:p>
    <w:p w14:paraId="3449DE65" w14:textId="77777777" w:rsidR="00E504AC" w:rsidRDefault="00D83645">
      <w:pPr>
        <w:pStyle w:val="Listing"/>
        <w:keepNext/>
      </w:pPr>
      <w:r>
        <w:t xml:space="preserve">    config.remote_ip[0] = 192U;</w:t>
      </w:r>
    </w:p>
    <w:p w14:paraId="10E589A8" w14:textId="77777777" w:rsidR="00E504AC" w:rsidRDefault="00D83645">
      <w:pPr>
        <w:pStyle w:val="Listing"/>
        <w:keepNext/>
      </w:pPr>
      <w:r>
        <w:t xml:space="preserve">    config.remote_ip[1] = 168U;</w:t>
      </w:r>
    </w:p>
    <w:p w14:paraId="50DEB803" w14:textId="77777777" w:rsidR="00E504AC" w:rsidRDefault="00D83645">
      <w:pPr>
        <w:pStyle w:val="Listing"/>
        <w:keepNext/>
      </w:pPr>
      <w:r>
        <w:t xml:space="preserve">    config.remote_ip[2] = 1U;</w:t>
      </w:r>
    </w:p>
    <w:p w14:paraId="0B463DF5" w14:textId="77777777" w:rsidR="00E504AC" w:rsidRDefault="00D83645">
      <w:pPr>
        <w:pStyle w:val="Listing"/>
        <w:keepNext/>
      </w:pPr>
      <w:r>
        <w:t xml:space="preserve">    config.remote_ip[3] = 10U;</w:t>
      </w:r>
    </w:p>
    <w:p w14:paraId="20C3A4F1" w14:textId="77777777" w:rsidR="00E504AC" w:rsidRDefault="00D83645">
      <w:pPr>
        <w:pStyle w:val="Listing"/>
        <w:keepNext/>
      </w:pPr>
      <w:r>
        <w:t xml:space="preserve">    config.stream_id = 1U;</w:t>
      </w:r>
    </w:p>
    <w:p w14:paraId="0C9B693A" w14:textId="77777777" w:rsidR="00E504AC" w:rsidRDefault="00D83645">
      <w:pPr>
        <w:pStyle w:val="Listing"/>
        <w:keepNext/>
      </w:pPr>
      <w:r>
        <w:t xml:space="preserve"> </w:t>
      </w:r>
    </w:p>
    <w:p w14:paraId="412087F9" w14:textId="77777777" w:rsidR="00E504AC" w:rsidRDefault="00D83645">
      <w:pPr>
        <w:pStyle w:val="Listing"/>
        <w:keepNext/>
      </w:pPr>
      <w:r>
        <w:t xml:space="preserve">    return (sptf_udp_open(&amp;config, &amp;stream) == SPTF_STATUS_OK);</w:t>
      </w:r>
    </w:p>
    <w:p w14:paraId="180D3440" w14:textId="77777777" w:rsidR="00E504AC" w:rsidRDefault="00D83645">
      <w:pPr>
        <w:pStyle w:val="Listing"/>
        <w:keepNext/>
      </w:pPr>
      <w:r>
        <w:t>}</w:t>
      </w:r>
    </w:p>
    <w:p w14:paraId="4D9A3817" w14:textId="77777777" w:rsidR="00E504AC" w:rsidRDefault="00D83645">
      <w:pPr>
        <w:pStyle w:val="Listing"/>
        <w:keepNext/>
      </w:pPr>
      <w:r>
        <w:t xml:space="preserve"> </w:t>
      </w:r>
    </w:p>
    <w:p w14:paraId="3066B714" w14:textId="77777777" w:rsidR="00E504AC" w:rsidRDefault="00D83645">
      <w:pPr>
        <w:pStyle w:val="Listing"/>
        <w:keepNext/>
      </w:pPr>
      <w:r>
        <w:t>/* Ana döngüden ya da bir görevden çağrılır, kesmeden çağrılmaz. */</w:t>
      </w:r>
    </w:p>
    <w:p w14:paraId="6F8A433E" w14:textId="77777777" w:rsidR="00E504AC" w:rsidRDefault="00D83645">
      <w:pPr>
        <w:pStyle w:val="Listing"/>
        <w:keepNext/>
      </w:pPr>
      <w:r>
        <w:t>void telemetry_send(const int16_t *block, uint64_t time_ns)</w:t>
      </w:r>
    </w:p>
    <w:p w14:paraId="26429E95" w14:textId="77777777" w:rsidR="00E504AC" w:rsidRDefault="00D83645">
      <w:pPr>
        <w:pStyle w:val="Listing"/>
        <w:keepNext/>
      </w:pPr>
      <w:r>
        <w:t>{</w:t>
      </w:r>
    </w:p>
    <w:p w14:paraId="64CA73BF" w14:textId="77777777" w:rsidR="00E504AC" w:rsidRDefault="00D83645">
      <w:pPr>
        <w:pStyle w:val="Listing"/>
        <w:keepNext/>
      </w:pPr>
      <w:r>
        <w:t xml:space="preserve">    (void)sptf_udp_send_samples(stream, (const uint8_t *)block,</w:t>
      </w:r>
    </w:p>
    <w:p w14:paraId="45C75A60" w14:textId="77777777" w:rsidR="00E504AC" w:rsidRDefault="00D83645">
      <w:pPr>
        <w:pStyle w:val="Listing"/>
        <w:keepNext/>
      </w:pPr>
      <w:r>
        <w:t xml:space="preserve">                                256U, time_ns);</w:t>
      </w:r>
    </w:p>
    <w:p w14:paraId="0BE2F59C" w14:textId="77777777" w:rsidR="00E504AC" w:rsidRDefault="00D83645">
      <w:pPr>
        <w:pStyle w:val="Listing"/>
        <w:spacing w:after="180"/>
      </w:pPr>
      <w:r>
        <w:t>}</w:t>
      </w:r>
    </w:p>
    <w:p w14:paraId="1CF52842" w14:textId="77777777" w:rsidR="00E504AC" w:rsidRDefault="00E504AC">
      <w:pPr>
        <w:sectPr w:rsidR="00E504AC">
          <w:headerReference w:type="even" r:id="rId46"/>
          <w:headerReference w:type="default" r:id="rId47"/>
          <w:footerReference w:type="even" r:id="rId48"/>
          <w:footerReference w:type="default" r:id="rId49"/>
          <w:headerReference w:type="first" r:id="rId50"/>
          <w:footerReference w:type="first" r:id="rId51"/>
          <w:type w:val="oddPage"/>
          <w:pgSz w:w="11906" w:h="16838"/>
          <w:pgMar w:top="1600" w:right="1080" w:bottom="1480" w:left="1080" w:header="520" w:footer="760" w:gutter="0"/>
          <w:pgNumType w:start="1" w:chapStyle="1"/>
          <w:cols w:space="720"/>
          <w:titlePg/>
          <w:docGrid w:linePitch="360"/>
        </w:sectPr>
      </w:pPr>
    </w:p>
    <w:p w14:paraId="04162381" w14:textId="77777777" w:rsidR="00E504AC" w:rsidRDefault="00D83645">
      <w:pPr>
        <w:pStyle w:val="Heading1"/>
      </w:pPr>
      <w:r>
        <w:lastRenderedPageBreak/>
        <w:fldChar w:fldCharType="begin"/>
      </w:r>
      <w:r>
        <w:instrText xml:space="preserve"> TC "</w:instrText>
      </w:r>
      <w:bookmarkStart w:id="76" w:name="_Toc242817140"/>
      <w:r>
        <w:instrText>4.</w:instrText>
      </w:r>
      <w:r>
        <w:tab/>
        <w:instrText>Doğrulama ve Uyumluluk</w:instrText>
      </w:r>
      <w:bookmarkEnd w:id="76"/>
      <w:r>
        <w:instrText xml:space="preserve">" \f C \l 1 </w:instrText>
      </w:r>
      <w:r>
        <w:fldChar w:fldCharType="end"/>
      </w:r>
      <w:r>
        <w:t>Doğrulama ve Uyumluluk</w:t>
      </w:r>
      <w:r>
        <w:rPr>
          <w:color w:val="0000FF"/>
        </w:rPr>
        <w:tab/>
        <w:t xml:space="preserve">4 </w:t>
      </w:r>
      <w:r>
        <w:rPr>
          <w:noProof/>
        </w:rPr>
        <w:drawing>
          <wp:inline distT="0" distB="0" distL="0" distR="0" wp14:anchorId="05ACB87C" wp14:editId="4E2E1A61">
            <wp:extent cx="239889" cy="215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27"/>
                    <a:stretch>
                      <a:fillRect/>
                    </a:stretch>
                  </pic:blipFill>
                  <pic:spPr>
                    <a:xfrm>
                      <a:off x="0" y="0"/>
                      <a:ext cx="239889" cy="215900"/>
                    </a:xfrm>
                    <a:prstGeom prst="rect">
                      <a:avLst/>
                    </a:prstGeom>
                  </pic:spPr>
                </pic:pic>
              </a:graphicData>
            </a:graphic>
          </wp:inline>
        </w:drawing>
      </w:r>
    </w:p>
    <w:p w14:paraId="605CAFD4" w14:textId="77777777" w:rsidR="00E504AC" w:rsidRDefault="00D83645">
      <w:r>
        <w:t xml:space="preserve">Bu bölüm </w:t>
      </w:r>
      <w:r>
        <w:rPr>
          <w:rFonts w:ascii="Courier New" w:eastAsia="Courier New" w:hAnsi="Courier New" w:cs="Courier New"/>
          <w:sz w:val="18"/>
          <w:szCs w:val="18"/>
        </w:rPr>
        <w:t>sptf_udp</w:t>
      </w:r>
      <w:r>
        <w:t>'nin protokole ve MISRA C:2012'ye uygunluğunun nasıl doğrulandığını anlatır.</w:t>
      </w:r>
    </w:p>
    <w:p w14:paraId="5ED2390C" w14:textId="77777777" w:rsidR="00E504AC" w:rsidRDefault="00D83645">
      <w:pPr>
        <w:pStyle w:val="Heading2"/>
      </w:pPr>
      <w:bookmarkStart w:id="77" w:name="_Toc242817141"/>
      <w:r>
        <w:t>Test Vektörleri</w:t>
      </w:r>
      <w:bookmarkEnd w:id="77"/>
    </w:p>
    <w:p w14:paraId="41E363D1" w14:textId="77777777" w:rsidR="00E504AC" w:rsidRDefault="00D83645">
      <w:r>
        <w:t>Uyumlu bir gönderici Tablo 4-1'deki girdilerden aynı baytları üretmelidir. Vektörler SPT-PRT-002 Ek C'de tanımlıdır; kütüphanenin birim testi ve Python referans kodlayıcısı aynı baytları üretir.</w:t>
      </w:r>
    </w:p>
    <w:p w14:paraId="4B791654" w14:textId="77777777" w:rsidR="00E504AC" w:rsidRDefault="00D83645">
      <w:pPr>
        <w:pStyle w:val="TableCaption"/>
      </w:pPr>
      <w:r>
        <w:fldChar w:fldCharType="begin"/>
      </w:r>
      <w:r>
        <w:instrText xml:space="preserve"> TC "</w:instrText>
      </w:r>
      <w:bookmarkStart w:id="78" w:name="_Toc242817186"/>
      <w:r>
        <w:instrText>Tablo 4-1</w:instrText>
      </w:r>
      <w:r>
        <w:tab/>
        <w:instrText>Test Vektörleri</w:instrText>
      </w:r>
      <w:bookmarkEnd w:id="78"/>
      <w:r>
        <w:instrText xml:space="preserve">" \f T \l 9 </w:instrText>
      </w:r>
      <w:r>
        <w:fldChar w:fldCharType="end"/>
      </w:r>
      <w:r>
        <w:rPr>
          <w:i/>
          <w:iCs/>
        </w:rPr>
        <w:t>Tablo 4-1</w:t>
      </w:r>
      <w:r>
        <w:tab/>
        <w:t>Test Vektörleri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840"/>
        <w:gridCol w:w="1560"/>
        <w:gridCol w:w="1120"/>
        <w:gridCol w:w="1440"/>
        <w:gridCol w:w="1900"/>
      </w:tblGrid>
      <w:tr w:rsidR="00E504AC" w14:paraId="6A9263F2" w14:textId="77777777">
        <w:trPr>
          <w:cantSplit/>
          <w:tblHeader/>
        </w:trPr>
        <w:tc>
          <w:tcPr>
            <w:tcW w:w="840" w:type="dxa"/>
            <w:shd w:val="clear" w:color="auto" w:fill="EDEDED"/>
            <w:vAlign w:val="center"/>
          </w:tcPr>
          <w:p w14:paraId="7F5A6057" w14:textId="77777777" w:rsidR="00E504AC" w:rsidRDefault="00D83645">
            <w:pPr>
              <w:pStyle w:val="TableHead"/>
              <w:keepNext/>
            </w:pPr>
            <w:r>
              <w:t>Vektör</w:t>
            </w:r>
          </w:p>
        </w:tc>
        <w:tc>
          <w:tcPr>
            <w:tcW w:w="1560" w:type="dxa"/>
            <w:shd w:val="clear" w:color="auto" w:fill="EDEDED"/>
            <w:vAlign w:val="center"/>
          </w:tcPr>
          <w:p w14:paraId="492EE2EA" w14:textId="77777777" w:rsidR="00E504AC" w:rsidRDefault="00D83645">
            <w:pPr>
              <w:pStyle w:val="TableHead"/>
              <w:keepNext/>
            </w:pPr>
            <w:r>
              <w:t>Çerçeve</w:t>
            </w:r>
          </w:p>
        </w:tc>
        <w:tc>
          <w:tcPr>
            <w:tcW w:w="1120" w:type="dxa"/>
            <w:shd w:val="clear" w:color="auto" w:fill="EDEDED"/>
            <w:vAlign w:val="center"/>
          </w:tcPr>
          <w:p w14:paraId="26C407D9" w14:textId="77777777" w:rsidR="00E504AC" w:rsidRDefault="00D83645">
            <w:pPr>
              <w:pStyle w:val="TableHead"/>
              <w:keepNext/>
            </w:pPr>
            <w:r>
              <w:t>Boyut</w:t>
            </w:r>
          </w:p>
        </w:tc>
        <w:tc>
          <w:tcPr>
            <w:tcW w:w="1440" w:type="dxa"/>
            <w:shd w:val="clear" w:color="auto" w:fill="EDEDED"/>
            <w:vAlign w:val="center"/>
          </w:tcPr>
          <w:p w14:paraId="496DC555" w14:textId="77777777" w:rsidR="00E504AC" w:rsidRDefault="00D83645">
            <w:pPr>
              <w:pStyle w:val="TableHead"/>
              <w:keepNext/>
            </w:pPr>
            <w:r>
              <w:t>CRC-32</w:t>
            </w:r>
          </w:p>
        </w:tc>
        <w:tc>
          <w:tcPr>
            <w:tcW w:w="1900" w:type="dxa"/>
            <w:shd w:val="clear" w:color="auto" w:fill="EDEDED"/>
            <w:vAlign w:val="center"/>
          </w:tcPr>
          <w:p w14:paraId="13381BE2" w14:textId="77777777" w:rsidR="00E504AC" w:rsidRDefault="00D83645">
            <w:pPr>
              <w:pStyle w:val="TableHead"/>
              <w:keepNext/>
            </w:pPr>
            <w:r>
              <w:t>Bkz.</w:t>
            </w:r>
          </w:p>
        </w:tc>
      </w:tr>
      <w:tr w:rsidR="00E504AC" w14:paraId="42207DB9" w14:textId="77777777">
        <w:trPr>
          <w:cantSplit/>
        </w:trPr>
        <w:tc>
          <w:tcPr>
            <w:tcW w:w="840" w:type="dxa"/>
          </w:tcPr>
          <w:p w14:paraId="0D11399F" w14:textId="77777777" w:rsidR="00E504AC" w:rsidRDefault="00D83645">
            <w:pPr>
              <w:pStyle w:val="TableText"/>
              <w:keepNext/>
              <w:jc w:val="center"/>
            </w:pPr>
            <w:r>
              <w:t>C.1</w:t>
            </w:r>
          </w:p>
        </w:tc>
        <w:tc>
          <w:tcPr>
            <w:tcW w:w="1560" w:type="dxa"/>
          </w:tcPr>
          <w:p w14:paraId="68DC4228" w14:textId="77777777" w:rsidR="00E504AC" w:rsidRDefault="00D83645">
            <w:pPr>
              <w:pStyle w:val="TableText"/>
              <w:keepNext/>
            </w:pPr>
            <w:r>
              <w:t>DATA</w:t>
            </w:r>
          </w:p>
        </w:tc>
        <w:tc>
          <w:tcPr>
            <w:tcW w:w="1120" w:type="dxa"/>
          </w:tcPr>
          <w:p w14:paraId="64E2D79D" w14:textId="77777777" w:rsidR="00E504AC" w:rsidRDefault="00D83645">
            <w:pPr>
              <w:pStyle w:val="TableText"/>
              <w:keepNext/>
              <w:jc w:val="center"/>
            </w:pPr>
            <w:r>
              <w:t>60 bayt</w:t>
            </w:r>
          </w:p>
        </w:tc>
        <w:tc>
          <w:tcPr>
            <w:tcW w:w="1440" w:type="dxa"/>
          </w:tcPr>
          <w:p w14:paraId="6D768F21" w14:textId="77777777" w:rsidR="00E504AC" w:rsidRDefault="00D83645">
            <w:pPr>
              <w:pStyle w:val="TableText"/>
              <w:keepNext/>
              <w:jc w:val="center"/>
            </w:pPr>
            <w:r>
              <w:t>0x681E40A8</w:t>
            </w:r>
          </w:p>
        </w:tc>
        <w:tc>
          <w:tcPr>
            <w:tcW w:w="1900" w:type="dxa"/>
          </w:tcPr>
          <w:p w14:paraId="785DD0CF" w14:textId="77777777" w:rsidR="00E504AC" w:rsidRDefault="00D83645">
            <w:pPr>
              <w:pStyle w:val="TableText"/>
              <w:keepNext/>
            </w:pPr>
            <w:r>
              <w:t>Tablo 1-9</w:t>
            </w:r>
          </w:p>
        </w:tc>
      </w:tr>
      <w:tr w:rsidR="00E504AC" w14:paraId="2E4A01CF" w14:textId="77777777">
        <w:trPr>
          <w:cantSplit/>
        </w:trPr>
        <w:tc>
          <w:tcPr>
            <w:tcW w:w="840" w:type="dxa"/>
          </w:tcPr>
          <w:p w14:paraId="73840B07" w14:textId="77777777" w:rsidR="00E504AC" w:rsidRDefault="00D83645">
            <w:pPr>
              <w:pStyle w:val="TableText"/>
              <w:keepNext/>
              <w:jc w:val="center"/>
            </w:pPr>
            <w:r>
              <w:t>C.2</w:t>
            </w:r>
          </w:p>
        </w:tc>
        <w:tc>
          <w:tcPr>
            <w:tcW w:w="1560" w:type="dxa"/>
          </w:tcPr>
          <w:p w14:paraId="2BA8102B" w14:textId="77777777" w:rsidR="00E504AC" w:rsidRDefault="00D83645">
            <w:pPr>
              <w:pStyle w:val="TableText"/>
              <w:keepNext/>
            </w:pPr>
            <w:r>
              <w:t>DESCRIPTOR</w:t>
            </w:r>
          </w:p>
        </w:tc>
        <w:tc>
          <w:tcPr>
            <w:tcW w:w="1120" w:type="dxa"/>
          </w:tcPr>
          <w:p w14:paraId="69810893" w14:textId="77777777" w:rsidR="00E504AC" w:rsidRDefault="00D83645">
            <w:pPr>
              <w:pStyle w:val="TableText"/>
              <w:keepNext/>
              <w:jc w:val="center"/>
            </w:pPr>
            <w:r>
              <w:t>148 bayt</w:t>
            </w:r>
          </w:p>
        </w:tc>
        <w:tc>
          <w:tcPr>
            <w:tcW w:w="1440" w:type="dxa"/>
          </w:tcPr>
          <w:p w14:paraId="1632F022" w14:textId="77777777" w:rsidR="00E504AC" w:rsidRDefault="00D83645">
            <w:pPr>
              <w:pStyle w:val="TableText"/>
              <w:keepNext/>
              <w:jc w:val="center"/>
            </w:pPr>
            <w:r>
              <w:t>0xFC3D27BA</w:t>
            </w:r>
          </w:p>
        </w:tc>
        <w:tc>
          <w:tcPr>
            <w:tcW w:w="1900" w:type="dxa"/>
          </w:tcPr>
          <w:p w14:paraId="3B32FE13" w14:textId="77777777" w:rsidR="00E504AC" w:rsidRDefault="00D83645">
            <w:pPr>
              <w:pStyle w:val="TableText"/>
              <w:keepNext/>
            </w:pPr>
            <w:r>
              <w:t>Tablo 1-6</w:t>
            </w:r>
          </w:p>
        </w:tc>
      </w:tr>
      <w:tr w:rsidR="00E504AC" w14:paraId="1AAB857E" w14:textId="77777777">
        <w:trPr>
          <w:cantSplit/>
        </w:trPr>
        <w:tc>
          <w:tcPr>
            <w:tcW w:w="840" w:type="dxa"/>
          </w:tcPr>
          <w:p w14:paraId="6834330B" w14:textId="77777777" w:rsidR="00E504AC" w:rsidRDefault="00D83645">
            <w:pPr>
              <w:pStyle w:val="TableText"/>
              <w:keepNext/>
              <w:jc w:val="center"/>
            </w:pPr>
            <w:r>
              <w:t>C.3</w:t>
            </w:r>
          </w:p>
        </w:tc>
        <w:tc>
          <w:tcPr>
            <w:tcW w:w="1560" w:type="dxa"/>
          </w:tcPr>
          <w:p w14:paraId="35972CD3" w14:textId="77777777" w:rsidR="00E504AC" w:rsidRDefault="00D83645">
            <w:pPr>
              <w:pStyle w:val="TableText"/>
              <w:keepNext/>
            </w:pPr>
            <w:r>
              <w:t>MARKER</w:t>
            </w:r>
          </w:p>
        </w:tc>
        <w:tc>
          <w:tcPr>
            <w:tcW w:w="1120" w:type="dxa"/>
          </w:tcPr>
          <w:p w14:paraId="039F6FDA" w14:textId="77777777" w:rsidR="00E504AC" w:rsidRDefault="00D83645">
            <w:pPr>
              <w:pStyle w:val="TableText"/>
              <w:keepNext/>
              <w:jc w:val="center"/>
            </w:pPr>
            <w:r>
              <w:t>55 bayt</w:t>
            </w:r>
          </w:p>
        </w:tc>
        <w:tc>
          <w:tcPr>
            <w:tcW w:w="1440" w:type="dxa"/>
          </w:tcPr>
          <w:p w14:paraId="16929F77" w14:textId="77777777" w:rsidR="00E504AC" w:rsidRDefault="00D83645">
            <w:pPr>
              <w:pStyle w:val="TableText"/>
              <w:keepNext/>
              <w:jc w:val="center"/>
            </w:pPr>
            <w:r>
              <w:t>0x30557D37</w:t>
            </w:r>
          </w:p>
        </w:tc>
        <w:tc>
          <w:tcPr>
            <w:tcW w:w="1900" w:type="dxa"/>
          </w:tcPr>
          <w:p w14:paraId="11FC6496" w14:textId="77777777" w:rsidR="00E504AC" w:rsidRDefault="00D83645">
            <w:pPr>
              <w:pStyle w:val="TableText"/>
              <w:keepNext/>
            </w:pPr>
            <w:r>
              <w:t>Tablo 1-10</w:t>
            </w:r>
          </w:p>
        </w:tc>
      </w:tr>
      <w:tr w:rsidR="00E504AC" w14:paraId="4D19EA9D" w14:textId="77777777">
        <w:trPr>
          <w:cantSplit/>
        </w:trPr>
        <w:tc>
          <w:tcPr>
            <w:tcW w:w="840" w:type="dxa"/>
          </w:tcPr>
          <w:p w14:paraId="412CF2B0" w14:textId="77777777" w:rsidR="00E504AC" w:rsidRDefault="00D83645">
            <w:pPr>
              <w:pStyle w:val="TableText"/>
              <w:jc w:val="center"/>
            </w:pPr>
            <w:r>
              <w:t>C.4</w:t>
            </w:r>
          </w:p>
        </w:tc>
        <w:tc>
          <w:tcPr>
            <w:tcW w:w="1560" w:type="dxa"/>
          </w:tcPr>
          <w:p w14:paraId="74672173" w14:textId="77777777" w:rsidR="00E504AC" w:rsidRDefault="00D83645">
            <w:pPr>
              <w:pStyle w:val="TableText"/>
            </w:pPr>
            <w:r>
              <w:t>CRC kontrolü</w:t>
            </w:r>
          </w:p>
        </w:tc>
        <w:tc>
          <w:tcPr>
            <w:tcW w:w="1120" w:type="dxa"/>
          </w:tcPr>
          <w:p w14:paraId="337B3EFA" w14:textId="77777777" w:rsidR="00E504AC" w:rsidRDefault="00D83645">
            <w:pPr>
              <w:pStyle w:val="TableText"/>
              <w:jc w:val="center"/>
            </w:pPr>
            <w:r>
              <w:t>9 bayt</w:t>
            </w:r>
          </w:p>
        </w:tc>
        <w:tc>
          <w:tcPr>
            <w:tcW w:w="1440" w:type="dxa"/>
          </w:tcPr>
          <w:p w14:paraId="1A2BBC96" w14:textId="77777777" w:rsidR="00E504AC" w:rsidRDefault="00D83645">
            <w:pPr>
              <w:pStyle w:val="TableText"/>
              <w:jc w:val="center"/>
            </w:pPr>
            <w:r>
              <w:t>0xCBF43926</w:t>
            </w:r>
          </w:p>
        </w:tc>
        <w:tc>
          <w:tcPr>
            <w:tcW w:w="1900" w:type="dxa"/>
          </w:tcPr>
          <w:p w14:paraId="1AEE9013" w14:textId="77777777" w:rsidR="00E504AC" w:rsidRDefault="00D83645">
            <w:pPr>
              <w:pStyle w:val="TableText"/>
            </w:pPr>
            <w:r>
              <w:t>Tablo 1-12</w:t>
            </w:r>
          </w:p>
        </w:tc>
      </w:tr>
    </w:tbl>
    <w:p w14:paraId="764A6E56" w14:textId="77777777" w:rsidR="00E504AC" w:rsidRDefault="00E504AC">
      <w:pPr>
        <w:spacing w:after="0" w:line="80" w:lineRule="exact"/>
      </w:pPr>
    </w:p>
    <w:p w14:paraId="2077C943" w14:textId="77777777" w:rsidR="00E504AC" w:rsidRDefault="00D83645">
      <w:pPr>
        <w:pStyle w:val="Heading2"/>
      </w:pPr>
      <w:bookmarkStart w:id="79" w:name="_Toc242817142"/>
      <w:r>
        <w:t>Testler</w:t>
      </w:r>
      <w:bookmarkEnd w:id="79"/>
    </w:p>
    <w:p w14:paraId="2E70D819" w14:textId="77777777" w:rsidR="00E504AC" w:rsidRDefault="00D83645">
      <w:pPr>
        <w:keepNext/>
      </w:pPr>
      <w:r>
        <w:t>Testler depo kökünden pytest ile çalıştırılır:</w:t>
      </w:r>
    </w:p>
    <w:p w14:paraId="3A1EF8DF" w14:textId="77777777" w:rsidR="00E504AC" w:rsidRDefault="00D83645">
      <w:pPr>
        <w:pStyle w:val="Example"/>
      </w:pPr>
      <w:r>
        <w:rPr>
          <w:rFonts w:ascii="Courier New" w:eastAsia="Courier New" w:hAnsi="Courier New" w:cs="Courier New"/>
          <w:sz w:val="17"/>
          <w:szCs w:val="17"/>
        </w:rPr>
        <w:t>pytest tests/test_embedded_sptf.py</w:t>
      </w:r>
    </w:p>
    <w:p w14:paraId="513E48EB" w14:textId="77777777" w:rsidR="00E504AC" w:rsidRDefault="00D83645">
      <w:r>
        <w:t>Tablo 4-2 test kümelerini ve son çalıştırmanın sonucunu verir.</w:t>
      </w:r>
    </w:p>
    <w:p w14:paraId="5D804B44" w14:textId="77777777" w:rsidR="00E504AC" w:rsidRDefault="00D83645">
      <w:pPr>
        <w:pStyle w:val="TableCaption"/>
      </w:pPr>
      <w:r>
        <w:fldChar w:fldCharType="begin"/>
      </w:r>
      <w:r>
        <w:instrText xml:space="preserve"> TC "</w:instrText>
      </w:r>
      <w:bookmarkStart w:id="80" w:name="_Toc242817187"/>
      <w:r>
        <w:instrText>Tablo 4-2</w:instrText>
      </w:r>
      <w:r>
        <w:tab/>
        <w:instrText>Test Kümeleri</w:instrText>
      </w:r>
      <w:bookmarkEnd w:id="80"/>
      <w:r>
        <w:instrText xml:space="preserve">" \f T \l 9 </w:instrText>
      </w:r>
      <w:r>
        <w:fldChar w:fldCharType="end"/>
      </w:r>
      <w:r>
        <w:rPr>
          <w:i/>
          <w:iCs/>
        </w:rPr>
        <w:t>Tablo 4-2</w:t>
      </w:r>
      <w:r>
        <w:tab/>
        <w:t>Test Kümeleri</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840"/>
        <w:gridCol w:w="3720"/>
        <w:gridCol w:w="1300"/>
      </w:tblGrid>
      <w:tr w:rsidR="00E504AC" w14:paraId="1C327DCA" w14:textId="77777777">
        <w:trPr>
          <w:cantSplit/>
          <w:tblHeader/>
        </w:trPr>
        <w:tc>
          <w:tcPr>
            <w:tcW w:w="1840" w:type="dxa"/>
            <w:shd w:val="clear" w:color="auto" w:fill="EDEDED"/>
            <w:vAlign w:val="center"/>
          </w:tcPr>
          <w:p w14:paraId="1DD45F20" w14:textId="77777777" w:rsidR="00E504AC" w:rsidRDefault="00D83645">
            <w:pPr>
              <w:pStyle w:val="TableHead"/>
              <w:keepNext/>
            </w:pPr>
            <w:r>
              <w:t>Test</w:t>
            </w:r>
          </w:p>
        </w:tc>
        <w:tc>
          <w:tcPr>
            <w:tcW w:w="3720" w:type="dxa"/>
            <w:shd w:val="clear" w:color="auto" w:fill="EDEDED"/>
            <w:vAlign w:val="center"/>
          </w:tcPr>
          <w:p w14:paraId="775205EB" w14:textId="77777777" w:rsidR="00E504AC" w:rsidRDefault="00D83645">
            <w:pPr>
              <w:pStyle w:val="TableHead"/>
              <w:keepNext/>
            </w:pPr>
            <w:r>
              <w:t>Kapsam</w:t>
            </w:r>
          </w:p>
        </w:tc>
        <w:tc>
          <w:tcPr>
            <w:tcW w:w="1300" w:type="dxa"/>
            <w:shd w:val="clear" w:color="auto" w:fill="EDEDED"/>
            <w:vAlign w:val="center"/>
          </w:tcPr>
          <w:p w14:paraId="20BA0A86" w14:textId="77777777" w:rsidR="00E504AC" w:rsidRDefault="00D83645">
            <w:pPr>
              <w:pStyle w:val="TableHead"/>
              <w:keepNext/>
            </w:pPr>
            <w:r>
              <w:t>Sonuç</w:t>
            </w:r>
          </w:p>
        </w:tc>
      </w:tr>
      <w:tr w:rsidR="00E504AC" w14:paraId="61048E9E" w14:textId="77777777">
        <w:trPr>
          <w:cantSplit/>
        </w:trPr>
        <w:tc>
          <w:tcPr>
            <w:tcW w:w="1840" w:type="dxa"/>
          </w:tcPr>
          <w:p w14:paraId="58107052" w14:textId="77777777" w:rsidR="00E504AC" w:rsidRDefault="00D83645">
            <w:pPr>
              <w:pStyle w:val="TableText"/>
              <w:keepNext/>
            </w:pPr>
            <w:r>
              <w:t>Birim testleri</w:t>
            </w:r>
          </w:p>
          <w:p w14:paraId="09B1CDA3" w14:textId="77777777" w:rsidR="00E504AC" w:rsidRDefault="00D83645">
            <w:pPr>
              <w:pStyle w:val="TableText"/>
              <w:keepNext/>
            </w:pPr>
            <w:r>
              <w:t>(test/sptf_test.c)</w:t>
            </w:r>
          </w:p>
        </w:tc>
        <w:tc>
          <w:tcPr>
            <w:tcW w:w="3720" w:type="dxa"/>
          </w:tcPr>
          <w:p w14:paraId="052AA383" w14:textId="77777777" w:rsidR="00E504AC" w:rsidRDefault="00D83645">
            <w:pPr>
              <w:pStyle w:val="TableText"/>
              <w:keepNext/>
            </w:pPr>
            <w:r>
              <w:t>Ek C vektörleri, CRC kontrol değeri, [G-32] doğrulamaları, DESCRIPTOR önceliği ve tekrarı, bölme, zaman damgası, tampon ve gönderim hataları, yeniden yapılandırma, MARKER, akış havuzu, çekirdek kilidi, pbuf sızıntısı</w:t>
            </w:r>
          </w:p>
        </w:tc>
        <w:tc>
          <w:tcPr>
            <w:tcW w:w="1300" w:type="dxa"/>
          </w:tcPr>
          <w:p w14:paraId="4FCF7C08" w14:textId="77777777" w:rsidR="00E504AC" w:rsidRDefault="00D83645">
            <w:pPr>
              <w:pStyle w:val="TableText"/>
              <w:keepNext/>
            </w:pPr>
            <w:r>
              <w:t>381 kontrol,</w:t>
            </w:r>
          </w:p>
          <w:p w14:paraId="65D61585" w14:textId="77777777" w:rsidR="00E504AC" w:rsidRDefault="00D83645">
            <w:pPr>
              <w:pStyle w:val="TableText"/>
              <w:keepNext/>
            </w:pPr>
            <w:r>
              <w:t>4 yapılandırma</w:t>
            </w:r>
            <w:r>
              <w:rPr>
                <w:vertAlign w:val="superscript"/>
              </w:rPr>
              <w:t>1</w:t>
            </w:r>
          </w:p>
        </w:tc>
      </w:tr>
      <w:tr w:rsidR="00E504AC" w14:paraId="74955C41" w14:textId="77777777">
        <w:trPr>
          <w:cantSplit/>
        </w:trPr>
        <w:tc>
          <w:tcPr>
            <w:tcW w:w="1840" w:type="dxa"/>
          </w:tcPr>
          <w:p w14:paraId="06E0348B" w14:textId="77777777" w:rsidR="00E504AC" w:rsidRDefault="00D83645">
            <w:pPr>
              <w:pStyle w:val="TableText"/>
              <w:keepNext/>
            </w:pPr>
            <w:r>
              <w:t>Çapraz doğrulama</w:t>
            </w:r>
          </w:p>
          <w:p w14:paraId="624C769C" w14:textId="77777777" w:rsidR="00E504AC" w:rsidRDefault="00D83645">
            <w:pPr>
              <w:pStyle w:val="TableText"/>
              <w:keepNext/>
            </w:pPr>
            <w:r>
              <w:t>(test/sptf_dump.c)</w:t>
            </w:r>
          </w:p>
        </w:tc>
        <w:tc>
          <w:tcPr>
            <w:tcW w:w="3720" w:type="dxa"/>
          </w:tcPr>
          <w:p w14:paraId="2A6F2EC4" w14:textId="77777777" w:rsidR="00E504AC" w:rsidRDefault="00D83645">
            <w:pPr>
              <w:pStyle w:val="TableText"/>
              <w:keepNext/>
            </w:pPr>
            <w:r>
              <w:t>17 tip × 2 yerleşim × CRC açık / kapalı: datagramlar Python kodlayıcısının çıktısıyla bayt bayt aynı ve Signal Processing Toolbox alıcısında kayıpsız, hatasız çözülür</w:t>
            </w:r>
          </w:p>
        </w:tc>
        <w:tc>
          <w:tcPr>
            <w:tcW w:w="1300" w:type="dxa"/>
          </w:tcPr>
          <w:p w14:paraId="0661E4DB" w14:textId="77777777" w:rsidR="00E504AC" w:rsidRDefault="00D83645">
            <w:pPr>
              <w:pStyle w:val="TableText"/>
              <w:keepNext/>
            </w:pPr>
            <w:r>
              <w:t>68 / 68 senaryo</w:t>
            </w:r>
          </w:p>
        </w:tc>
      </w:tr>
      <w:tr w:rsidR="00E504AC" w14:paraId="6DFF34CD" w14:textId="77777777">
        <w:trPr>
          <w:cantSplit/>
        </w:trPr>
        <w:tc>
          <w:tcPr>
            <w:tcW w:w="1840" w:type="dxa"/>
          </w:tcPr>
          <w:p w14:paraId="21011A62" w14:textId="77777777" w:rsidR="00E504AC" w:rsidRDefault="00D83645">
            <w:pPr>
              <w:pStyle w:val="TableText"/>
            </w:pPr>
            <w:r>
              <w:t>STM32 derlemesi</w:t>
            </w:r>
          </w:p>
        </w:tc>
        <w:tc>
          <w:tcPr>
            <w:tcW w:w="3720" w:type="dxa"/>
          </w:tcPr>
          <w:p w14:paraId="425DE350" w14:textId="77777777" w:rsidR="00E504AC" w:rsidRDefault="00D83645">
            <w:pPr>
              <w:pStyle w:val="TableText"/>
            </w:pPr>
            <w:r>
              <w:t xml:space="preserve">Kütüphane (kilitli ve kilitsiz) ve iki örnek; arm-none-eabi-gcc, Cortex-M4, gerçek STM32CubeMX lwIP, HAL ve CMSIS-RTOS2 başlıkları, </w:t>
            </w:r>
            <w:r>
              <w:rPr>
                <w:rFonts w:ascii="Courier New" w:eastAsia="Courier New" w:hAnsi="Courier New" w:cs="Courier New"/>
                <w:sz w:val="16"/>
                <w:szCs w:val="16"/>
              </w:rPr>
              <w:t>-Werror</w:t>
            </w:r>
          </w:p>
        </w:tc>
        <w:tc>
          <w:tcPr>
            <w:tcW w:w="1300" w:type="dxa"/>
          </w:tcPr>
          <w:p w14:paraId="26E6595E" w14:textId="77777777" w:rsidR="00E504AC" w:rsidRDefault="00D83645">
            <w:pPr>
              <w:pStyle w:val="TableText"/>
            </w:pPr>
            <w:r>
              <w:t>Geçti</w:t>
            </w:r>
          </w:p>
        </w:tc>
      </w:tr>
    </w:tbl>
    <w:p w14:paraId="72998B83" w14:textId="77777777" w:rsidR="00E504AC" w:rsidRDefault="00E504AC">
      <w:pPr>
        <w:pStyle w:val="TableNote"/>
        <w:spacing w:after="0" w:line="80" w:lineRule="exact"/>
      </w:pPr>
    </w:p>
    <w:p w14:paraId="078A284A" w14:textId="77777777" w:rsidR="00E504AC" w:rsidRDefault="00D83645">
      <w:pPr>
        <w:pStyle w:val="TableNote"/>
      </w:pPr>
      <w:r>
        <w:t>1.</w:t>
      </w:r>
      <w:r>
        <w:tab/>
        <w:t xml:space="preserve">Çıplak metal; FreeRTOS, çekirdek kilitli; jumbo datagram ve tek akış; FreeRTOS, kilitsiz. Hepsi </w:t>
      </w:r>
      <w:r>
        <w:rPr>
          <w:rFonts w:ascii="Courier New" w:eastAsia="Courier New" w:hAnsi="Courier New" w:cs="Courier New"/>
          <w:sz w:val="13"/>
          <w:szCs w:val="13"/>
        </w:rPr>
        <w:t>-std=c99 -Wall -Wextra -Wpedantic -Werror -Wconversion -Wsign-conversion</w:t>
      </w:r>
      <w:r>
        <w:t xml:space="preserve"> ile derlenir.</w:t>
      </w:r>
    </w:p>
    <w:p w14:paraId="5A38508F" w14:textId="77777777" w:rsidR="00E504AC" w:rsidRDefault="00E504AC">
      <w:pPr>
        <w:spacing w:after="0" w:line="80" w:lineRule="exact"/>
      </w:pPr>
    </w:p>
    <w:p w14:paraId="3D776833" w14:textId="77777777" w:rsidR="00E504AC" w:rsidRDefault="00D83645">
      <w:pPr>
        <w:pStyle w:val="Heading2"/>
      </w:pPr>
      <w:bookmarkStart w:id="81" w:name="_Toc242817143"/>
      <w:r>
        <w:lastRenderedPageBreak/>
        <w:t>MISRA C:2012 Uyumluluğu</w:t>
      </w:r>
      <w:bookmarkEnd w:id="81"/>
    </w:p>
    <w:p w14:paraId="28E535BC" w14:textId="77777777" w:rsidR="00E504AC" w:rsidRDefault="00D83645">
      <w:r>
        <w:t>Kütüphane (</w:t>
      </w:r>
      <w:r>
        <w:rPr>
          <w:rFonts w:ascii="Courier New" w:eastAsia="Courier New" w:hAnsi="Courier New" w:cs="Courier New"/>
          <w:sz w:val="18"/>
          <w:szCs w:val="18"/>
        </w:rPr>
        <w:t>Inc</w:t>
      </w:r>
      <w:r>
        <w:t xml:space="preserve">, </w:t>
      </w:r>
      <w:r>
        <w:rPr>
          <w:rFonts w:ascii="Courier New" w:eastAsia="Courier New" w:hAnsi="Courier New" w:cs="Courier New"/>
          <w:sz w:val="18"/>
          <w:szCs w:val="18"/>
        </w:rPr>
        <w:t>Src</w:t>
      </w:r>
      <w:r>
        <w:t>) ve örnekler (</w:t>
      </w:r>
      <w:r>
        <w:rPr>
          <w:rFonts w:ascii="Courier New" w:eastAsia="Courier New" w:hAnsi="Courier New" w:cs="Courier New"/>
          <w:sz w:val="18"/>
          <w:szCs w:val="18"/>
        </w:rPr>
        <w:t>examples</w:t>
      </w:r>
      <w:r>
        <w:t>) MISRA C:2012'nin birinci baskısına (Mart 2013; 143 kural, 16 yönerge) göre yazılmıştır. Kod cppcheck 2.21 MISRA eklentisiyle, gerçek STM32CubeMX lwIP 2.1.2, STM32F4 HAL ve CMSIS-RTOS2 başlıklarına karşı denetlenmiş; kütüphane ve örnek dosyalarında bulgu çıkmamıştır. HAL, CMSIS, lwIP ve FreeRTOS başlıklarındaki bulgular üçüncü taraf koda aittir. Onaylı sapma (deviation) yoktur.</w:t>
      </w:r>
    </w:p>
    <w:p w14:paraId="7C4B3287" w14:textId="77777777" w:rsidR="00E504AC" w:rsidRDefault="00D83645">
      <w:r>
        <w:t>Araçla denetlenemeyen kurallar ve yönergeler yazım ve gözden geçirme sırasında ele alınmıştır. Tablo 4-3 uygulanan başlıca kuralları, Tablo 4-4 Yönerge 1.1 kapsamındaki uygulama tanımlı davranışları listeler. Test kodu (</w:t>
      </w:r>
      <w:r>
        <w:rPr>
          <w:rFonts w:ascii="Courier New" w:eastAsia="Courier New" w:hAnsi="Courier New" w:cs="Courier New"/>
          <w:sz w:val="18"/>
          <w:szCs w:val="18"/>
        </w:rPr>
        <w:t>test/</w:t>
      </w:r>
      <w:r>
        <w:t xml:space="preserve">) yalnız PC'de çalışır, </w:t>
      </w:r>
      <w:r>
        <w:rPr>
          <w:rFonts w:ascii="Courier New" w:eastAsia="Courier New" w:hAnsi="Courier New" w:cs="Courier New"/>
          <w:sz w:val="18"/>
          <w:szCs w:val="18"/>
        </w:rPr>
        <w:t>&lt;stdio.h&gt;</w:t>
      </w:r>
      <w:r>
        <w:t xml:space="preserve"> kullanır ve MISRA kapsamı dışındadır.</w:t>
      </w:r>
    </w:p>
    <w:p w14:paraId="6BDE5EF3" w14:textId="77777777" w:rsidR="00E504AC" w:rsidRDefault="00D83645">
      <w:pPr>
        <w:pStyle w:val="TableCaption"/>
      </w:pPr>
      <w:r>
        <w:fldChar w:fldCharType="begin"/>
      </w:r>
      <w:r>
        <w:instrText xml:space="preserve"> TC "</w:instrText>
      </w:r>
      <w:bookmarkStart w:id="82" w:name="_Toc242817188"/>
      <w:r>
        <w:instrText>Tablo 4-3</w:instrText>
      </w:r>
      <w:r>
        <w:tab/>
        <w:instrText>Uygulanan Başlıca Kurallar</w:instrText>
      </w:r>
      <w:bookmarkEnd w:id="82"/>
      <w:r>
        <w:instrText xml:space="preserve">" \f T \l 9 </w:instrText>
      </w:r>
      <w:r>
        <w:fldChar w:fldCharType="end"/>
      </w:r>
      <w:r>
        <w:rPr>
          <w:i/>
          <w:iCs/>
        </w:rPr>
        <w:t>Tablo 4-3</w:t>
      </w:r>
      <w:r>
        <w:tab/>
        <w:t>Uygulanan Başlıca Kurallar</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520"/>
        <w:gridCol w:w="1240"/>
        <w:gridCol w:w="4100"/>
      </w:tblGrid>
      <w:tr w:rsidR="00E504AC" w14:paraId="1FCD5F3B" w14:textId="77777777">
        <w:trPr>
          <w:cantSplit/>
          <w:tblHeader/>
        </w:trPr>
        <w:tc>
          <w:tcPr>
            <w:tcW w:w="1520" w:type="dxa"/>
            <w:shd w:val="clear" w:color="auto" w:fill="EDEDED"/>
            <w:vAlign w:val="center"/>
          </w:tcPr>
          <w:p w14:paraId="4CED7E7F" w14:textId="77777777" w:rsidR="00E504AC" w:rsidRDefault="00D83645">
            <w:pPr>
              <w:pStyle w:val="TableHead"/>
              <w:keepNext/>
            </w:pPr>
            <w:r>
              <w:t>Kural</w:t>
            </w:r>
          </w:p>
        </w:tc>
        <w:tc>
          <w:tcPr>
            <w:tcW w:w="1240" w:type="dxa"/>
            <w:shd w:val="clear" w:color="auto" w:fill="EDEDED"/>
            <w:vAlign w:val="center"/>
          </w:tcPr>
          <w:p w14:paraId="4E1AAF78" w14:textId="77777777" w:rsidR="00E504AC" w:rsidRDefault="00D83645">
            <w:pPr>
              <w:pStyle w:val="TableHead"/>
              <w:keepNext/>
            </w:pPr>
            <w:r>
              <w:t>Kategori</w:t>
            </w:r>
          </w:p>
        </w:tc>
        <w:tc>
          <w:tcPr>
            <w:tcW w:w="4100" w:type="dxa"/>
            <w:shd w:val="clear" w:color="auto" w:fill="EDEDED"/>
            <w:vAlign w:val="center"/>
          </w:tcPr>
          <w:p w14:paraId="70CA668F" w14:textId="77777777" w:rsidR="00E504AC" w:rsidRDefault="00D83645">
            <w:pPr>
              <w:pStyle w:val="TableHead"/>
              <w:keepNext/>
            </w:pPr>
            <w:r>
              <w:t>Uygulama</w:t>
            </w:r>
          </w:p>
        </w:tc>
      </w:tr>
      <w:tr w:rsidR="00E504AC" w14:paraId="0931EF50" w14:textId="77777777">
        <w:trPr>
          <w:cantSplit/>
        </w:trPr>
        <w:tc>
          <w:tcPr>
            <w:tcW w:w="1520" w:type="dxa"/>
          </w:tcPr>
          <w:p w14:paraId="24CB27D6" w14:textId="77777777" w:rsidR="00E504AC" w:rsidRDefault="00D83645">
            <w:pPr>
              <w:pStyle w:val="TableText"/>
              <w:keepNext/>
            </w:pPr>
            <w:r>
              <w:t>Yön. 4.6</w:t>
            </w:r>
          </w:p>
        </w:tc>
        <w:tc>
          <w:tcPr>
            <w:tcW w:w="1240" w:type="dxa"/>
          </w:tcPr>
          <w:p w14:paraId="20C40892" w14:textId="77777777" w:rsidR="00E504AC" w:rsidRDefault="00D83645">
            <w:pPr>
              <w:pStyle w:val="TableText"/>
              <w:keepNext/>
            </w:pPr>
            <w:r>
              <w:t>Önerilen</w:t>
            </w:r>
          </w:p>
        </w:tc>
        <w:tc>
          <w:tcPr>
            <w:tcW w:w="4100" w:type="dxa"/>
          </w:tcPr>
          <w:p w14:paraId="1B899BFD" w14:textId="77777777" w:rsidR="00E504AC" w:rsidRDefault="00D83645">
            <w:pPr>
              <w:pStyle w:val="TableText"/>
              <w:keepNext/>
            </w:pPr>
            <w:r>
              <w:t xml:space="preserve">Tamsayılar </w:t>
            </w:r>
            <w:r>
              <w:rPr>
                <w:rFonts w:ascii="Courier New" w:eastAsia="Courier New" w:hAnsi="Courier New" w:cs="Courier New"/>
                <w:sz w:val="16"/>
                <w:szCs w:val="16"/>
              </w:rPr>
              <w:t>&lt;stdint.h&gt;</w:t>
            </w:r>
            <w:r>
              <w:t xml:space="preserve"> tipleriyle, kayan noktalı değerler </w:t>
            </w:r>
            <w:r>
              <w:rPr>
                <w:rFonts w:ascii="Courier New" w:eastAsia="Courier New" w:hAnsi="Courier New" w:cs="Courier New"/>
                <w:sz w:val="16"/>
                <w:szCs w:val="16"/>
              </w:rPr>
              <w:t>sptf_float64_t</w:t>
            </w:r>
            <w:r>
              <w:t xml:space="preserve"> ile tanımlanır</w:t>
            </w:r>
          </w:p>
        </w:tc>
      </w:tr>
      <w:tr w:rsidR="00E504AC" w14:paraId="4092EFEA" w14:textId="77777777">
        <w:trPr>
          <w:cantSplit/>
        </w:trPr>
        <w:tc>
          <w:tcPr>
            <w:tcW w:w="1520" w:type="dxa"/>
          </w:tcPr>
          <w:p w14:paraId="5BB67E97" w14:textId="77777777" w:rsidR="00E504AC" w:rsidRDefault="00D83645">
            <w:pPr>
              <w:pStyle w:val="TableText"/>
              <w:keepNext/>
            </w:pPr>
            <w:r>
              <w:t>Yön. 4.12, K. 21.3</w:t>
            </w:r>
          </w:p>
        </w:tc>
        <w:tc>
          <w:tcPr>
            <w:tcW w:w="1240" w:type="dxa"/>
          </w:tcPr>
          <w:p w14:paraId="03235F58" w14:textId="77777777" w:rsidR="00E504AC" w:rsidRDefault="00D83645">
            <w:pPr>
              <w:pStyle w:val="TableText"/>
              <w:keepNext/>
            </w:pPr>
            <w:r>
              <w:t>Gerekli</w:t>
            </w:r>
          </w:p>
        </w:tc>
        <w:tc>
          <w:tcPr>
            <w:tcW w:w="4100" w:type="dxa"/>
          </w:tcPr>
          <w:p w14:paraId="7F0D6970" w14:textId="77777777" w:rsidR="00E504AC" w:rsidRDefault="00D83645">
            <w:pPr>
              <w:pStyle w:val="TableText"/>
              <w:keepNext/>
            </w:pPr>
            <w:r>
              <w:t>Dinamik bellek yok; akış nesneleri statik havuzdan verilir</w:t>
            </w:r>
          </w:p>
        </w:tc>
      </w:tr>
      <w:tr w:rsidR="00E504AC" w14:paraId="2F467741" w14:textId="77777777">
        <w:trPr>
          <w:cantSplit/>
        </w:trPr>
        <w:tc>
          <w:tcPr>
            <w:tcW w:w="1520" w:type="dxa"/>
          </w:tcPr>
          <w:p w14:paraId="600AC916" w14:textId="77777777" w:rsidR="00E504AC" w:rsidRDefault="00D83645">
            <w:pPr>
              <w:pStyle w:val="TableText"/>
              <w:keepNext/>
            </w:pPr>
            <w:r>
              <w:t>K. 21.6</w:t>
            </w:r>
          </w:p>
        </w:tc>
        <w:tc>
          <w:tcPr>
            <w:tcW w:w="1240" w:type="dxa"/>
          </w:tcPr>
          <w:p w14:paraId="18D12C1C" w14:textId="77777777" w:rsidR="00E504AC" w:rsidRDefault="00D83645">
            <w:pPr>
              <w:pStyle w:val="TableText"/>
              <w:keepNext/>
            </w:pPr>
            <w:r>
              <w:t>Gerekli</w:t>
            </w:r>
          </w:p>
        </w:tc>
        <w:tc>
          <w:tcPr>
            <w:tcW w:w="4100" w:type="dxa"/>
          </w:tcPr>
          <w:p w14:paraId="2B95DCDB" w14:textId="77777777" w:rsidR="00E504AC" w:rsidRDefault="00D83645">
            <w:pPr>
              <w:pStyle w:val="TableText"/>
              <w:keepNext/>
            </w:pPr>
            <w:r>
              <w:t xml:space="preserve">Kütüphanede ve örneklerde </w:t>
            </w:r>
            <w:r>
              <w:rPr>
                <w:rFonts w:ascii="Courier New" w:eastAsia="Courier New" w:hAnsi="Courier New" w:cs="Courier New"/>
                <w:sz w:val="16"/>
                <w:szCs w:val="16"/>
              </w:rPr>
              <w:t>&lt;stdio.h&gt;</w:t>
            </w:r>
            <w:r>
              <w:t xml:space="preserve"> yok</w:t>
            </w:r>
          </w:p>
        </w:tc>
      </w:tr>
      <w:tr w:rsidR="00E504AC" w14:paraId="341709AC" w14:textId="77777777">
        <w:trPr>
          <w:cantSplit/>
        </w:trPr>
        <w:tc>
          <w:tcPr>
            <w:tcW w:w="1520" w:type="dxa"/>
          </w:tcPr>
          <w:p w14:paraId="3D59CD35" w14:textId="77777777" w:rsidR="00E504AC" w:rsidRDefault="00D83645">
            <w:pPr>
              <w:pStyle w:val="TableText"/>
              <w:keepNext/>
            </w:pPr>
            <w:r>
              <w:t>K. 17.2</w:t>
            </w:r>
          </w:p>
        </w:tc>
        <w:tc>
          <w:tcPr>
            <w:tcW w:w="1240" w:type="dxa"/>
          </w:tcPr>
          <w:p w14:paraId="392246DE" w14:textId="77777777" w:rsidR="00E504AC" w:rsidRDefault="00D83645">
            <w:pPr>
              <w:pStyle w:val="TableText"/>
              <w:keepNext/>
            </w:pPr>
            <w:r>
              <w:t>Gerekli</w:t>
            </w:r>
          </w:p>
        </w:tc>
        <w:tc>
          <w:tcPr>
            <w:tcW w:w="4100" w:type="dxa"/>
          </w:tcPr>
          <w:p w14:paraId="7305799A" w14:textId="77777777" w:rsidR="00E504AC" w:rsidRDefault="00D83645">
            <w:pPr>
              <w:pStyle w:val="TableText"/>
              <w:keepNext/>
            </w:pPr>
            <w:r>
              <w:t>Özyineleme yok</w:t>
            </w:r>
          </w:p>
        </w:tc>
      </w:tr>
      <w:tr w:rsidR="00E504AC" w14:paraId="68955473" w14:textId="77777777">
        <w:trPr>
          <w:cantSplit/>
        </w:trPr>
        <w:tc>
          <w:tcPr>
            <w:tcW w:w="1520" w:type="dxa"/>
          </w:tcPr>
          <w:p w14:paraId="72DAE7B8" w14:textId="77777777" w:rsidR="00E504AC" w:rsidRDefault="00D83645">
            <w:pPr>
              <w:pStyle w:val="TableText"/>
              <w:keepNext/>
            </w:pPr>
            <w:r>
              <w:t>K. 17.7</w:t>
            </w:r>
          </w:p>
        </w:tc>
        <w:tc>
          <w:tcPr>
            <w:tcW w:w="1240" w:type="dxa"/>
          </w:tcPr>
          <w:p w14:paraId="52F86EAF" w14:textId="77777777" w:rsidR="00E504AC" w:rsidRDefault="00D83645">
            <w:pPr>
              <w:pStyle w:val="TableText"/>
              <w:keepNext/>
            </w:pPr>
            <w:r>
              <w:t>Gerekli</w:t>
            </w:r>
          </w:p>
        </w:tc>
        <w:tc>
          <w:tcPr>
            <w:tcW w:w="4100" w:type="dxa"/>
          </w:tcPr>
          <w:p w14:paraId="1FBB1EB2" w14:textId="77777777" w:rsidR="00E504AC" w:rsidRDefault="00D83645">
            <w:pPr>
              <w:pStyle w:val="TableText"/>
              <w:keepNext/>
            </w:pPr>
            <w:r>
              <w:t xml:space="preserve">Dönüş değerleri kullanılır ya da </w:t>
            </w:r>
            <w:r>
              <w:rPr>
                <w:rFonts w:ascii="Courier New" w:eastAsia="Courier New" w:hAnsi="Courier New" w:cs="Courier New"/>
                <w:sz w:val="16"/>
                <w:szCs w:val="16"/>
              </w:rPr>
              <w:t>(void)</w:t>
            </w:r>
            <w:r>
              <w:t xml:space="preserve"> ile atılır</w:t>
            </w:r>
          </w:p>
        </w:tc>
      </w:tr>
      <w:tr w:rsidR="00E504AC" w14:paraId="39EBBDA4" w14:textId="77777777">
        <w:trPr>
          <w:cantSplit/>
        </w:trPr>
        <w:tc>
          <w:tcPr>
            <w:tcW w:w="1520" w:type="dxa"/>
          </w:tcPr>
          <w:p w14:paraId="43D5AC0C" w14:textId="77777777" w:rsidR="00E504AC" w:rsidRDefault="00D83645">
            <w:pPr>
              <w:pStyle w:val="TableText"/>
              <w:keepNext/>
            </w:pPr>
            <w:r>
              <w:t>K. 15.5</w:t>
            </w:r>
          </w:p>
        </w:tc>
        <w:tc>
          <w:tcPr>
            <w:tcW w:w="1240" w:type="dxa"/>
          </w:tcPr>
          <w:p w14:paraId="77363441" w14:textId="77777777" w:rsidR="00E504AC" w:rsidRDefault="00D83645">
            <w:pPr>
              <w:pStyle w:val="TableText"/>
              <w:keepNext/>
            </w:pPr>
            <w:r>
              <w:t>Önerilen</w:t>
            </w:r>
          </w:p>
        </w:tc>
        <w:tc>
          <w:tcPr>
            <w:tcW w:w="4100" w:type="dxa"/>
          </w:tcPr>
          <w:p w14:paraId="757F9107" w14:textId="77777777" w:rsidR="00E504AC" w:rsidRDefault="00D83645">
            <w:pPr>
              <w:pStyle w:val="TableText"/>
              <w:keepNext/>
            </w:pPr>
            <w:r>
              <w:t>Her fonksiyonun tek çıkış noktası vardır</w:t>
            </w:r>
          </w:p>
        </w:tc>
      </w:tr>
      <w:tr w:rsidR="00E504AC" w14:paraId="1CDADC06" w14:textId="77777777">
        <w:trPr>
          <w:cantSplit/>
        </w:trPr>
        <w:tc>
          <w:tcPr>
            <w:tcW w:w="1520" w:type="dxa"/>
          </w:tcPr>
          <w:p w14:paraId="23D71F69" w14:textId="77777777" w:rsidR="00E504AC" w:rsidRDefault="00D83645">
            <w:pPr>
              <w:pStyle w:val="TableText"/>
              <w:keepNext/>
            </w:pPr>
            <w:r>
              <w:t>K. 15.6, 15.7</w:t>
            </w:r>
          </w:p>
        </w:tc>
        <w:tc>
          <w:tcPr>
            <w:tcW w:w="1240" w:type="dxa"/>
          </w:tcPr>
          <w:p w14:paraId="0EDCC907" w14:textId="77777777" w:rsidR="00E504AC" w:rsidRDefault="00D83645">
            <w:pPr>
              <w:pStyle w:val="TableText"/>
              <w:keepNext/>
            </w:pPr>
            <w:r>
              <w:t>Gerekli</w:t>
            </w:r>
          </w:p>
        </w:tc>
        <w:tc>
          <w:tcPr>
            <w:tcW w:w="4100" w:type="dxa"/>
          </w:tcPr>
          <w:p w14:paraId="4718C8C4" w14:textId="77777777" w:rsidR="00E504AC" w:rsidRDefault="00D83645">
            <w:pPr>
              <w:pStyle w:val="TableText"/>
              <w:keepNext/>
            </w:pPr>
            <w:r>
              <w:t xml:space="preserve">Bütün gövdeler süslü parantez içindedir; her </w:t>
            </w:r>
            <w:r>
              <w:rPr>
                <w:rFonts w:ascii="Courier New" w:eastAsia="Courier New" w:hAnsi="Courier New" w:cs="Courier New"/>
                <w:sz w:val="16"/>
                <w:szCs w:val="16"/>
              </w:rPr>
              <w:t>if … else if</w:t>
            </w:r>
            <w:r>
              <w:t xml:space="preserve"> zinciri </w:t>
            </w:r>
            <w:r>
              <w:rPr>
                <w:rFonts w:ascii="Courier New" w:eastAsia="Courier New" w:hAnsi="Courier New" w:cs="Courier New"/>
                <w:sz w:val="16"/>
                <w:szCs w:val="16"/>
              </w:rPr>
              <w:t>else</w:t>
            </w:r>
            <w:r>
              <w:t xml:space="preserve"> ile biter</w:t>
            </w:r>
          </w:p>
        </w:tc>
      </w:tr>
      <w:tr w:rsidR="00E504AC" w14:paraId="325917F5" w14:textId="77777777">
        <w:trPr>
          <w:cantSplit/>
        </w:trPr>
        <w:tc>
          <w:tcPr>
            <w:tcW w:w="1520" w:type="dxa"/>
          </w:tcPr>
          <w:p w14:paraId="13379D56" w14:textId="77777777" w:rsidR="00E504AC" w:rsidRDefault="00D83645">
            <w:pPr>
              <w:pStyle w:val="TableText"/>
              <w:keepNext/>
            </w:pPr>
            <w:r>
              <w:t>K. 16.4</w:t>
            </w:r>
          </w:p>
        </w:tc>
        <w:tc>
          <w:tcPr>
            <w:tcW w:w="1240" w:type="dxa"/>
          </w:tcPr>
          <w:p w14:paraId="579BA6D6" w14:textId="77777777" w:rsidR="00E504AC" w:rsidRDefault="00D83645">
            <w:pPr>
              <w:pStyle w:val="TableText"/>
              <w:keepNext/>
            </w:pPr>
            <w:r>
              <w:t>Gerekli</w:t>
            </w:r>
          </w:p>
        </w:tc>
        <w:tc>
          <w:tcPr>
            <w:tcW w:w="4100" w:type="dxa"/>
          </w:tcPr>
          <w:p w14:paraId="095C3B3C" w14:textId="77777777" w:rsidR="00E504AC" w:rsidRDefault="00D83645">
            <w:pPr>
              <w:pStyle w:val="TableText"/>
              <w:keepNext/>
            </w:pPr>
            <w:r>
              <w:t xml:space="preserve">Her </w:t>
            </w:r>
            <w:r>
              <w:rPr>
                <w:rFonts w:ascii="Courier New" w:eastAsia="Courier New" w:hAnsi="Courier New" w:cs="Courier New"/>
                <w:sz w:val="16"/>
                <w:szCs w:val="16"/>
              </w:rPr>
              <w:t>switch</w:t>
            </w:r>
            <w:r>
              <w:t xml:space="preserve"> deyiminde </w:t>
            </w:r>
            <w:r>
              <w:rPr>
                <w:rFonts w:ascii="Courier New" w:eastAsia="Courier New" w:hAnsi="Courier New" w:cs="Courier New"/>
                <w:sz w:val="16"/>
                <w:szCs w:val="16"/>
              </w:rPr>
              <w:t>default</w:t>
            </w:r>
            <w:r>
              <w:t xml:space="preserve"> vardır</w:t>
            </w:r>
          </w:p>
        </w:tc>
      </w:tr>
      <w:tr w:rsidR="00E504AC" w14:paraId="73166FE3" w14:textId="77777777">
        <w:trPr>
          <w:cantSplit/>
        </w:trPr>
        <w:tc>
          <w:tcPr>
            <w:tcW w:w="1520" w:type="dxa"/>
          </w:tcPr>
          <w:p w14:paraId="1EF8DD76" w14:textId="77777777" w:rsidR="00E504AC" w:rsidRDefault="00D83645">
            <w:pPr>
              <w:pStyle w:val="TableText"/>
              <w:keepNext/>
            </w:pPr>
            <w:r>
              <w:t>K. 10.1 … 10.8</w:t>
            </w:r>
          </w:p>
        </w:tc>
        <w:tc>
          <w:tcPr>
            <w:tcW w:w="1240" w:type="dxa"/>
          </w:tcPr>
          <w:p w14:paraId="4C54A7F9" w14:textId="77777777" w:rsidR="00E504AC" w:rsidRDefault="00D83645">
            <w:pPr>
              <w:pStyle w:val="TableText"/>
              <w:keepNext/>
            </w:pPr>
            <w:r>
              <w:t>Gerekli</w:t>
            </w:r>
          </w:p>
        </w:tc>
        <w:tc>
          <w:tcPr>
            <w:tcW w:w="4100" w:type="dxa"/>
          </w:tcPr>
          <w:p w14:paraId="66BCC675" w14:textId="77777777" w:rsidR="00E504AC" w:rsidRDefault="00D83645">
            <w:pPr>
              <w:pStyle w:val="TableText"/>
              <w:keepNext/>
            </w:pPr>
            <w:r>
              <w:t>Temel tip modeline uygun açık dönüşümler; işaretli ve işaretsiz karışımı yok</w:t>
            </w:r>
          </w:p>
        </w:tc>
      </w:tr>
      <w:tr w:rsidR="00E504AC" w14:paraId="5BA7E6C7" w14:textId="77777777">
        <w:trPr>
          <w:cantSplit/>
        </w:trPr>
        <w:tc>
          <w:tcPr>
            <w:tcW w:w="1520" w:type="dxa"/>
          </w:tcPr>
          <w:p w14:paraId="3ECF3B32" w14:textId="77777777" w:rsidR="00E504AC" w:rsidRDefault="00D83645">
            <w:pPr>
              <w:pStyle w:val="TableText"/>
              <w:keepNext/>
            </w:pPr>
            <w:r>
              <w:t>K. 11.3</w:t>
            </w:r>
          </w:p>
        </w:tc>
        <w:tc>
          <w:tcPr>
            <w:tcW w:w="1240" w:type="dxa"/>
          </w:tcPr>
          <w:p w14:paraId="2F1EBE03" w14:textId="77777777" w:rsidR="00E504AC" w:rsidRDefault="00D83645">
            <w:pPr>
              <w:pStyle w:val="TableText"/>
              <w:keepNext/>
            </w:pPr>
            <w:r>
              <w:t>Gerekli</w:t>
            </w:r>
          </w:p>
        </w:tc>
        <w:tc>
          <w:tcPr>
            <w:tcW w:w="4100" w:type="dxa"/>
          </w:tcPr>
          <w:p w14:paraId="496C528E" w14:textId="77777777" w:rsidR="00E504AC" w:rsidRDefault="00D83645">
            <w:pPr>
              <w:pStyle w:val="TableText"/>
              <w:keepNext/>
            </w:pPr>
            <w:r>
              <w:t xml:space="preserve">İşaretçi tipleri arasında dönüşüm yok; yalnız izin verilen </w:t>
            </w:r>
            <w:r>
              <w:rPr>
                <w:rFonts w:ascii="Courier New" w:eastAsia="Courier New" w:hAnsi="Courier New" w:cs="Courier New"/>
                <w:sz w:val="16"/>
                <w:szCs w:val="16"/>
              </w:rPr>
              <w:t>unsigned char</w:t>
            </w:r>
            <w:r>
              <w:t xml:space="preserve"> dönüşümü</w:t>
            </w:r>
          </w:p>
        </w:tc>
      </w:tr>
      <w:tr w:rsidR="00E504AC" w14:paraId="455034CF" w14:textId="77777777">
        <w:trPr>
          <w:cantSplit/>
        </w:trPr>
        <w:tc>
          <w:tcPr>
            <w:tcW w:w="1520" w:type="dxa"/>
          </w:tcPr>
          <w:p w14:paraId="534D4E49" w14:textId="77777777" w:rsidR="00E504AC" w:rsidRDefault="00D83645">
            <w:pPr>
              <w:pStyle w:val="TableText"/>
              <w:keepNext/>
            </w:pPr>
            <w:r>
              <w:t>K. 18.4</w:t>
            </w:r>
          </w:p>
        </w:tc>
        <w:tc>
          <w:tcPr>
            <w:tcW w:w="1240" w:type="dxa"/>
          </w:tcPr>
          <w:p w14:paraId="57C1393C" w14:textId="77777777" w:rsidR="00E504AC" w:rsidRDefault="00D83645">
            <w:pPr>
              <w:pStyle w:val="TableText"/>
              <w:keepNext/>
            </w:pPr>
            <w:r>
              <w:t>Önerilen</w:t>
            </w:r>
          </w:p>
        </w:tc>
        <w:tc>
          <w:tcPr>
            <w:tcW w:w="4100" w:type="dxa"/>
          </w:tcPr>
          <w:p w14:paraId="2ABD9029" w14:textId="77777777" w:rsidR="00E504AC" w:rsidRDefault="00D83645">
            <w:pPr>
              <w:pStyle w:val="TableText"/>
              <w:keepNext/>
            </w:pPr>
            <w:r>
              <w:t>İşaretçi aritmetiği yerine dizi indisi</w:t>
            </w:r>
          </w:p>
        </w:tc>
      </w:tr>
      <w:tr w:rsidR="00E504AC" w14:paraId="66AF24A8" w14:textId="77777777">
        <w:trPr>
          <w:cantSplit/>
        </w:trPr>
        <w:tc>
          <w:tcPr>
            <w:tcW w:w="1520" w:type="dxa"/>
          </w:tcPr>
          <w:p w14:paraId="3106C0B7" w14:textId="77777777" w:rsidR="00E504AC" w:rsidRDefault="00D83645">
            <w:pPr>
              <w:pStyle w:val="TableText"/>
              <w:keepNext/>
            </w:pPr>
            <w:r>
              <w:t>K. 19.2</w:t>
            </w:r>
          </w:p>
        </w:tc>
        <w:tc>
          <w:tcPr>
            <w:tcW w:w="1240" w:type="dxa"/>
          </w:tcPr>
          <w:p w14:paraId="6B1C0C50" w14:textId="77777777" w:rsidR="00E504AC" w:rsidRDefault="00D83645">
            <w:pPr>
              <w:pStyle w:val="TableText"/>
              <w:keepNext/>
            </w:pPr>
            <w:r>
              <w:t>Önerilen</w:t>
            </w:r>
          </w:p>
        </w:tc>
        <w:tc>
          <w:tcPr>
            <w:tcW w:w="4100" w:type="dxa"/>
          </w:tcPr>
          <w:p w14:paraId="2E113F1E" w14:textId="77777777" w:rsidR="00E504AC" w:rsidRDefault="00D83645">
            <w:pPr>
              <w:pStyle w:val="TableText"/>
              <w:keepNext/>
            </w:pPr>
            <w:r>
              <w:rPr>
                <w:rFonts w:ascii="Courier New" w:eastAsia="Courier New" w:hAnsi="Courier New" w:cs="Courier New"/>
                <w:sz w:val="16"/>
                <w:szCs w:val="16"/>
              </w:rPr>
              <w:t>union</w:t>
            </w:r>
            <w:r>
              <w:t xml:space="preserve"> yok</w:t>
            </w:r>
          </w:p>
        </w:tc>
      </w:tr>
      <w:tr w:rsidR="00E504AC" w14:paraId="0B0A015A" w14:textId="77777777">
        <w:trPr>
          <w:cantSplit/>
        </w:trPr>
        <w:tc>
          <w:tcPr>
            <w:tcW w:w="1520" w:type="dxa"/>
          </w:tcPr>
          <w:p w14:paraId="681E3B2A" w14:textId="77777777" w:rsidR="00E504AC" w:rsidRDefault="00D83645">
            <w:pPr>
              <w:pStyle w:val="TableText"/>
              <w:keepNext/>
            </w:pPr>
            <w:r>
              <w:t>K. 8.9</w:t>
            </w:r>
          </w:p>
        </w:tc>
        <w:tc>
          <w:tcPr>
            <w:tcW w:w="1240" w:type="dxa"/>
          </w:tcPr>
          <w:p w14:paraId="6AD096F1" w14:textId="77777777" w:rsidR="00E504AC" w:rsidRDefault="00D83645">
            <w:pPr>
              <w:pStyle w:val="TableText"/>
              <w:keepNext/>
            </w:pPr>
            <w:r>
              <w:t>Önerilen</w:t>
            </w:r>
          </w:p>
        </w:tc>
        <w:tc>
          <w:tcPr>
            <w:tcW w:w="4100" w:type="dxa"/>
          </w:tcPr>
          <w:p w14:paraId="5F3B8FD7" w14:textId="77777777" w:rsidR="00E504AC" w:rsidRDefault="00D83645">
            <w:pPr>
              <w:pStyle w:val="TableText"/>
              <w:keepNext/>
            </w:pPr>
            <w:r>
              <w:t>Tek fonksiyonda kullanılan nesneler blok kapsamında tanımlanır</w:t>
            </w:r>
          </w:p>
        </w:tc>
      </w:tr>
      <w:tr w:rsidR="00E504AC" w14:paraId="3497548F" w14:textId="77777777">
        <w:trPr>
          <w:cantSplit/>
        </w:trPr>
        <w:tc>
          <w:tcPr>
            <w:tcW w:w="1520" w:type="dxa"/>
          </w:tcPr>
          <w:p w14:paraId="19E28FCC" w14:textId="77777777" w:rsidR="00E504AC" w:rsidRDefault="00D83645">
            <w:pPr>
              <w:pStyle w:val="TableText"/>
            </w:pPr>
            <w:r>
              <w:t>K. 8.13</w:t>
            </w:r>
          </w:p>
        </w:tc>
        <w:tc>
          <w:tcPr>
            <w:tcW w:w="1240" w:type="dxa"/>
          </w:tcPr>
          <w:p w14:paraId="23B33E22" w14:textId="77777777" w:rsidR="00E504AC" w:rsidRDefault="00D83645">
            <w:pPr>
              <w:pStyle w:val="TableText"/>
            </w:pPr>
            <w:r>
              <w:t>Önerilen</w:t>
            </w:r>
          </w:p>
        </w:tc>
        <w:tc>
          <w:tcPr>
            <w:tcW w:w="4100" w:type="dxa"/>
          </w:tcPr>
          <w:p w14:paraId="2E635A98" w14:textId="77777777" w:rsidR="00E504AC" w:rsidRDefault="00D83645">
            <w:pPr>
              <w:pStyle w:val="TableText"/>
            </w:pPr>
            <w:r>
              <w:t xml:space="preserve">Değiştirilmeyen nesneleri gösteren işaretçiler </w:t>
            </w:r>
            <w:r>
              <w:rPr>
                <w:rFonts w:ascii="Courier New" w:eastAsia="Courier New" w:hAnsi="Courier New" w:cs="Courier New"/>
                <w:sz w:val="16"/>
                <w:szCs w:val="16"/>
              </w:rPr>
              <w:t>const</w:t>
            </w:r>
            <w:r>
              <w:t>'tır</w:t>
            </w:r>
          </w:p>
        </w:tc>
      </w:tr>
    </w:tbl>
    <w:p w14:paraId="2C93B589" w14:textId="77777777" w:rsidR="00E504AC" w:rsidRDefault="00E504AC">
      <w:pPr>
        <w:spacing w:after="0" w:line="80" w:lineRule="exact"/>
      </w:pPr>
    </w:p>
    <w:p w14:paraId="39A81C77" w14:textId="77777777" w:rsidR="00E504AC" w:rsidRDefault="00D83645">
      <w:pPr>
        <w:pStyle w:val="TableCaption"/>
      </w:pPr>
      <w:r>
        <w:fldChar w:fldCharType="begin"/>
      </w:r>
      <w:r>
        <w:instrText xml:space="preserve"> TC "</w:instrText>
      </w:r>
      <w:bookmarkStart w:id="83" w:name="_Toc242817189"/>
      <w:r>
        <w:instrText>Tablo 4-4</w:instrText>
      </w:r>
      <w:r>
        <w:tab/>
        <w:instrText>Uygulama Tanımlı Davranışlar (Yönerge 1.1)</w:instrText>
      </w:r>
      <w:bookmarkEnd w:id="83"/>
      <w:r>
        <w:instrText xml:space="preserve">" \f T \l 9 </w:instrText>
      </w:r>
      <w:r>
        <w:fldChar w:fldCharType="end"/>
      </w:r>
      <w:r>
        <w:rPr>
          <w:i/>
          <w:iCs/>
        </w:rPr>
        <w:t>Tablo 4-4</w:t>
      </w:r>
      <w:r>
        <w:tab/>
        <w:t>Uygulama Tanımlı Davranışlar (Yönerge 1.1)</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640"/>
        <w:gridCol w:w="2500"/>
        <w:gridCol w:w="2720"/>
      </w:tblGrid>
      <w:tr w:rsidR="00E504AC" w14:paraId="7A806343" w14:textId="77777777">
        <w:trPr>
          <w:cantSplit/>
          <w:tblHeader/>
        </w:trPr>
        <w:tc>
          <w:tcPr>
            <w:tcW w:w="1640" w:type="dxa"/>
            <w:shd w:val="clear" w:color="auto" w:fill="EDEDED"/>
            <w:vAlign w:val="center"/>
          </w:tcPr>
          <w:p w14:paraId="0158D6F4" w14:textId="77777777" w:rsidR="00E504AC" w:rsidRDefault="00D83645">
            <w:pPr>
              <w:pStyle w:val="TableHead"/>
              <w:keepNext/>
            </w:pPr>
            <w:r>
              <w:t>Konu</w:t>
            </w:r>
          </w:p>
        </w:tc>
        <w:tc>
          <w:tcPr>
            <w:tcW w:w="2500" w:type="dxa"/>
            <w:shd w:val="clear" w:color="auto" w:fill="EDEDED"/>
            <w:vAlign w:val="center"/>
          </w:tcPr>
          <w:p w14:paraId="483AFA53" w14:textId="77777777" w:rsidR="00E504AC" w:rsidRDefault="00D83645">
            <w:pPr>
              <w:pStyle w:val="TableHead"/>
              <w:keepNext/>
            </w:pPr>
            <w:r>
              <w:t>Kabul</w:t>
            </w:r>
          </w:p>
        </w:tc>
        <w:tc>
          <w:tcPr>
            <w:tcW w:w="2720" w:type="dxa"/>
            <w:shd w:val="clear" w:color="auto" w:fill="EDEDED"/>
            <w:vAlign w:val="center"/>
          </w:tcPr>
          <w:p w14:paraId="19A21806" w14:textId="77777777" w:rsidR="00E504AC" w:rsidRDefault="00D83645">
            <w:pPr>
              <w:pStyle w:val="TableHead"/>
              <w:keepNext/>
            </w:pPr>
            <w:r>
              <w:t>Güvence</w:t>
            </w:r>
          </w:p>
        </w:tc>
      </w:tr>
      <w:tr w:rsidR="00E504AC" w14:paraId="10DDAE76" w14:textId="77777777">
        <w:trPr>
          <w:cantSplit/>
        </w:trPr>
        <w:tc>
          <w:tcPr>
            <w:tcW w:w="1640" w:type="dxa"/>
          </w:tcPr>
          <w:p w14:paraId="2A6CED50" w14:textId="77777777" w:rsidR="00E504AC" w:rsidRDefault="00D83645">
            <w:pPr>
              <w:pStyle w:val="TableText"/>
              <w:keepNext/>
            </w:pPr>
            <w:r>
              <w:rPr>
                <w:rFonts w:ascii="Courier New" w:eastAsia="Courier New" w:hAnsi="Courier New" w:cs="Courier New"/>
                <w:sz w:val="16"/>
                <w:szCs w:val="16"/>
              </w:rPr>
              <w:t>sptf_float64_t</w:t>
            </w:r>
          </w:p>
        </w:tc>
        <w:tc>
          <w:tcPr>
            <w:tcW w:w="2500" w:type="dxa"/>
          </w:tcPr>
          <w:p w14:paraId="2FD8E62A" w14:textId="77777777" w:rsidR="00E504AC" w:rsidRDefault="00D83645">
            <w:pPr>
              <w:pStyle w:val="TableText"/>
              <w:keepNext/>
            </w:pPr>
            <w:r>
              <w:rPr>
                <w:rFonts w:ascii="Courier New" w:eastAsia="Courier New" w:hAnsi="Courier New" w:cs="Courier New"/>
                <w:sz w:val="16"/>
                <w:szCs w:val="16"/>
              </w:rPr>
              <w:t>double</w:t>
            </w:r>
            <w:r>
              <w:t>, IEEE 754 binary64</w:t>
            </w:r>
          </w:p>
        </w:tc>
        <w:tc>
          <w:tcPr>
            <w:tcW w:w="2720" w:type="dxa"/>
          </w:tcPr>
          <w:p w14:paraId="2F029367" w14:textId="77777777" w:rsidR="00E504AC" w:rsidRDefault="00D83645">
            <w:pPr>
              <w:pStyle w:val="TableText"/>
              <w:keepNext/>
            </w:pPr>
            <w:r>
              <w:rPr>
                <w:rFonts w:ascii="Courier New" w:eastAsia="Courier New" w:hAnsi="Courier New" w:cs="Courier New"/>
                <w:sz w:val="16"/>
                <w:szCs w:val="16"/>
              </w:rPr>
              <w:t>&lt;float.h&gt;</w:t>
            </w:r>
            <w:r>
              <w:t xml:space="preserve"> ile derleme zamanında denetlenir (</w:t>
            </w:r>
            <w:r>
              <w:rPr>
                <w:rFonts w:ascii="Courier New" w:eastAsia="Courier New" w:hAnsi="Courier New" w:cs="Courier New"/>
                <w:sz w:val="16"/>
                <w:szCs w:val="16"/>
              </w:rPr>
              <w:t>#error</w:t>
            </w:r>
            <w:r>
              <w:t>)</w:t>
            </w:r>
          </w:p>
        </w:tc>
      </w:tr>
      <w:tr w:rsidR="00E504AC" w14:paraId="516791B9" w14:textId="77777777">
        <w:trPr>
          <w:cantSplit/>
        </w:trPr>
        <w:tc>
          <w:tcPr>
            <w:tcW w:w="1640" w:type="dxa"/>
          </w:tcPr>
          <w:p w14:paraId="237AA8C1" w14:textId="77777777" w:rsidR="00E504AC" w:rsidRDefault="00D83645">
            <w:pPr>
              <w:pStyle w:val="TableText"/>
              <w:keepNext/>
            </w:pPr>
            <w:r>
              <w:t>Bayt sırası</w:t>
            </w:r>
          </w:p>
        </w:tc>
        <w:tc>
          <w:tcPr>
            <w:tcW w:w="2500" w:type="dxa"/>
          </w:tcPr>
          <w:p w14:paraId="33A8BD52" w14:textId="77777777" w:rsidR="00E504AC" w:rsidRDefault="00D83645">
            <w:pPr>
              <w:pStyle w:val="TableText"/>
              <w:keepNext/>
            </w:pPr>
            <w:r>
              <w:rPr>
                <w:rFonts w:ascii="Courier New" w:eastAsia="Courier New" w:hAnsi="Courier New" w:cs="Courier New"/>
                <w:sz w:val="16"/>
                <w:szCs w:val="16"/>
              </w:rPr>
              <w:t>double</w:t>
            </w:r>
            <w:r>
              <w:t xml:space="preserve"> ile tamsayıların bayt sırası aynıdır</w:t>
            </w:r>
          </w:p>
        </w:tc>
        <w:tc>
          <w:tcPr>
            <w:tcW w:w="2720" w:type="dxa"/>
          </w:tcPr>
          <w:p w14:paraId="6B73B805" w14:textId="77777777" w:rsidR="00E504AC" w:rsidRDefault="00D83645">
            <w:pPr>
              <w:pStyle w:val="TableText"/>
              <w:keepNext/>
            </w:pPr>
            <w:r>
              <w:t>Cortex-M ve x86-64'te böyledir; çalışma anında sınanır</w:t>
            </w:r>
          </w:p>
        </w:tc>
      </w:tr>
      <w:tr w:rsidR="00E504AC" w14:paraId="15B712FD" w14:textId="77777777">
        <w:trPr>
          <w:cantSplit/>
        </w:trPr>
        <w:tc>
          <w:tcPr>
            <w:tcW w:w="1640" w:type="dxa"/>
          </w:tcPr>
          <w:p w14:paraId="0D4E546E" w14:textId="77777777" w:rsidR="00E504AC" w:rsidRDefault="00D83645">
            <w:pPr>
              <w:pStyle w:val="TableText"/>
              <w:keepNext/>
            </w:pPr>
            <w:r>
              <w:t>Örnek verisi</w:t>
            </w:r>
          </w:p>
        </w:tc>
        <w:tc>
          <w:tcPr>
            <w:tcW w:w="2500" w:type="dxa"/>
          </w:tcPr>
          <w:p w14:paraId="1109BADC" w14:textId="77777777" w:rsidR="00E504AC" w:rsidRDefault="00D83645">
            <w:pPr>
              <w:pStyle w:val="TableText"/>
              <w:keepNext/>
            </w:pPr>
            <w:r>
              <w:t>Kablo düzeninde (küçük uçlu)</w:t>
            </w:r>
          </w:p>
        </w:tc>
        <w:tc>
          <w:tcPr>
            <w:tcW w:w="2720" w:type="dxa"/>
          </w:tcPr>
          <w:p w14:paraId="3D52348E" w14:textId="77777777" w:rsidR="00E504AC" w:rsidRDefault="00D83645">
            <w:pPr>
              <w:pStyle w:val="TableText"/>
              <w:keepNext/>
            </w:pPr>
            <w:r>
              <w:t>STM32 küçük uçludur</w:t>
            </w:r>
          </w:p>
        </w:tc>
      </w:tr>
      <w:tr w:rsidR="00E504AC" w14:paraId="49C6DD79" w14:textId="77777777">
        <w:trPr>
          <w:cantSplit/>
        </w:trPr>
        <w:tc>
          <w:tcPr>
            <w:tcW w:w="1640" w:type="dxa"/>
          </w:tcPr>
          <w:p w14:paraId="2B6040DD" w14:textId="77777777" w:rsidR="00E504AC" w:rsidRDefault="00D83645">
            <w:pPr>
              <w:pStyle w:val="TableText"/>
            </w:pPr>
            <w:r>
              <w:rPr>
                <w:rFonts w:ascii="Courier New" w:eastAsia="Courier New" w:hAnsi="Courier New" w:cs="Courier New"/>
                <w:sz w:val="16"/>
                <w:szCs w:val="16"/>
              </w:rPr>
              <w:t>uint8_t</w:t>
            </w:r>
          </w:p>
        </w:tc>
        <w:tc>
          <w:tcPr>
            <w:tcW w:w="2500" w:type="dxa"/>
          </w:tcPr>
          <w:p w14:paraId="26A526AB" w14:textId="77777777" w:rsidR="00E504AC" w:rsidRDefault="00D83645">
            <w:pPr>
              <w:pStyle w:val="TableText"/>
            </w:pPr>
            <w:r>
              <w:rPr>
                <w:rFonts w:ascii="Courier New" w:eastAsia="Courier New" w:hAnsi="Courier New" w:cs="Courier New"/>
                <w:sz w:val="16"/>
                <w:szCs w:val="16"/>
              </w:rPr>
              <w:t>unsigned char</w:t>
            </w:r>
          </w:p>
        </w:tc>
        <w:tc>
          <w:tcPr>
            <w:tcW w:w="2720" w:type="dxa"/>
          </w:tcPr>
          <w:p w14:paraId="28C9336E" w14:textId="77777777" w:rsidR="00E504AC" w:rsidRDefault="00D83645">
            <w:pPr>
              <w:pStyle w:val="TableText"/>
            </w:pPr>
            <w:r>
              <w:t>GCC ve ARM Compiler'da böyledir; Kural 11.3 istisnası buna dayanır</w:t>
            </w:r>
          </w:p>
        </w:tc>
      </w:tr>
    </w:tbl>
    <w:p w14:paraId="6D2B54FA" w14:textId="77777777" w:rsidR="00E504AC" w:rsidRDefault="00E504AC">
      <w:pPr>
        <w:spacing w:after="0" w:line="80" w:lineRule="exact"/>
      </w:pPr>
    </w:p>
    <w:p w14:paraId="3267FBD9" w14:textId="77777777" w:rsidR="00E504AC" w:rsidRDefault="00D83645">
      <w:pPr>
        <w:pStyle w:val="Heading2"/>
      </w:pPr>
      <w:bookmarkStart w:id="84" w:name="_Toc242817144"/>
      <w:r>
        <w:t>SPT-PRT-002 Gereksinim Uyumluluğu</w:t>
      </w:r>
      <w:bookmarkEnd w:id="84"/>
    </w:p>
    <w:p w14:paraId="5A358594" w14:textId="77777777" w:rsidR="00E504AC" w:rsidRDefault="00D83645">
      <w:r>
        <w:t xml:space="preserve">Tablo 4-5 gönderici gereksinimlerinin </w:t>
      </w:r>
      <w:r>
        <w:rPr>
          <w:rFonts w:ascii="Courier New" w:eastAsia="Courier New" w:hAnsi="Courier New" w:cs="Courier New"/>
          <w:sz w:val="18"/>
          <w:szCs w:val="18"/>
        </w:rPr>
        <w:t>sptf_udp</w:t>
      </w:r>
      <w:r>
        <w:t xml:space="preserve">'deki karşılığını ve doğrulama yöntemini verir. </w:t>
      </w:r>
      <w:r>
        <w:rPr>
          <w:rFonts w:ascii="Courier New" w:eastAsia="Courier New" w:hAnsi="Courier New" w:cs="Courier New"/>
          <w:sz w:val="18"/>
          <w:szCs w:val="18"/>
        </w:rPr>
        <w:t>sptf_udp</w:t>
      </w:r>
      <w:r>
        <w:t>, SPT-PRT-002 §14'teki Sınıf B (tam gönderici) koşullarını sağlar.</w:t>
      </w:r>
    </w:p>
    <w:p w14:paraId="52525F1F" w14:textId="77777777" w:rsidR="00E504AC" w:rsidRDefault="00D83645">
      <w:pPr>
        <w:pStyle w:val="TableCaption"/>
      </w:pPr>
      <w:r>
        <w:lastRenderedPageBreak/>
        <w:fldChar w:fldCharType="begin"/>
      </w:r>
      <w:r>
        <w:instrText xml:space="preserve"> TC "</w:instrText>
      </w:r>
      <w:bookmarkStart w:id="85" w:name="_Toc242817190"/>
      <w:r>
        <w:instrText>Tablo 4-5</w:instrText>
      </w:r>
      <w:r>
        <w:tab/>
        <w:instrText>Gereksinim Uyumluluğu</w:instrText>
      </w:r>
      <w:bookmarkEnd w:id="85"/>
      <w:r>
        <w:instrText xml:space="preserve">" \f T \l 9 </w:instrText>
      </w:r>
      <w:r>
        <w:fldChar w:fldCharType="end"/>
      </w:r>
      <w:r>
        <w:rPr>
          <w:i/>
          <w:iCs/>
        </w:rPr>
        <w:t>Tablo 4-5</w:t>
      </w:r>
      <w:r>
        <w:tab/>
        <w:t>Gereksinim Uyumluluğu</w:t>
      </w:r>
    </w:p>
    <w:tbl>
      <w:tblPr>
        <w:tblW w:w="6860" w:type="dxa"/>
        <w:tblInd w:w="2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400"/>
        <w:gridCol w:w="3560"/>
        <w:gridCol w:w="1900"/>
      </w:tblGrid>
      <w:tr w:rsidR="00E504AC" w14:paraId="20BE3358" w14:textId="77777777">
        <w:trPr>
          <w:cantSplit/>
          <w:tblHeader/>
        </w:trPr>
        <w:tc>
          <w:tcPr>
            <w:tcW w:w="1400" w:type="dxa"/>
            <w:shd w:val="clear" w:color="auto" w:fill="EDEDED"/>
            <w:vAlign w:val="center"/>
          </w:tcPr>
          <w:p w14:paraId="3D1818BB" w14:textId="77777777" w:rsidR="00E504AC" w:rsidRDefault="00D83645">
            <w:pPr>
              <w:pStyle w:val="TableHead"/>
              <w:keepNext/>
            </w:pPr>
            <w:r>
              <w:t>Gereksinim</w:t>
            </w:r>
          </w:p>
        </w:tc>
        <w:tc>
          <w:tcPr>
            <w:tcW w:w="3560" w:type="dxa"/>
            <w:shd w:val="clear" w:color="auto" w:fill="EDEDED"/>
            <w:vAlign w:val="center"/>
          </w:tcPr>
          <w:p w14:paraId="60798A0F" w14:textId="77777777" w:rsidR="00E504AC" w:rsidRDefault="00D83645">
            <w:pPr>
              <w:pStyle w:val="TableHead"/>
              <w:keepNext/>
            </w:pPr>
            <w:r>
              <w:t>sptf_udp'deki karşılığı</w:t>
            </w:r>
          </w:p>
        </w:tc>
        <w:tc>
          <w:tcPr>
            <w:tcW w:w="1900" w:type="dxa"/>
            <w:shd w:val="clear" w:color="auto" w:fill="EDEDED"/>
            <w:vAlign w:val="center"/>
          </w:tcPr>
          <w:p w14:paraId="31B25045" w14:textId="77777777" w:rsidR="00E504AC" w:rsidRDefault="00D83645">
            <w:pPr>
              <w:pStyle w:val="TableHead"/>
              <w:keepNext/>
            </w:pPr>
            <w:r>
              <w:t>Doğrulama</w:t>
            </w:r>
          </w:p>
        </w:tc>
      </w:tr>
      <w:tr w:rsidR="00E504AC" w14:paraId="090C5E65" w14:textId="77777777">
        <w:trPr>
          <w:cantSplit/>
        </w:trPr>
        <w:tc>
          <w:tcPr>
            <w:tcW w:w="1400" w:type="dxa"/>
          </w:tcPr>
          <w:p w14:paraId="3BC48D5D" w14:textId="77777777" w:rsidR="00E504AC" w:rsidRDefault="00D83645">
            <w:pPr>
              <w:pStyle w:val="TableText"/>
              <w:keepNext/>
            </w:pPr>
            <w:r>
              <w:t>[G-01]</w:t>
            </w:r>
          </w:p>
        </w:tc>
        <w:tc>
          <w:tcPr>
            <w:tcW w:w="3560" w:type="dxa"/>
          </w:tcPr>
          <w:p w14:paraId="7E6FECD1" w14:textId="77777777" w:rsidR="00E504AC" w:rsidRDefault="00D83645">
            <w:pPr>
              <w:pStyle w:val="TableText"/>
              <w:keepNext/>
            </w:pPr>
            <w:r>
              <w:t>Tekil yayın olmayan hedef adres reddedilir</w:t>
            </w:r>
          </w:p>
        </w:tc>
        <w:tc>
          <w:tcPr>
            <w:tcW w:w="1900" w:type="dxa"/>
          </w:tcPr>
          <w:p w14:paraId="26DD0B6F" w14:textId="77777777" w:rsidR="00E504AC" w:rsidRDefault="00D83645">
            <w:pPr>
              <w:pStyle w:val="TableText"/>
              <w:keepNext/>
            </w:pPr>
            <w:r>
              <w:t>Birim testi</w:t>
            </w:r>
          </w:p>
        </w:tc>
      </w:tr>
      <w:tr w:rsidR="00E504AC" w14:paraId="020FB44C" w14:textId="77777777">
        <w:trPr>
          <w:cantSplit/>
        </w:trPr>
        <w:tc>
          <w:tcPr>
            <w:tcW w:w="1400" w:type="dxa"/>
          </w:tcPr>
          <w:p w14:paraId="3A8DFD97" w14:textId="77777777" w:rsidR="00E504AC" w:rsidRDefault="00D83645">
            <w:pPr>
              <w:pStyle w:val="TableText"/>
              <w:keepNext/>
            </w:pPr>
            <w:r>
              <w:t>[G-02], [G-03]</w:t>
            </w:r>
          </w:p>
        </w:tc>
        <w:tc>
          <w:tcPr>
            <w:tcW w:w="3560" w:type="dxa"/>
          </w:tcPr>
          <w:p w14:paraId="74466CD5" w14:textId="77777777" w:rsidR="00E504AC" w:rsidRDefault="00D83645">
            <w:pPr>
              <w:pStyle w:val="TableText"/>
              <w:keepNext/>
            </w:pPr>
            <w:r>
              <w:rPr>
                <w:rFonts w:ascii="Courier New" w:eastAsia="Courier New" w:hAnsi="Courier New" w:cs="Courier New"/>
                <w:sz w:val="16"/>
                <w:szCs w:val="16"/>
              </w:rPr>
              <w:t>remote_port</w:t>
            </w:r>
            <w:r>
              <w:t xml:space="preserve"> ve </w:t>
            </w:r>
            <w:r>
              <w:rPr>
                <w:rFonts w:ascii="Courier New" w:eastAsia="Courier New" w:hAnsi="Courier New" w:cs="Courier New"/>
                <w:sz w:val="16"/>
                <w:szCs w:val="16"/>
              </w:rPr>
              <w:t>local_port</w:t>
            </w:r>
            <w:r>
              <w:t xml:space="preserve"> ayarları</w:t>
            </w:r>
          </w:p>
        </w:tc>
        <w:tc>
          <w:tcPr>
            <w:tcW w:w="1900" w:type="dxa"/>
          </w:tcPr>
          <w:p w14:paraId="4CCA258F" w14:textId="77777777" w:rsidR="00E504AC" w:rsidRDefault="00D83645">
            <w:pPr>
              <w:pStyle w:val="TableText"/>
              <w:keepNext/>
            </w:pPr>
            <w:r>
              <w:t>Birim testi</w:t>
            </w:r>
          </w:p>
        </w:tc>
      </w:tr>
      <w:tr w:rsidR="00E504AC" w14:paraId="06836FC6" w14:textId="77777777">
        <w:trPr>
          <w:cantSplit/>
        </w:trPr>
        <w:tc>
          <w:tcPr>
            <w:tcW w:w="1400" w:type="dxa"/>
          </w:tcPr>
          <w:p w14:paraId="2F8476D1" w14:textId="77777777" w:rsidR="00E504AC" w:rsidRDefault="00D83645">
            <w:pPr>
              <w:pStyle w:val="TableText"/>
              <w:keepNext/>
            </w:pPr>
            <w:r>
              <w:t>[G-04]</w:t>
            </w:r>
          </w:p>
        </w:tc>
        <w:tc>
          <w:tcPr>
            <w:tcW w:w="3560" w:type="dxa"/>
          </w:tcPr>
          <w:p w14:paraId="07CEF40B" w14:textId="77777777" w:rsidR="00E504AC" w:rsidRDefault="00D83645">
            <w:pPr>
              <w:pStyle w:val="TableText"/>
              <w:keepNext/>
            </w:pPr>
            <w:r>
              <w:t>SPTF_STATUS_DUPLICATE_STREAM_ID</w:t>
            </w:r>
          </w:p>
        </w:tc>
        <w:tc>
          <w:tcPr>
            <w:tcW w:w="1900" w:type="dxa"/>
          </w:tcPr>
          <w:p w14:paraId="2974F262" w14:textId="77777777" w:rsidR="00E504AC" w:rsidRDefault="00D83645">
            <w:pPr>
              <w:pStyle w:val="TableText"/>
              <w:keepNext/>
            </w:pPr>
            <w:r>
              <w:t>Birim testi</w:t>
            </w:r>
          </w:p>
        </w:tc>
      </w:tr>
      <w:tr w:rsidR="00E504AC" w14:paraId="4EEECBDF" w14:textId="77777777">
        <w:trPr>
          <w:cantSplit/>
        </w:trPr>
        <w:tc>
          <w:tcPr>
            <w:tcW w:w="1400" w:type="dxa"/>
          </w:tcPr>
          <w:p w14:paraId="7B63AE0E" w14:textId="77777777" w:rsidR="00E504AC" w:rsidRDefault="00D83645">
            <w:pPr>
              <w:pStyle w:val="TableText"/>
              <w:keepNext/>
            </w:pPr>
            <w:r>
              <w:t>[G-05], [G-06]</w:t>
            </w:r>
          </w:p>
        </w:tc>
        <w:tc>
          <w:tcPr>
            <w:tcW w:w="3560" w:type="dxa"/>
          </w:tcPr>
          <w:p w14:paraId="3A1958F4" w14:textId="77777777" w:rsidR="00E504AC" w:rsidRDefault="00D83645">
            <w:pPr>
              <w:pStyle w:val="TableText"/>
              <w:keepNext/>
            </w:pPr>
            <w:r>
              <w:t xml:space="preserve">Datagram başına tek çerçeve; </w:t>
            </w:r>
            <w:r>
              <w:rPr>
                <w:rFonts w:ascii="Courier New" w:eastAsia="Courier New" w:hAnsi="Courier New" w:cs="Courier New"/>
                <w:sz w:val="16"/>
                <w:szCs w:val="16"/>
              </w:rPr>
              <w:t>max_datagram_size</w:t>
            </w:r>
          </w:p>
        </w:tc>
        <w:tc>
          <w:tcPr>
            <w:tcW w:w="1900" w:type="dxa"/>
          </w:tcPr>
          <w:p w14:paraId="79766ADE" w14:textId="77777777" w:rsidR="00E504AC" w:rsidRDefault="00D83645">
            <w:pPr>
              <w:pStyle w:val="TableText"/>
              <w:keepNext/>
            </w:pPr>
            <w:r>
              <w:t>Çapraz doğrulama</w:t>
            </w:r>
          </w:p>
        </w:tc>
      </w:tr>
      <w:tr w:rsidR="00E504AC" w14:paraId="1E375ACE" w14:textId="77777777">
        <w:trPr>
          <w:cantSplit/>
        </w:trPr>
        <w:tc>
          <w:tcPr>
            <w:tcW w:w="1400" w:type="dxa"/>
          </w:tcPr>
          <w:p w14:paraId="3A10025A" w14:textId="77777777" w:rsidR="00E504AC" w:rsidRDefault="00D83645">
            <w:pPr>
              <w:pStyle w:val="TableText"/>
              <w:keepNext/>
            </w:pPr>
            <w:r>
              <w:t>[G-08]</w:t>
            </w:r>
          </w:p>
        </w:tc>
        <w:tc>
          <w:tcPr>
            <w:tcW w:w="3560" w:type="dxa"/>
          </w:tcPr>
          <w:p w14:paraId="13371675" w14:textId="77777777" w:rsidR="00E504AC" w:rsidRDefault="00D83645">
            <w:pPr>
              <w:pStyle w:val="TableText"/>
              <w:keepNext/>
            </w:pPr>
            <w:r>
              <w:t>DESCRIPTOR datagrama sığmazsa akış açılmaz</w:t>
            </w:r>
          </w:p>
        </w:tc>
        <w:tc>
          <w:tcPr>
            <w:tcW w:w="1900" w:type="dxa"/>
          </w:tcPr>
          <w:p w14:paraId="43653F3A" w14:textId="77777777" w:rsidR="00E504AC" w:rsidRDefault="00D83645">
            <w:pPr>
              <w:pStyle w:val="TableText"/>
              <w:keepNext/>
            </w:pPr>
            <w:r>
              <w:t>Birim testi</w:t>
            </w:r>
          </w:p>
        </w:tc>
      </w:tr>
      <w:tr w:rsidR="00E504AC" w14:paraId="083741D5" w14:textId="77777777">
        <w:trPr>
          <w:cantSplit/>
        </w:trPr>
        <w:tc>
          <w:tcPr>
            <w:tcW w:w="1400" w:type="dxa"/>
          </w:tcPr>
          <w:p w14:paraId="4CA3564B" w14:textId="77777777" w:rsidR="00E504AC" w:rsidRDefault="00D83645">
            <w:pPr>
              <w:pStyle w:val="TableText"/>
              <w:keepNext/>
            </w:pPr>
            <w:r>
              <w:t>[G-09] … [G-13]</w:t>
            </w:r>
          </w:p>
        </w:tc>
        <w:tc>
          <w:tcPr>
            <w:tcW w:w="3560" w:type="dxa"/>
          </w:tcPr>
          <w:p w14:paraId="313263B3" w14:textId="77777777" w:rsidR="00E504AC" w:rsidRDefault="00D83645">
            <w:pPr>
              <w:pStyle w:val="TableText"/>
              <w:keepNext/>
            </w:pPr>
            <w:r>
              <w:t>DESCRIPTOR önceliği ve tekrarı</w:t>
            </w:r>
          </w:p>
        </w:tc>
        <w:tc>
          <w:tcPr>
            <w:tcW w:w="1900" w:type="dxa"/>
          </w:tcPr>
          <w:p w14:paraId="75278571" w14:textId="77777777" w:rsidR="00E504AC" w:rsidRDefault="00D83645">
            <w:pPr>
              <w:pStyle w:val="TableText"/>
              <w:keepNext/>
            </w:pPr>
            <w:r>
              <w:t>Birim testi, çapraz doğrulama</w:t>
            </w:r>
          </w:p>
        </w:tc>
      </w:tr>
      <w:tr w:rsidR="00E504AC" w14:paraId="5C1B9583" w14:textId="77777777">
        <w:trPr>
          <w:cantSplit/>
        </w:trPr>
        <w:tc>
          <w:tcPr>
            <w:tcW w:w="1400" w:type="dxa"/>
          </w:tcPr>
          <w:p w14:paraId="4AE52C92" w14:textId="77777777" w:rsidR="00E504AC" w:rsidRDefault="00D83645">
            <w:pPr>
              <w:pStyle w:val="TableText"/>
              <w:keepNext/>
            </w:pPr>
            <w:r>
              <w:t>[G-14], [G-15]</w:t>
            </w:r>
          </w:p>
        </w:tc>
        <w:tc>
          <w:tcPr>
            <w:tcW w:w="3560" w:type="dxa"/>
          </w:tcPr>
          <w:p w14:paraId="54EBAC9D" w14:textId="77777777" w:rsidR="00E504AC" w:rsidRDefault="00D83645">
            <w:pPr>
              <w:pStyle w:val="TableText"/>
              <w:keepNext/>
            </w:pPr>
            <w:r>
              <w:rPr>
                <w:rFonts w:ascii="Courier New" w:eastAsia="Courier New" w:hAnsi="Courier New" w:cs="Courier New"/>
                <w:sz w:val="16"/>
                <w:szCs w:val="16"/>
              </w:rPr>
              <w:t>sptf_udp_reconfigure()</w:t>
            </w:r>
          </w:p>
        </w:tc>
        <w:tc>
          <w:tcPr>
            <w:tcW w:w="1900" w:type="dxa"/>
          </w:tcPr>
          <w:p w14:paraId="7049D920" w14:textId="77777777" w:rsidR="00E504AC" w:rsidRDefault="00D83645">
            <w:pPr>
              <w:pStyle w:val="TableText"/>
              <w:keepNext/>
            </w:pPr>
            <w:r>
              <w:t>Birim testi</w:t>
            </w:r>
          </w:p>
        </w:tc>
      </w:tr>
      <w:tr w:rsidR="00E504AC" w14:paraId="6C38DF0E" w14:textId="77777777">
        <w:trPr>
          <w:cantSplit/>
        </w:trPr>
        <w:tc>
          <w:tcPr>
            <w:tcW w:w="1400" w:type="dxa"/>
          </w:tcPr>
          <w:p w14:paraId="2943AA38" w14:textId="77777777" w:rsidR="00E504AC" w:rsidRDefault="00D83645">
            <w:pPr>
              <w:pStyle w:val="TableText"/>
              <w:keepNext/>
            </w:pPr>
            <w:r>
              <w:t>[G-17], [G-18]</w:t>
            </w:r>
          </w:p>
        </w:tc>
        <w:tc>
          <w:tcPr>
            <w:tcW w:w="3560" w:type="dxa"/>
          </w:tcPr>
          <w:p w14:paraId="23E5E1D7" w14:textId="77777777" w:rsidR="00E504AC" w:rsidRDefault="00D83645">
            <w:pPr>
              <w:pStyle w:val="TableText"/>
              <w:keepNext/>
            </w:pPr>
            <w:r>
              <w:rPr>
                <w:rFonts w:ascii="Courier New" w:eastAsia="Courier New" w:hAnsi="Courier New" w:cs="Courier New"/>
                <w:sz w:val="16"/>
                <w:szCs w:val="16"/>
              </w:rPr>
              <w:t>seq</w:t>
            </w:r>
            <w:r>
              <w:t xml:space="preserve"> ve </w:t>
            </w:r>
            <w:r>
              <w:rPr>
                <w:rFonts w:ascii="Courier New" w:eastAsia="Courier New" w:hAnsi="Courier New" w:cs="Courier New"/>
                <w:sz w:val="16"/>
                <w:szCs w:val="16"/>
              </w:rPr>
              <w:t>first_sample</w:t>
            </w:r>
            <w:r>
              <w:t xml:space="preserve"> kuralları</w:t>
            </w:r>
          </w:p>
        </w:tc>
        <w:tc>
          <w:tcPr>
            <w:tcW w:w="1900" w:type="dxa"/>
          </w:tcPr>
          <w:p w14:paraId="4515B120" w14:textId="77777777" w:rsidR="00E504AC" w:rsidRDefault="00D83645">
            <w:pPr>
              <w:pStyle w:val="TableText"/>
              <w:keepNext/>
            </w:pPr>
            <w:r>
              <w:t>Birim testi, çapraz doğrulama</w:t>
            </w:r>
          </w:p>
        </w:tc>
      </w:tr>
      <w:tr w:rsidR="00E504AC" w14:paraId="504CA82C" w14:textId="77777777">
        <w:trPr>
          <w:cantSplit/>
        </w:trPr>
        <w:tc>
          <w:tcPr>
            <w:tcW w:w="1400" w:type="dxa"/>
          </w:tcPr>
          <w:p w14:paraId="5CD21265" w14:textId="77777777" w:rsidR="00E504AC" w:rsidRDefault="00D83645">
            <w:pPr>
              <w:pStyle w:val="TableText"/>
              <w:keepNext/>
            </w:pPr>
            <w:r>
              <w:t>[G-21] … [G-23]</w:t>
            </w:r>
          </w:p>
        </w:tc>
        <w:tc>
          <w:tcPr>
            <w:tcW w:w="3560" w:type="dxa"/>
          </w:tcPr>
          <w:p w14:paraId="0218A5B4" w14:textId="77777777" w:rsidR="00E504AC" w:rsidRDefault="00D83645">
            <w:pPr>
              <w:pStyle w:val="TableText"/>
              <w:keepNext/>
            </w:pPr>
            <w:r>
              <w:rPr>
                <w:rFonts w:ascii="Courier New" w:eastAsia="Courier New" w:hAnsi="Courier New" w:cs="Courier New"/>
                <w:sz w:val="16"/>
                <w:szCs w:val="16"/>
              </w:rPr>
              <w:t>flags</w:t>
            </w:r>
            <w:r>
              <w:t xml:space="preserve">, </w:t>
            </w:r>
            <w:r>
              <w:rPr>
                <w:rFonts w:ascii="Courier New" w:eastAsia="Courier New" w:hAnsi="Courier New" w:cs="Courier New"/>
                <w:sz w:val="16"/>
                <w:szCs w:val="16"/>
              </w:rPr>
              <w:t>reserved</w:t>
            </w:r>
            <w:r>
              <w:t xml:space="preserve"> ve metin alanları</w:t>
            </w:r>
          </w:p>
        </w:tc>
        <w:tc>
          <w:tcPr>
            <w:tcW w:w="1900" w:type="dxa"/>
          </w:tcPr>
          <w:p w14:paraId="0699AB48" w14:textId="77777777" w:rsidR="00E504AC" w:rsidRDefault="00D83645">
            <w:pPr>
              <w:pStyle w:val="TableText"/>
              <w:keepNext/>
            </w:pPr>
            <w:r>
              <w:t>Çapraz doğrulama</w:t>
            </w:r>
          </w:p>
        </w:tc>
      </w:tr>
      <w:tr w:rsidR="00E504AC" w14:paraId="0EA7284D" w14:textId="77777777">
        <w:trPr>
          <w:cantSplit/>
        </w:trPr>
        <w:tc>
          <w:tcPr>
            <w:tcW w:w="1400" w:type="dxa"/>
          </w:tcPr>
          <w:p w14:paraId="27DC879A" w14:textId="77777777" w:rsidR="00E504AC" w:rsidRDefault="00D83645">
            <w:pPr>
              <w:pStyle w:val="TableText"/>
              <w:keepNext/>
            </w:pPr>
            <w:r>
              <w:t>[G-24], [G-34]</w:t>
            </w:r>
          </w:p>
        </w:tc>
        <w:tc>
          <w:tcPr>
            <w:tcW w:w="3560" w:type="dxa"/>
          </w:tcPr>
          <w:p w14:paraId="524AF184" w14:textId="77777777" w:rsidR="00E504AC" w:rsidRDefault="00D83645">
            <w:pPr>
              <w:pStyle w:val="TableText"/>
              <w:keepNext/>
            </w:pPr>
            <w:r>
              <w:t>MARKER ve CRC-32</w:t>
            </w:r>
          </w:p>
        </w:tc>
        <w:tc>
          <w:tcPr>
            <w:tcW w:w="1900" w:type="dxa"/>
          </w:tcPr>
          <w:p w14:paraId="2020353D" w14:textId="77777777" w:rsidR="00E504AC" w:rsidRDefault="00D83645">
            <w:pPr>
              <w:pStyle w:val="TableText"/>
              <w:keepNext/>
            </w:pPr>
            <w:r>
              <w:t>Birim testi, çapraz doğrulama</w:t>
            </w:r>
          </w:p>
        </w:tc>
      </w:tr>
      <w:tr w:rsidR="00E504AC" w14:paraId="68D8D4E4" w14:textId="77777777">
        <w:trPr>
          <w:cantSplit/>
        </w:trPr>
        <w:tc>
          <w:tcPr>
            <w:tcW w:w="1400" w:type="dxa"/>
          </w:tcPr>
          <w:p w14:paraId="3DC1BBDC" w14:textId="77777777" w:rsidR="00E504AC" w:rsidRDefault="00D83645">
            <w:pPr>
              <w:pStyle w:val="TableText"/>
              <w:keepNext/>
            </w:pPr>
            <w:r>
              <w:t>[G-25], [G-32]</w:t>
            </w:r>
          </w:p>
        </w:tc>
        <w:tc>
          <w:tcPr>
            <w:tcW w:w="3560" w:type="dxa"/>
          </w:tcPr>
          <w:p w14:paraId="4C50AF01" w14:textId="77777777" w:rsidR="00E504AC" w:rsidRDefault="00D83645">
            <w:pPr>
              <w:pStyle w:val="TableText"/>
              <w:keepNext/>
            </w:pPr>
            <w:r>
              <w:rPr>
                <w:rFonts w:ascii="Courier New" w:eastAsia="Courier New" w:hAnsi="Courier New" w:cs="Courier New"/>
                <w:sz w:val="16"/>
                <w:szCs w:val="16"/>
              </w:rPr>
              <w:t>sptf_check_stream_desc()</w:t>
            </w:r>
            <w:r>
              <w:t xml:space="preserve"> ve ayar denetimi</w:t>
            </w:r>
          </w:p>
        </w:tc>
        <w:tc>
          <w:tcPr>
            <w:tcW w:w="1900" w:type="dxa"/>
          </w:tcPr>
          <w:p w14:paraId="4E568929" w14:textId="77777777" w:rsidR="00E504AC" w:rsidRDefault="00D83645">
            <w:pPr>
              <w:pStyle w:val="TableText"/>
              <w:keepNext/>
            </w:pPr>
            <w:r>
              <w:t>Birim testi</w:t>
            </w:r>
          </w:p>
        </w:tc>
      </w:tr>
      <w:tr w:rsidR="00E504AC" w14:paraId="536D66AE" w14:textId="77777777">
        <w:trPr>
          <w:cantSplit/>
        </w:trPr>
        <w:tc>
          <w:tcPr>
            <w:tcW w:w="1400" w:type="dxa"/>
          </w:tcPr>
          <w:p w14:paraId="616C175A" w14:textId="77777777" w:rsidR="00E504AC" w:rsidRDefault="00D83645">
            <w:pPr>
              <w:pStyle w:val="TableText"/>
              <w:keepNext/>
            </w:pPr>
            <w:r>
              <w:t>[G-28]</w:t>
            </w:r>
          </w:p>
        </w:tc>
        <w:tc>
          <w:tcPr>
            <w:tcW w:w="3560" w:type="dxa"/>
          </w:tcPr>
          <w:p w14:paraId="0AC8C073" w14:textId="77777777" w:rsidR="00E504AC" w:rsidRDefault="00D83645">
            <w:pPr>
              <w:pStyle w:val="TableText"/>
              <w:keepNext/>
            </w:pPr>
            <w:r>
              <w:t>Örneklerde kesme yalnız sayaç artırır</w:t>
            </w:r>
          </w:p>
        </w:tc>
        <w:tc>
          <w:tcPr>
            <w:tcW w:w="1900" w:type="dxa"/>
          </w:tcPr>
          <w:p w14:paraId="528BACB4" w14:textId="77777777" w:rsidR="00E504AC" w:rsidRDefault="00D83645">
            <w:pPr>
              <w:pStyle w:val="TableText"/>
              <w:keepNext/>
            </w:pPr>
            <w:r>
              <w:t>Kod incelemesi</w:t>
            </w:r>
          </w:p>
        </w:tc>
      </w:tr>
      <w:tr w:rsidR="00E504AC" w14:paraId="5EFA0D5C" w14:textId="77777777">
        <w:trPr>
          <w:cantSplit/>
        </w:trPr>
        <w:tc>
          <w:tcPr>
            <w:tcW w:w="1400" w:type="dxa"/>
          </w:tcPr>
          <w:p w14:paraId="270913A1" w14:textId="77777777" w:rsidR="00E504AC" w:rsidRDefault="00D83645">
            <w:pPr>
              <w:pStyle w:val="TableText"/>
            </w:pPr>
            <w:r>
              <w:t>[G-29] … [G-31]</w:t>
            </w:r>
          </w:p>
        </w:tc>
        <w:tc>
          <w:tcPr>
            <w:tcW w:w="3560" w:type="dxa"/>
          </w:tcPr>
          <w:p w14:paraId="2242C8FA" w14:textId="77777777" w:rsidR="00E504AC" w:rsidRDefault="00D83645">
            <w:pPr>
              <w:pStyle w:val="TableText"/>
            </w:pPr>
            <w:r>
              <w:t>Hata davranışı, bkz. Tablo 2-8</w:t>
            </w:r>
          </w:p>
        </w:tc>
        <w:tc>
          <w:tcPr>
            <w:tcW w:w="1900" w:type="dxa"/>
          </w:tcPr>
          <w:p w14:paraId="7724EF37" w14:textId="77777777" w:rsidR="00E504AC" w:rsidRDefault="00D83645">
            <w:pPr>
              <w:pStyle w:val="TableText"/>
            </w:pPr>
            <w:r>
              <w:t>Birim testi (hata enjeksiyonu)</w:t>
            </w:r>
          </w:p>
        </w:tc>
      </w:tr>
    </w:tbl>
    <w:p w14:paraId="39DF7058" w14:textId="77777777" w:rsidR="00E504AC" w:rsidRDefault="00E504AC">
      <w:pPr>
        <w:spacing w:after="0" w:line="80" w:lineRule="exact"/>
      </w:pPr>
    </w:p>
    <w:p w14:paraId="4BE5A55A" w14:textId="77777777" w:rsidR="00E504AC" w:rsidRDefault="00E504AC">
      <w:pPr>
        <w:sectPr w:rsidR="00E504AC">
          <w:headerReference w:type="even" r:id="rId52"/>
          <w:headerReference w:type="default" r:id="rId53"/>
          <w:footerReference w:type="even" r:id="rId54"/>
          <w:footerReference w:type="default" r:id="rId55"/>
          <w:headerReference w:type="first" r:id="rId56"/>
          <w:footerReference w:type="first" r:id="rId57"/>
          <w:type w:val="oddPage"/>
          <w:pgSz w:w="11906" w:h="16838"/>
          <w:pgMar w:top="1600" w:right="1080" w:bottom="1480" w:left="1080" w:header="520" w:footer="760" w:gutter="0"/>
          <w:pgNumType w:start="1" w:chapStyle="1"/>
          <w:cols w:space="720"/>
          <w:titlePg/>
          <w:docGrid w:linePitch="360"/>
        </w:sectPr>
      </w:pPr>
    </w:p>
    <w:p w14:paraId="44054F2D" w14:textId="77777777" w:rsidR="00E504AC" w:rsidRDefault="00D83645">
      <w:pPr>
        <w:pStyle w:val="BackTitle"/>
      </w:pPr>
      <w:r>
        <w:lastRenderedPageBreak/>
        <w:t>EK DOKÜMAN BİLGİLERİ</w:t>
      </w:r>
    </w:p>
    <w:tbl>
      <w:tblPr>
        <w:tblW w:w="5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920"/>
        <w:gridCol w:w="3800"/>
      </w:tblGrid>
      <w:tr w:rsidR="00E504AC" w14:paraId="7C7D9DF4" w14:textId="77777777">
        <w:tc>
          <w:tcPr>
            <w:tcW w:w="1920" w:type="dxa"/>
            <w:shd w:val="clear" w:color="auto" w:fill="EDEDED"/>
          </w:tcPr>
          <w:p w14:paraId="1ABB5741" w14:textId="77777777" w:rsidR="00E504AC" w:rsidRDefault="00D83645">
            <w:pPr>
              <w:pStyle w:val="TableText"/>
            </w:pPr>
            <w:r>
              <w:rPr>
                <w:rFonts w:ascii="Arial Narrow" w:eastAsia="Arial Narrow" w:hAnsi="Arial Narrow" w:cs="Arial Narrow"/>
                <w:b/>
                <w:bCs/>
                <w:sz w:val="16"/>
                <w:szCs w:val="16"/>
              </w:rPr>
              <w:t>Doküman No</w:t>
            </w:r>
          </w:p>
        </w:tc>
        <w:tc>
          <w:tcPr>
            <w:tcW w:w="3800" w:type="dxa"/>
            <w:shd w:val="clear" w:color="auto" w:fill="EDEDED"/>
          </w:tcPr>
          <w:p w14:paraId="200F0D4A" w14:textId="77777777" w:rsidR="00E504AC" w:rsidRDefault="00D83645">
            <w:pPr>
              <w:pStyle w:val="TableText"/>
            </w:pPr>
            <w:r>
              <w:rPr>
                <w:rFonts w:ascii="Arial Narrow" w:eastAsia="Arial Narrow" w:hAnsi="Arial Narrow" w:cs="Arial Narrow"/>
                <w:b/>
                <w:bCs/>
                <w:sz w:val="16"/>
                <w:szCs w:val="16"/>
              </w:rPr>
              <w:t>Açıklama</w:t>
            </w:r>
          </w:p>
        </w:tc>
      </w:tr>
      <w:tr w:rsidR="00E504AC" w14:paraId="7AEAC452" w14:textId="77777777">
        <w:tc>
          <w:tcPr>
            <w:tcW w:w="1920" w:type="dxa"/>
          </w:tcPr>
          <w:p w14:paraId="7A21A42E" w14:textId="77777777" w:rsidR="00E504AC" w:rsidRDefault="00D83645">
            <w:pPr>
              <w:pStyle w:val="TableText"/>
            </w:pPr>
            <w:r>
              <w:rPr>
                <w:rFonts w:ascii="Arial Narrow" w:eastAsia="Arial Narrow" w:hAnsi="Arial Narrow" w:cs="Arial Narrow"/>
                <w:sz w:val="16"/>
                <w:szCs w:val="16"/>
              </w:rPr>
              <w:t>SPT-PRT-001</w:t>
            </w:r>
          </w:p>
        </w:tc>
        <w:tc>
          <w:tcPr>
            <w:tcW w:w="3800" w:type="dxa"/>
          </w:tcPr>
          <w:p w14:paraId="77A4735E" w14:textId="77777777" w:rsidR="00E504AC" w:rsidRDefault="00D83645">
            <w:pPr>
              <w:pStyle w:val="TableText"/>
            </w:pPr>
            <w:r>
              <w:rPr>
                <w:rFonts w:ascii="Arial Narrow" w:eastAsia="Arial Narrow" w:hAnsi="Arial Narrow" w:cs="Arial Narrow"/>
                <w:sz w:val="16"/>
                <w:szCs w:val="16"/>
              </w:rPr>
              <w:t>SPTF v1 Çerçeve Formatı</w:t>
            </w:r>
          </w:p>
        </w:tc>
      </w:tr>
      <w:tr w:rsidR="00E504AC" w14:paraId="03988466" w14:textId="77777777">
        <w:tc>
          <w:tcPr>
            <w:tcW w:w="1920" w:type="dxa"/>
          </w:tcPr>
          <w:p w14:paraId="1B7A82A4" w14:textId="77777777" w:rsidR="00E504AC" w:rsidRDefault="00D83645">
            <w:pPr>
              <w:pStyle w:val="TableText"/>
            </w:pPr>
            <w:r>
              <w:rPr>
                <w:rFonts w:ascii="Arial Narrow" w:eastAsia="Arial Narrow" w:hAnsi="Arial Narrow" w:cs="Arial Narrow"/>
                <w:sz w:val="16"/>
                <w:szCs w:val="16"/>
              </w:rPr>
              <w:t>SPT-PRT-002</w:t>
            </w:r>
          </w:p>
        </w:tc>
        <w:tc>
          <w:tcPr>
            <w:tcW w:w="3800" w:type="dxa"/>
          </w:tcPr>
          <w:p w14:paraId="45F28301" w14:textId="77777777" w:rsidR="00E504AC" w:rsidRDefault="00D83645">
            <w:pPr>
              <w:pStyle w:val="TableText"/>
            </w:pPr>
            <w:r>
              <w:rPr>
                <w:rFonts w:ascii="Arial Narrow" w:eastAsia="Arial Narrow" w:hAnsi="Arial Narrow" w:cs="Arial Narrow"/>
                <w:sz w:val="16"/>
                <w:szCs w:val="16"/>
              </w:rPr>
              <w:t>SPTF-UDP Uygulama Katmanı Protokolü</w:t>
            </w:r>
          </w:p>
        </w:tc>
      </w:tr>
      <w:tr w:rsidR="00E504AC" w14:paraId="72522CB8" w14:textId="77777777">
        <w:tc>
          <w:tcPr>
            <w:tcW w:w="1920" w:type="dxa"/>
          </w:tcPr>
          <w:p w14:paraId="0D1BF807" w14:textId="77777777" w:rsidR="00E504AC" w:rsidRDefault="00D83645">
            <w:pPr>
              <w:pStyle w:val="TableText"/>
            </w:pPr>
            <w:r>
              <w:rPr>
                <w:rFonts w:ascii="Arial Narrow" w:eastAsia="Arial Narrow" w:hAnsi="Arial Narrow" w:cs="Arial Narrow"/>
                <w:sz w:val="16"/>
                <w:szCs w:val="16"/>
              </w:rPr>
              <w:t>AKD-SPT-SPTF-COM-001</w:t>
            </w:r>
          </w:p>
        </w:tc>
        <w:tc>
          <w:tcPr>
            <w:tcW w:w="3800" w:type="dxa"/>
          </w:tcPr>
          <w:p w14:paraId="0506D626" w14:textId="77777777" w:rsidR="00E504AC" w:rsidRDefault="00D83645">
            <w:pPr>
              <w:pStyle w:val="TableText"/>
            </w:pPr>
            <w:r>
              <w:rPr>
                <w:rFonts w:ascii="Arial Narrow" w:eastAsia="Arial Narrow" w:hAnsi="Arial Narrow" w:cs="Arial Narrow"/>
                <w:sz w:val="16"/>
                <w:szCs w:val="16"/>
              </w:rPr>
              <w:t>SPTF v1 Arayüz Kontrol Dokümanı</w:t>
            </w:r>
          </w:p>
        </w:tc>
      </w:tr>
    </w:tbl>
    <w:p w14:paraId="558A8288" w14:textId="77777777" w:rsidR="00E504AC" w:rsidRDefault="00E504AC">
      <w:pPr>
        <w:pStyle w:val="BackText"/>
        <w:spacing w:line="3000" w:lineRule="exact"/>
      </w:pPr>
    </w:p>
    <w:tbl>
      <w:tblPr>
        <w:tblW w:w="7600" w:type="dxa"/>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2400"/>
        <w:gridCol w:w="2400"/>
        <w:gridCol w:w="2800"/>
      </w:tblGrid>
      <w:tr w:rsidR="00E504AC" w14:paraId="68E14ACE" w14:textId="77777777">
        <w:tc>
          <w:tcPr>
            <w:tcW w:w="2400" w:type="dxa"/>
          </w:tcPr>
          <w:p w14:paraId="3DBE86A1" w14:textId="77777777" w:rsidR="00E504AC" w:rsidRDefault="00D83645">
            <w:pPr>
              <w:pStyle w:val="BackText"/>
            </w:pPr>
            <w:r>
              <w:rPr>
                <w:b/>
                <w:bCs/>
                <w:sz w:val="17"/>
                <w:szCs w:val="17"/>
              </w:rPr>
              <w:t>Proje</w:t>
            </w:r>
          </w:p>
          <w:p w14:paraId="513FA58E" w14:textId="77777777" w:rsidR="00E504AC" w:rsidRDefault="00D83645">
            <w:pPr>
              <w:pStyle w:val="BackText"/>
            </w:pPr>
            <w:r>
              <w:rPr>
                <w:sz w:val="17"/>
                <w:szCs w:val="17"/>
              </w:rPr>
              <w:t>Signal Processing Toolbox</w:t>
            </w:r>
          </w:p>
          <w:p w14:paraId="11BF14FA" w14:textId="77777777" w:rsidR="00E504AC" w:rsidRDefault="00D83645">
            <w:pPr>
              <w:pStyle w:val="BackText"/>
            </w:pPr>
            <w:r>
              <w:rPr>
                <w:sz w:val="17"/>
                <w:szCs w:val="17"/>
              </w:rPr>
              <w:t>✉ sinyal-isleme-studyosu</w:t>
            </w:r>
          </w:p>
        </w:tc>
        <w:tc>
          <w:tcPr>
            <w:tcW w:w="2400" w:type="dxa"/>
          </w:tcPr>
          <w:p w14:paraId="6A946CDF" w14:textId="77777777" w:rsidR="00E504AC" w:rsidRDefault="00D83645">
            <w:pPr>
              <w:pStyle w:val="BackText"/>
            </w:pPr>
            <w:r>
              <w:rPr>
                <w:b/>
                <w:bCs/>
                <w:sz w:val="17"/>
                <w:szCs w:val="17"/>
              </w:rPr>
              <w:t>İletişim</w:t>
            </w:r>
          </w:p>
          <w:p w14:paraId="5B218DBD" w14:textId="77777777" w:rsidR="00E504AC" w:rsidRDefault="00D83645">
            <w:pPr>
              <w:pStyle w:val="BackText"/>
            </w:pPr>
            <w:r>
              <w:rPr>
                <w:sz w:val="17"/>
                <w:szCs w:val="17"/>
              </w:rPr>
              <w:t>Kubilay Közleme</w:t>
            </w:r>
          </w:p>
          <w:p w14:paraId="314766A0" w14:textId="77777777" w:rsidR="00E504AC" w:rsidRDefault="00D83645">
            <w:pPr>
              <w:pStyle w:val="BackText"/>
            </w:pPr>
            <w:r>
              <w:rPr>
                <w:sz w:val="17"/>
                <w:szCs w:val="17"/>
              </w:rPr>
              <w:t>✉ burhankozleme@gmail.com</w:t>
            </w:r>
          </w:p>
        </w:tc>
        <w:tc>
          <w:tcPr>
            <w:tcW w:w="2800" w:type="dxa"/>
          </w:tcPr>
          <w:p w14:paraId="1B38CF3C" w14:textId="77777777" w:rsidR="00E504AC" w:rsidRDefault="00D83645">
            <w:pPr>
              <w:pStyle w:val="BackText"/>
            </w:pPr>
            <w:r>
              <w:rPr>
                <w:b/>
                <w:bCs/>
                <w:sz w:val="17"/>
                <w:szCs w:val="17"/>
              </w:rPr>
              <w:t>Kaynak Kod</w:t>
            </w:r>
          </w:p>
          <w:p w14:paraId="6D72F2BB" w14:textId="77777777" w:rsidR="00E504AC" w:rsidRDefault="00D83645">
            <w:pPr>
              <w:pStyle w:val="BackText"/>
            </w:pPr>
            <w:r>
              <w:rPr>
                <w:sz w:val="17"/>
                <w:szCs w:val="17"/>
              </w:rPr>
              <w:t>sptf_udp</w:t>
            </w:r>
          </w:p>
          <w:p w14:paraId="6DD6EA24" w14:textId="77777777" w:rsidR="00E504AC" w:rsidRDefault="00D83645">
            <w:pPr>
              <w:pStyle w:val="BackText"/>
            </w:pPr>
            <w:r>
              <w:rPr>
                <w:sz w:val="17"/>
                <w:szCs w:val="17"/>
              </w:rPr>
              <w:t>✉ embedded/sptf_udp</w:t>
            </w:r>
          </w:p>
        </w:tc>
      </w:tr>
    </w:tbl>
    <w:p w14:paraId="25FFB80C" w14:textId="77777777" w:rsidR="00E504AC" w:rsidRDefault="00E504AC">
      <w:pPr>
        <w:pStyle w:val="BackText"/>
        <w:spacing w:line="3600" w:lineRule="exact"/>
      </w:pPr>
    </w:p>
    <w:p w14:paraId="5E447DD2" w14:textId="77777777" w:rsidR="00E504AC" w:rsidRDefault="00D83645">
      <w:pPr>
        <w:pStyle w:val="BackText"/>
      </w:pPr>
      <w:r>
        <w:t>SPTF-UDP Referans Kılavuzu</w:t>
      </w:r>
    </w:p>
    <w:p w14:paraId="049BDCDA" w14:textId="77777777" w:rsidR="00E504AC" w:rsidRDefault="00D83645">
      <w:pPr>
        <w:pStyle w:val="BackText"/>
      </w:pPr>
      <w:r>
        <w:t>© 2026 Kubilay Közleme. LGPL-2.1-only. Tüm hakları saklıdır.</w:t>
      </w:r>
    </w:p>
    <w:p w14:paraId="6A743876" w14:textId="77777777" w:rsidR="00E504AC" w:rsidRDefault="00D83645">
      <w:pPr>
        <w:pStyle w:val="BackText"/>
        <w:spacing w:before="200"/>
      </w:pPr>
      <w:r>
        <w:t xml:space="preserve">SPTF, Signal Processing Toolbox'ın kendini tanımlayan ikili çerçeve biçimidir. </w:t>
      </w:r>
      <w:r>
        <w:rPr>
          <w:rFonts w:ascii="Courier New" w:eastAsia="Courier New" w:hAnsi="Courier New" w:cs="Courier New"/>
          <w:sz w:val="13"/>
          <w:szCs w:val="13"/>
        </w:rPr>
        <w:t>sptf_udp</w:t>
      </w:r>
      <w:r>
        <w:t xml:space="preserve"> kütüphanesi C99 ile, MISRA C:2012 kurallarına göre yazılmıştır; dinamik bellek kullanmaz ve lwIP raw API üzerinden çalışır. Kütüphane GNU LGPL 2.1 koşullarıyla dağıtılır.</w:t>
      </w:r>
    </w:p>
    <w:p w14:paraId="07A6F996" w14:textId="77777777" w:rsidR="00E504AC" w:rsidRDefault="00D83645">
      <w:pPr>
        <w:pStyle w:val="BackText"/>
        <w:spacing w:before="200"/>
      </w:pPr>
      <w:r>
        <w:t>STM32 ve STM32Cube STMicroelectronics'in; MISRA The MISRA Consortium Limited'in; FreeRTOS Amazon Web Services, Inc.'in markalarıdır. Diğer markalar sahiplerine aittir.</w:t>
      </w:r>
    </w:p>
    <w:p w14:paraId="2BC1A67E" w14:textId="77777777" w:rsidR="00E504AC" w:rsidRDefault="00D83645">
      <w:pPr>
        <w:pStyle w:val="BackText"/>
        <w:spacing w:before="200"/>
      </w:pPr>
      <w:r>
        <w:t xml:space="preserve">Bu doküman SPTF v1 ve </w:t>
      </w:r>
      <w:r>
        <w:rPr>
          <w:rFonts w:ascii="Courier New" w:eastAsia="Courier New" w:hAnsi="Courier New" w:cs="Courier New"/>
          <w:sz w:val="13"/>
          <w:szCs w:val="13"/>
        </w:rPr>
        <w:t>sptf_udp</w:t>
      </w:r>
      <w:r>
        <w:t xml:space="preserve"> hakkında bilgi içerir. Bilgiler önceden haber verilmeden değiştirilebilir. Yazılım “olduğu gibi” sağlanır; açık ya da örtük hiçbir garanti verilmez. Bayt düzeni için SPT-PRT-001, gönderici ve alıcı davranışı için SPT-PRT-002 normatiftir.</w:t>
      </w:r>
    </w:p>
    <w:p w14:paraId="3F1CEFB0" w14:textId="77777777" w:rsidR="00E504AC" w:rsidRDefault="00D83645">
      <w:pPr>
        <w:pStyle w:val="BackText"/>
        <w:spacing w:before="200"/>
      </w:pPr>
      <w:r>
        <w:t>Ekim 2026</w:t>
      </w:r>
    </w:p>
    <w:p w14:paraId="54240A74" w14:textId="77777777" w:rsidR="00E504AC" w:rsidRDefault="00D83645">
      <w:pPr>
        <w:pStyle w:val="BackText"/>
        <w:spacing w:before="480"/>
        <w:ind w:left="800"/>
      </w:pPr>
      <w:r>
        <w:rPr>
          <w:rFonts w:ascii="Segoe UI Symbol" w:eastAsia="Segoe UI Symbol" w:hAnsi="Segoe UI Symbol" w:cs="Segoe UI Symbol"/>
          <w:sz w:val="44"/>
          <w:szCs w:val="44"/>
        </w:rPr>
        <w:t>♻</w:t>
      </w:r>
      <w:r>
        <w:rPr>
          <w:rFonts w:ascii="Times New Roman" w:eastAsia="Times New Roman" w:hAnsi="Times New Roman" w:cs="Times New Roman"/>
          <w:sz w:val="18"/>
          <w:szCs w:val="18"/>
        </w:rPr>
        <w:t xml:space="preserve">  Lütfen geri dönüştürün</w:t>
      </w:r>
    </w:p>
    <w:sectPr w:rsidR="00E504AC" w:rsidSect="00034616">
      <w:headerReference w:type="even" r:id="rId58"/>
      <w:headerReference w:type="default" r:id="rId59"/>
      <w:footerReference w:type="even" r:id="rId60"/>
      <w:footerReference w:type="default" r:id="rId61"/>
      <w:headerReference w:type="first" r:id="rId62"/>
      <w:footerReference w:type="first" r:id="rId63"/>
      <w:type w:val="evenPage"/>
      <w:pgSz w:w="11906" w:h="16838"/>
      <w:pgMar w:top="1600" w:right="1080" w:bottom="1480" w:left="1080" w:header="520" w:footer="7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01E37" w14:textId="77777777" w:rsidR="009925A4" w:rsidRDefault="009925A4">
      <w:pPr>
        <w:spacing w:after="0" w:line="240" w:lineRule="auto"/>
      </w:pPr>
      <w:r>
        <w:separator/>
      </w:r>
    </w:p>
  </w:endnote>
  <w:endnote w:type="continuationSeparator" w:id="0">
    <w:p w14:paraId="4DEE5D61" w14:textId="77777777" w:rsidR="009925A4" w:rsidRDefault="0099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8D3D4"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A04ED" w14:textId="77777777" w:rsidR="00E504AC" w:rsidRDefault="00E504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DC907" w14:textId="77777777" w:rsidR="00E504AC" w:rsidRDefault="00E504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A5B13"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5DFEF"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696AC"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76214"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0155D"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B8E5E"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3554"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6ACEC" w14:textId="77777777" w:rsidR="00E504AC" w:rsidRDefault="00D83645">
    <w:pPr>
      <w:pStyle w:val="Footer"/>
    </w:pPr>
    <w:r>
      <w:rPr>
        <w:i/>
        <w:iCs/>
        <w:color w:val="0000FF"/>
      </w:rPr>
      <w:t>Önsöz</w:t>
    </w:r>
    <w:r>
      <w:tab/>
    </w: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1965"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4173E"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48F65" w14:textId="77777777" w:rsidR="00E504AC" w:rsidRDefault="00D83645">
    <w:pPr>
      <w:pStyle w:val="Footer"/>
    </w:pPr>
    <w:r>
      <w:rPr>
        <w:i/>
        <w:iCs/>
        <w:color w:val="0000FF"/>
      </w:rPr>
      <w:t>SPTF Çerçeveleri</w:t>
    </w:r>
    <w:r>
      <w:tab/>
    </w: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7C2B"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74F87"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E0CC" w14:textId="77777777" w:rsidR="00E504AC" w:rsidRDefault="00D83645">
    <w:pPr>
      <w:pStyle w:val="Footer"/>
    </w:pPr>
    <w:r>
      <w:rPr>
        <w:i/>
        <w:iCs/>
        <w:color w:val="0000FF"/>
      </w:rPr>
      <w:t>UDP Taşıma Kuralları</w:t>
    </w:r>
    <w:r>
      <w:tab/>
    </w: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422BD"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879BD"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44AD" w14:textId="77777777" w:rsidR="00E504AC" w:rsidRDefault="00D83645">
    <w:pPr>
      <w:pStyle w:val="Footer"/>
    </w:pPr>
    <w:r>
      <w:rPr>
        <w:i/>
        <w:iCs/>
        <w:color w:val="0000FF"/>
      </w:rPr>
      <w:t>C Programlama Arayüzü</w:t>
    </w:r>
    <w:r>
      <w:tab/>
    </w: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D002"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0140" w14:textId="77777777" w:rsidR="00E504AC" w:rsidRDefault="00D83645">
    <w:pPr>
      <w:pStyle w:val="Footer"/>
    </w:pPr>
    <w:r>
      <w:fldChar w:fldCharType="begin"/>
    </w:r>
    <w:r>
      <w:instrText xml:space="preserve"> PAGE </w:instrText>
    </w:r>
    <w:r>
      <w:fldChar w:fldCharType="separate"/>
    </w:r>
    <w:r>
      <w:t>1</w:t>
    </w:r>
    <w:r>
      <w:fldChar w:fldCharType="end"/>
    </w:r>
    <w:r>
      <w:tab/>
    </w:r>
    <w:r>
      <w:rPr>
        <w:i/>
        <w:iCs/>
        <w:color w:val="0000FF"/>
      </w:rPr>
      <w:t>SPTF-UDP Referans Kılavuzu—Ekim 2026</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982D3" w14:textId="77777777" w:rsidR="00E504AC" w:rsidRDefault="00D83645">
    <w:pPr>
      <w:pStyle w:val="Footer"/>
    </w:pPr>
    <w:r>
      <w:rPr>
        <w:i/>
        <w:iCs/>
        <w:color w:val="0000FF"/>
      </w:rPr>
      <w:t>Doğrulama ve Uyumluluk</w:t>
    </w:r>
    <w:r>
      <w:tab/>
    </w:r>
    <w:r>
      <w:fldChar w:fldCharType="begin"/>
    </w:r>
    <w:r>
      <w:instrText xml:space="preserve"> PAGE </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566C5" w14:textId="77777777" w:rsidR="00E504AC" w:rsidRDefault="00D83645">
    <w:pPr>
      <w:pStyle w:val="Footer"/>
    </w:pPr>
    <w:r>
      <w:tab/>
    </w:r>
    <w:r>
      <w:fldChar w:fldCharType="begin"/>
    </w:r>
    <w:r>
      <w:instrText xml:space="preserve"> PAGE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B4BD" w14:textId="77777777" w:rsidR="00E504AC" w:rsidRDefault="00E504AC">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DC12" w14:textId="77777777" w:rsidR="00E504AC" w:rsidRDefault="00E504AC">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BB02F" w14:textId="77777777" w:rsidR="00E504AC" w:rsidRDefault="00E50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F0F17" w14:textId="77777777" w:rsidR="009925A4" w:rsidRDefault="009925A4">
      <w:pPr>
        <w:spacing w:after="0" w:line="240" w:lineRule="auto"/>
      </w:pPr>
      <w:r>
        <w:separator/>
      </w:r>
    </w:p>
  </w:footnote>
  <w:footnote w:type="continuationSeparator" w:id="0">
    <w:p w14:paraId="0D434D39" w14:textId="77777777" w:rsidR="009925A4" w:rsidRDefault="00992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19434" w14:textId="77777777" w:rsidR="00E504AC" w:rsidRDefault="00E504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44FB8" w14:textId="77777777" w:rsidR="00E504AC" w:rsidRDefault="00E504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326D" w14:textId="77777777" w:rsidR="00E504AC" w:rsidRDefault="00E504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ED4BA" w14:textId="77777777" w:rsidR="00E504AC" w:rsidRDefault="00D83645">
    <w:pPr>
      <w:pStyle w:val="Header"/>
      <w:pBdr>
        <w:bottom w:val="single" w:sz="4" w:space="3" w:color="000000"/>
      </w:pBdr>
    </w:pPr>
    <w:r>
      <w:rPr>
        <w:sz w:val="12"/>
        <w:szCs w:val="1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F4869" w14:textId="77777777" w:rsidR="00E504AC" w:rsidRDefault="00D83645">
    <w:pPr>
      <w:pStyle w:val="Header"/>
      <w:pBdr>
        <w:bottom w:val="single" w:sz="4" w:space="3" w:color="000000"/>
      </w:pBdr>
      <w:jc w:val="right"/>
    </w:pPr>
    <w:r>
      <w:rPr>
        <w:sz w:val="12"/>
        <w:szCs w:val="1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E407A" w14:textId="77777777" w:rsidR="00E504AC" w:rsidRDefault="00E504A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9A675" w14:textId="77777777" w:rsidR="00E504AC" w:rsidRDefault="00D83645">
    <w:pPr>
      <w:pStyle w:val="Header"/>
      <w:pBdr>
        <w:bottom w:val="single" w:sz="4" w:space="3" w:color="000000"/>
      </w:pBdr>
    </w:pPr>
    <w:r>
      <w:rPr>
        <w:sz w:val="12"/>
        <w:szCs w:val="1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7B96" w14:textId="77777777" w:rsidR="00E504AC" w:rsidRDefault="00D83645">
    <w:pPr>
      <w:pStyle w:val="Header"/>
      <w:pBdr>
        <w:bottom w:val="single" w:sz="4" w:space="3" w:color="000000"/>
      </w:pBdr>
      <w:jc w:val="right"/>
    </w:pPr>
    <w:r>
      <w:rPr>
        <w:sz w:val="12"/>
        <w:szCs w:val="1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1267C" w14:textId="77777777" w:rsidR="00E504AC" w:rsidRDefault="00E504A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B9EB1" w14:textId="77777777" w:rsidR="00E504AC" w:rsidRDefault="00D83645">
    <w:pPr>
      <w:pStyle w:val="Header"/>
      <w:pBdr>
        <w:bottom w:val="single" w:sz="4" w:space="3" w:color="000000"/>
      </w:pBdr>
    </w:pPr>
    <w:r>
      <w:rPr>
        <w:noProof/>
      </w:rPr>
      <w:drawing>
        <wp:inline distT="0" distB="0" distL="0" distR="0" wp14:anchorId="1E5D1F78" wp14:editId="758D1296">
          <wp:extent cx="183444" cy="16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DA527" w14:textId="77777777" w:rsidR="00E504AC" w:rsidRDefault="00D83645">
    <w:pPr>
      <w:pStyle w:val="Header"/>
      <w:pBdr>
        <w:bottom w:val="single" w:sz="4" w:space="3" w:color="000000"/>
      </w:pBdr>
      <w:jc w:val="right"/>
    </w:pPr>
    <w:r>
      <w:rPr>
        <w:noProof/>
      </w:rPr>
      <w:drawing>
        <wp:inline distT="0" distB="0" distL="0" distR="0" wp14:anchorId="400EF615" wp14:editId="19036B8F">
          <wp:extent cx="183444" cy="16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626BA" w14:textId="77777777" w:rsidR="00E504AC" w:rsidRDefault="00E504A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FE9CC" w14:textId="77777777" w:rsidR="00E504AC" w:rsidRDefault="00D83645">
    <w:pPr>
      <w:pStyle w:val="Header"/>
      <w:pBdr>
        <w:bottom w:val="single" w:sz="4" w:space="3" w:color="000000"/>
      </w:pBdr>
    </w:pPr>
    <w:r>
      <w:rPr>
        <w:noProof/>
      </w:rPr>
      <w:drawing>
        <wp:inline distT="0" distB="0" distL="0" distR="0" wp14:anchorId="3341FDF4" wp14:editId="05B84B8B">
          <wp:extent cx="183444" cy="16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3FAE" w14:textId="77777777" w:rsidR="00E504AC" w:rsidRDefault="00D83645">
    <w:pPr>
      <w:pStyle w:val="Header"/>
      <w:pBdr>
        <w:bottom w:val="single" w:sz="4" w:space="3" w:color="000000"/>
      </w:pBdr>
      <w:jc w:val="right"/>
    </w:pPr>
    <w:r>
      <w:rPr>
        <w:i/>
        <w:iCs/>
        <w:color w:val="0000FF"/>
        <w:sz w:val="40"/>
        <w:szCs w:val="40"/>
      </w:rPr>
      <w:t xml:space="preserve">1  </w:t>
    </w:r>
    <w:r>
      <w:rPr>
        <w:noProof/>
      </w:rPr>
      <w:drawing>
        <wp:inline distT="0" distB="0" distL="0" distR="0" wp14:anchorId="0A36B511" wp14:editId="6FCD0F09">
          <wp:extent cx="183444" cy="16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B5D1A" w14:textId="77777777" w:rsidR="00E504AC" w:rsidRDefault="00E504A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3ECDE" w14:textId="77777777" w:rsidR="00E504AC" w:rsidRDefault="00D83645">
    <w:pPr>
      <w:pStyle w:val="Header"/>
      <w:pBdr>
        <w:bottom w:val="single" w:sz="4" w:space="3" w:color="000000"/>
      </w:pBdr>
    </w:pPr>
    <w:r>
      <w:rPr>
        <w:noProof/>
      </w:rPr>
      <w:drawing>
        <wp:inline distT="0" distB="0" distL="0" distR="0" wp14:anchorId="28C6BF83" wp14:editId="6BADC626">
          <wp:extent cx="183444" cy="16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825BD" w14:textId="77777777" w:rsidR="00E504AC" w:rsidRDefault="00D83645">
    <w:pPr>
      <w:pStyle w:val="Header"/>
      <w:pBdr>
        <w:bottom w:val="single" w:sz="4" w:space="3" w:color="000000"/>
      </w:pBdr>
      <w:jc w:val="right"/>
    </w:pPr>
    <w:r>
      <w:rPr>
        <w:i/>
        <w:iCs/>
        <w:color w:val="0000FF"/>
        <w:sz w:val="40"/>
        <w:szCs w:val="40"/>
      </w:rPr>
      <w:t xml:space="preserve">2  </w:t>
    </w:r>
    <w:r>
      <w:rPr>
        <w:noProof/>
      </w:rPr>
      <w:drawing>
        <wp:inline distT="0" distB="0" distL="0" distR="0" wp14:anchorId="04979D8A" wp14:editId="478362D1">
          <wp:extent cx="183444" cy="16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9767" w14:textId="77777777" w:rsidR="00E504AC" w:rsidRDefault="00E504A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8B98D" w14:textId="77777777" w:rsidR="00E504AC" w:rsidRDefault="00D83645">
    <w:pPr>
      <w:pStyle w:val="Header"/>
      <w:pBdr>
        <w:bottom w:val="single" w:sz="4" w:space="3" w:color="000000"/>
      </w:pBdr>
    </w:pPr>
    <w:r>
      <w:rPr>
        <w:noProof/>
      </w:rPr>
      <w:drawing>
        <wp:inline distT="0" distB="0" distL="0" distR="0" wp14:anchorId="1672C1CC" wp14:editId="4B8168BB">
          <wp:extent cx="183444" cy="16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14A42" w14:textId="77777777" w:rsidR="00E504AC" w:rsidRDefault="00D83645">
    <w:pPr>
      <w:pStyle w:val="Header"/>
      <w:pBdr>
        <w:bottom w:val="single" w:sz="4" w:space="3" w:color="000000"/>
      </w:pBdr>
      <w:jc w:val="right"/>
    </w:pPr>
    <w:r>
      <w:rPr>
        <w:i/>
        <w:iCs/>
        <w:color w:val="0000FF"/>
        <w:sz w:val="40"/>
        <w:szCs w:val="40"/>
      </w:rPr>
      <w:t xml:space="preserve">3  </w:t>
    </w:r>
    <w:r>
      <w:rPr>
        <w:noProof/>
      </w:rPr>
      <w:drawing>
        <wp:inline distT="0" distB="0" distL="0" distR="0" wp14:anchorId="3E9B9B8F" wp14:editId="72AB9DAE">
          <wp:extent cx="183444" cy="16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B756" w14:textId="77777777" w:rsidR="00E504AC" w:rsidRDefault="00E504A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48921" w14:textId="77777777" w:rsidR="00E504AC" w:rsidRDefault="00D83645">
    <w:pPr>
      <w:pStyle w:val="Header"/>
      <w:pBdr>
        <w:bottom w:val="single" w:sz="4" w:space="3" w:color="000000"/>
      </w:pBdr>
    </w:pPr>
    <w:r>
      <w:rPr>
        <w:noProof/>
      </w:rPr>
      <w:drawing>
        <wp:inline distT="0" distB="0" distL="0" distR="0" wp14:anchorId="3CCD0928" wp14:editId="20E52192">
          <wp:extent cx="183444" cy="16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r>
      <w:rPr>
        <w:i/>
        <w:iCs/>
        <w:color w:val="0000FF"/>
        <w:sz w:val="40"/>
        <w:szCs w:val="40"/>
      </w:rPr>
      <w:t xml:space="preserve">  4</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A842C" w14:textId="77777777" w:rsidR="00E504AC" w:rsidRDefault="00D83645">
    <w:pPr>
      <w:pStyle w:val="Header"/>
      <w:pBdr>
        <w:bottom w:val="single" w:sz="4" w:space="3" w:color="000000"/>
      </w:pBdr>
      <w:jc w:val="right"/>
    </w:pPr>
    <w:r>
      <w:rPr>
        <w:i/>
        <w:iCs/>
        <w:color w:val="0000FF"/>
        <w:sz w:val="40"/>
        <w:szCs w:val="40"/>
      </w:rPr>
      <w:t xml:space="preserve">4  </w:t>
    </w:r>
    <w:r>
      <w:rPr>
        <w:noProof/>
      </w:rPr>
      <w:drawing>
        <wp:inline distT="0" distB="0" distL="0" distR="0" wp14:anchorId="11458FF2" wp14:editId="34AFE958">
          <wp:extent cx="183444" cy="16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png"/>
                  <pic:cNvPicPr/>
                </pic:nvPicPr>
                <pic:blipFill>
                  <a:blip r:embed="rId1"/>
                  <a:stretch>
                    <a:fillRect/>
                  </a:stretch>
                </pic:blipFill>
                <pic:spPr>
                  <a:xfrm>
                    <a:off x="0" y="0"/>
                    <a:ext cx="183444" cy="165100"/>
                  </a:xfrm>
                  <a:prstGeom prst="rect">
                    <a:avLst/>
                  </a:prstGeom>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4086F" w14:textId="77777777" w:rsidR="00E504AC" w:rsidRDefault="00E504A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43EB3" w14:textId="77777777" w:rsidR="00E504AC" w:rsidRDefault="00E504A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638E" w14:textId="77777777" w:rsidR="00E504AC" w:rsidRDefault="00E504AC">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33B71" w14:textId="77777777" w:rsidR="00E504AC" w:rsidRDefault="00E50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AC1D85"/>
    <w:multiLevelType w:val="singleLevel"/>
    <w:tmpl w:val="38AA60CA"/>
    <w:lvl w:ilvl="0">
      <w:start w:val="1"/>
      <w:numFmt w:val="decimal"/>
      <w:pStyle w:val="Heading1"/>
      <w:suff w:val="nothing"/>
      <w:lvlText w:val="%1"/>
      <w:lvlJc w:val="left"/>
      <w:pPr>
        <w:ind w:left="2880" w:firstLine="0"/>
      </w:pPr>
      <w:rPr>
        <w:vanish/>
      </w:rPr>
    </w:lvl>
  </w:abstractNum>
  <w:num w:numId="1" w16cid:durableId="1318411617">
    <w:abstractNumId w:val="8"/>
  </w:num>
  <w:num w:numId="2" w16cid:durableId="1014763366">
    <w:abstractNumId w:val="6"/>
  </w:num>
  <w:num w:numId="3" w16cid:durableId="1657874209">
    <w:abstractNumId w:val="5"/>
  </w:num>
  <w:num w:numId="4" w16cid:durableId="1589846286">
    <w:abstractNumId w:val="4"/>
  </w:num>
  <w:num w:numId="5" w16cid:durableId="2014913215">
    <w:abstractNumId w:val="7"/>
  </w:num>
  <w:num w:numId="6" w16cid:durableId="221521265">
    <w:abstractNumId w:val="3"/>
  </w:num>
  <w:num w:numId="7" w16cid:durableId="1200629249">
    <w:abstractNumId w:val="2"/>
  </w:num>
  <w:num w:numId="8" w16cid:durableId="1115255049">
    <w:abstractNumId w:val="1"/>
  </w:num>
  <w:num w:numId="9" w16cid:durableId="491601042">
    <w:abstractNumId w:val="0"/>
  </w:num>
  <w:num w:numId="10" w16cid:durableId="513346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B4A"/>
    <w:rsid w:val="009925A4"/>
    <w:rsid w:val="00AA1D8D"/>
    <w:rsid w:val="00B47730"/>
    <w:rsid w:val="00B6509C"/>
    <w:rsid w:val="00C300FE"/>
    <w:rsid w:val="00CB0664"/>
    <w:rsid w:val="00D83645"/>
    <w:rsid w:val="00DA5587"/>
    <w:rsid w:val="00E504AC"/>
    <w:rsid w:val="00F40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C19EEB"/>
  <w14:defaultImageDpi w14:val="300"/>
  <w15:docId w15:val="{2C73ACEF-9EF1-4CB8-98E8-C60413D9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6" w:lineRule="atLeast"/>
      <w:ind w:left="2880"/>
      <w:jc w:val="both"/>
    </w:pPr>
  </w:style>
  <w:style w:type="paragraph" w:styleId="Heading1">
    <w:name w:val="heading 1"/>
    <w:basedOn w:val="Normal"/>
    <w:next w:val="Normal"/>
    <w:link w:val="Heading1Char"/>
    <w:uiPriority w:val="9"/>
    <w:qFormat/>
    <w:rsid w:val="00FC693F"/>
    <w:pPr>
      <w:keepNext/>
      <w:numPr>
        <w:numId w:val="10"/>
      </w:numPr>
      <w:pBdr>
        <w:bottom w:val="single" w:sz="4" w:space="6" w:color="000000"/>
      </w:pBdr>
      <w:tabs>
        <w:tab w:val="right" w:pos="9746"/>
      </w:tabs>
      <w:spacing w:before="1840" w:after="800" w:line="240" w:lineRule="auto"/>
      <w:jc w:val="left"/>
      <w:outlineLvl w:val="0"/>
    </w:pPr>
    <w:rPr>
      <w:i/>
      <w:iCs/>
      <w:color w:val="000000"/>
      <w:sz w:val="48"/>
      <w:szCs w:val="48"/>
    </w:rPr>
  </w:style>
  <w:style w:type="paragraph" w:styleId="Heading2">
    <w:name w:val="heading 2"/>
    <w:basedOn w:val="Normal"/>
    <w:next w:val="Normal"/>
    <w:link w:val="Heading2Char"/>
    <w:uiPriority w:val="9"/>
    <w:unhideWhenUsed/>
    <w:qFormat/>
    <w:rsid w:val="00FC693F"/>
    <w:pPr>
      <w:keepNext/>
      <w:spacing w:before="400" w:after="240" w:line="240" w:lineRule="auto"/>
      <w:ind w:left="0"/>
      <w:jc w:val="left"/>
      <w:outlineLvl w:val="1"/>
    </w:pPr>
    <w:rPr>
      <w:i/>
      <w:iCs/>
      <w:color w:val="000000"/>
      <w:sz w:val="30"/>
      <w:szCs w:val="30"/>
    </w:rPr>
  </w:style>
  <w:style w:type="paragraph" w:styleId="Heading3">
    <w:name w:val="heading 3"/>
    <w:basedOn w:val="Normal"/>
    <w:next w:val="Normal"/>
    <w:link w:val="Heading3Char"/>
    <w:uiPriority w:val="9"/>
    <w:unhideWhenUsed/>
    <w:qFormat/>
    <w:rsid w:val="00FC693F"/>
    <w:pPr>
      <w:keepNext/>
      <w:spacing w:before="400" w:after="240" w:line="240" w:lineRule="auto"/>
      <w:ind w:left="0"/>
      <w:jc w:val="left"/>
      <w:outlineLvl w:val="2"/>
    </w:pPr>
    <w:rPr>
      <w:i/>
      <w:iCs/>
      <w:color w:val="000000"/>
      <w:sz w:val="30"/>
      <w:szCs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spacing w:after="0" w:line="240" w:lineRule="auto"/>
      <w:ind w:left="0"/>
      <w:jc w:val="lef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right" w:pos="9746"/>
      </w:tabs>
      <w:spacing w:after="0" w:line="240" w:lineRule="auto"/>
      <w:ind w:left="0"/>
      <w:jc w:val="left"/>
    </w:pPr>
    <w:rPr>
      <w:sz w:val="18"/>
      <w:szCs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28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qFormat/>
    <w:pPr>
      <w:keepNext/>
      <w:pBdr>
        <w:bottom w:val="single" w:sz="4" w:space="6" w:color="000000"/>
      </w:pBdr>
      <w:tabs>
        <w:tab w:val="right" w:pos="9746"/>
      </w:tabs>
      <w:spacing w:before="1840" w:after="600" w:line="240" w:lineRule="auto"/>
      <w:jc w:val="left"/>
    </w:pPr>
    <w:rPr>
      <w:i/>
      <w:iCs/>
      <w:sz w:val="40"/>
      <w:szCs w:val="40"/>
    </w:rPr>
  </w:style>
  <w:style w:type="paragraph" w:customStyle="1" w:styleId="FrontHead">
    <w:name w:val="Front Head"/>
    <w:basedOn w:val="Normal"/>
    <w:qFormat/>
    <w:pPr>
      <w:keepNext/>
      <w:spacing w:before="440" w:after="200" w:line="240" w:lineRule="auto"/>
      <w:ind w:left="1800"/>
      <w:jc w:val="left"/>
    </w:pPr>
    <w:rPr>
      <w:i/>
      <w:iCs/>
      <w:sz w:val="28"/>
      <w:szCs w:val="28"/>
    </w:rPr>
  </w:style>
  <w:style w:type="paragraph" w:customStyle="1" w:styleId="FrontBody">
    <w:name w:val="Front Body"/>
    <w:basedOn w:val="Normal"/>
    <w:qFormat/>
    <w:pPr>
      <w:spacing w:after="160"/>
      <w:ind w:left="1800"/>
    </w:pPr>
  </w:style>
  <w:style w:type="paragraph" w:customStyle="1" w:styleId="TableCaption">
    <w:name w:val="Table Caption"/>
    <w:basedOn w:val="Normal"/>
    <w:qFormat/>
    <w:pPr>
      <w:keepNext/>
      <w:tabs>
        <w:tab w:val="left" w:pos="3760"/>
      </w:tabs>
      <w:spacing w:before="160" w:after="100" w:line="240" w:lineRule="auto"/>
      <w:jc w:val="left"/>
    </w:pPr>
    <w:rPr>
      <w:sz w:val="18"/>
      <w:szCs w:val="18"/>
    </w:rPr>
  </w:style>
  <w:style w:type="paragraph" w:customStyle="1" w:styleId="TableText">
    <w:name w:val="Table Text"/>
    <w:basedOn w:val="Normal"/>
    <w:qFormat/>
    <w:pPr>
      <w:spacing w:before="10" w:after="10" w:line="240" w:lineRule="auto"/>
      <w:ind w:left="0"/>
      <w:jc w:val="left"/>
    </w:pPr>
    <w:rPr>
      <w:sz w:val="17"/>
      <w:szCs w:val="17"/>
    </w:rPr>
  </w:style>
  <w:style w:type="paragraph" w:customStyle="1" w:styleId="TableHead">
    <w:name w:val="Table Head"/>
    <w:basedOn w:val="TableText"/>
    <w:qFormat/>
    <w:pPr>
      <w:jc w:val="center"/>
    </w:pPr>
    <w:rPr>
      <w:b/>
      <w:bCs/>
    </w:rPr>
  </w:style>
  <w:style w:type="paragraph" w:customStyle="1" w:styleId="TableNote">
    <w:name w:val="Table Note"/>
    <w:basedOn w:val="Normal"/>
    <w:qFormat/>
    <w:pPr>
      <w:tabs>
        <w:tab w:val="left" w:pos="3080"/>
      </w:tabs>
      <w:spacing w:after="40" w:line="240" w:lineRule="auto"/>
      <w:ind w:left="3080" w:hanging="200"/>
      <w:jc w:val="left"/>
    </w:pPr>
    <w:rPr>
      <w:sz w:val="14"/>
      <w:szCs w:val="14"/>
    </w:rPr>
  </w:style>
  <w:style w:type="paragraph" w:customStyle="1" w:styleId="Note">
    <w:name w:val="Note"/>
    <w:basedOn w:val="Normal"/>
    <w:qFormat/>
    <w:pPr>
      <w:keepNext/>
      <w:pBdr>
        <w:top w:val="single" w:sz="4" w:space="4" w:color="0000FF"/>
        <w:bottom w:val="single" w:sz="4" w:space="4" w:color="0000FF"/>
      </w:pBdr>
      <w:spacing w:before="200" w:after="240"/>
    </w:pPr>
  </w:style>
  <w:style w:type="paragraph" w:customStyle="1" w:styleId="Example">
    <w:name w:val="Example"/>
    <w:basedOn w:val="Normal"/>
    <w:qFormat/>
    <w:pPr>
      <w:keepNext/>
      <w:spacing w:after="160"/>
      <w:ind w:left="3420"/>
      <w:jc w:val="left"/>
    </w:pPr>
  </w:style>
  <w:style w:type="paragraph" w:customStyle="1" w:styleId="Hex">
    <w:name w:val="Hex"/>
    <w:basedOn w:val="Normal"/>
    <w:qFormat/>
    <w:pPr>
      <w:keepNext/>
      <w:keepLines/>
      <w:spacing w:after="0" w:line="210" w:lineRule="exact"/>
      <w:ind w:left="3420"/>
      <w:jc w:val="left"/>
    </w:pPr>
    <w:rPr>
      <w:rFonts w:ascii="Courier New" w:eastAsia="Courier New" w:hAnsi="Courier New" w:cs="Courier New"/>
      <w:sz w:val="17"/>
      <w:szCs w:val="17"/>
    </w:rPr>
  </w:style>
  <w:style w:type="paragraph" w:customStyle="1" w:styleId="Listing">
    <w:name w:val="Listing"/>
    <w:basedOn w:val="Normal"/>
    <w:qFormat/>
    <w:pPr>
      <w:keepLines/>
      <w:spacing w:after="0" w:line="184" w:lineRule="exact"/>
      <w:ind w:left="3040"/>
      <w:jc w:val="left"/>
    </w:pPr>
    <w:rPr>
      <w:rFonts w:ascii="Courier New" w:eastAsia="Courier New" w:hAnsi="Courier New" w:cs="Courier New"/>
      <w:sz w:val="15"/>
      <w:szCs w:val="15"/>
    </w:rPr>
  </w:style>
  <w:style w:type="paragraph" w:customStyle="1" w:styleId="Bullet">
    <w:name w:val="Bullet"/>
    <w:basedOn w:val="Normal"/>
    <w:qFormat/>
    <w:pPr>
      <w:tabs>
        <w:tab w:val="left" w:pos="3240"/>
      </w:tabs>
      <w:spacing w:after="100"/>
      <w:ind w:left="3240" w:hanging="280"/>
      <w:jc w:val="left"/>
    </w:pPr>
  </w:style>
  <w:style w:type="paragraph" w:customStyle="1" w:styleId="Step">
    <w:name w:val="Step"/>
    <w:basedOn w:val="Normal"/>
    <w:qFormat/>
    <w:pPr>
      <w:tabs>
        <w:tab w:val="left" w:pos="3240"/>
      </w:tabs>
      <w:spacing w:after="120"/>
      <w:ind w:left="3240" w:hanging="360"/>
      <w:jc w:val="left"/>
    </w:pPr>
  </w:style>
  <w:style w:type="paragraph" w:styleId="TOC1">
    <w:name w:val="toc 1"/>
    <w:basedOn w:val="Normal"/>
    <w:uiPriority w:val="39"/>
    <w:qFormat/>
    <w:pPr>
      <w:tabs>
        <w:tab w:val="left" w:pos="3420"/>
        <w:tab w:val="right" w:leader="dot" w:pos="9746"/>
      </w:tabs>
      <w:spacing w:before="240" w:after="120" w:line="240" w:lineRule="auto"/>
      <w:ind w:left="3420" w:hanging="380"/>
      <w:jc w:val="left"/>
    </w:pPr>
    <w:rPr>
      <w:b/>
      <w:bCs/>
      <w:sz w:val="22"/>
      <w:szCs w:val="22"/>
    </w:rPr>
  </w:style>
  <w:style w:type="paragraph" w:styleId="TOC2">
    <w:name w:val="toc 2"/>
    <w:basedOn w:val="Normal"/>
    <w:uiPriority w:val="39"/>
    <w:qFormat/>
    <w:pPr>
      <w:tabs>
        <w:tab w:val="right" w:leader="dot" w:pos="9746"/>
      </w:tabs>
      <w:spacing w:after="160" w:line="240" w:lineRule="auto"/>
      <w:ind w:left="3420" w:right="480"/>
      <w:jc w:val="left"/>
    </w:pPr>
    <w:rPr>
      <w:sz w:val="22"/>
      <w:szCs w:val="22"/>
    </w:rPr>
  </w:style>
  <w:style w:type="paragraph" w:styleId="TOC9">
    <w:name w:val="toc 9"/>
    <w:basedOn w:val="Normal"/>
    <w:uiPriority w:val="39"/>
    <w:qFormat/>
    <w:pPr>
      <w:tabs>
        <w:tab w:val="left" w:pos="3920"/>
        <w:tab w:val="right" w:leader="dot" w:pos="9746"/>
      </w:tabs>
      <w:spacing w:after="120" w:line="240" w:lineRule="auto"/>
      <w:ind w:left="3920" w:hanging="1040"/>
      <w:jc w:val="left"/>
    </w:pPr>
  </w:style>
  <w:style w:type="paragraph" w:customStyle="1" w:styleId="BackTitle">
    <w:name w:val="Back Title"/>
    <w:basedOn w:val="Normal"/>
    <w:qFormat/>
    <w:pPr>
      <w:spacing w:after="200" w:line="240" w:lineRule="auto"/>
      <w:ind w:left="0"/>
      <w:jc w:val="left"/>
    </w:pPr>
    <w:rPr>
      <w:rFonts w:ascii="Arial Narrow" w:eastAsia="Arial Narrow" w:hAnsi="Arial Narrow" w:cs="Arial Narrow"/>
      <w:b/>
      <w:bCs/>
      <w:sz w:val="24"/>
      <w:szCs w:val="24"/>
    </w:rPr>
  </w:style>
  <w:style w:type="paragraph" w:customStyle="1" w:styleId="BackText">
    <w:name w:val="Back Text"/>
    <w:basedOn w:val="Normal"/>
    <w:qFormat/>
    <w:pPr>
      <w:spacing w:after="0" w:line="240" w:lineRule="auto"/>
      <w:ind w:left="0"/>
    </w:pPr>
    <w:rPr>
      <w:rFonts w:ascii="Arial Narrow" w:eastAsia="Arial Narrow" w:hAnsi="Arial Narrow" w:cs="Arial Narrow"/>
      <w:sz w:val="14"/>
      <w:szCs w:val="14"/>
    </w:rPr>
  </w:style>
  <w:style w:type="character" w:styleId="Hyperlink">
    <w:name w:val="Hyperlink"/>
    <w:basedOn w:val="DefaultParagraphFont"/>
    <w:uiPriority w:val="99"/>
    <w:unhideWhenUsed/>
    <w:rsid w:val="00D836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6.xml"/><Relationship Id="rId47" Type="http://schemas.openxmlformats.org/officeDocument/2006/relationships/header" Target="header20.xml"/><Relationship Id="rId50" Type="http://schemas.openxmlformats.org/officeDocument/2006/relationships/header" Target="header21.xml"/><Relationship Id="rId55" Type="http://schemas.openxmlformats.org/officeDocument/2006/relationships/footer" Target="footer23.xml"/><Relationship Id="rId63" Type="http://schemas.openxmlformats.org/officeDocument/2006/relationships/footer" Target="foot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footer" Target="footer18.xml"/><Relationship Id="rId53" Type="http://schemas.openxmlformats.org/officeDocument/2006/relationships/header" Target="header23.xml"/><Relationship Id="rId58" Type="http://schemas.openxmlformats.org/officeDocument/2006/relationships/header" Target="header25.xml"/><Relationship Id="rId5" Type="http://schemas.openxmlformats.org/officeDocument/2006/relationships/webSettings" Target="webSettings.xml"/><Relationship Id="rId61" Type="http://schemas.openxmlformats.org/officeDocument/2006/relationships/footer" Target="footer26.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header" Target="header24.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header" Target="header26.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2.xml"/><Relationship Id="rId62"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footer" Target="footer25.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7408</Words>
  <Characters>47787</Characters>
  <Application>Microsoft Office Word</Application>
  <DocSecurity>0</DocSecurity>
  <Lines>3185</Lines>
  <Paragraphs>1346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SPTF-UDP Referans Kılavuzu</dc:title>
  <dc:subject>SPTF v1 over UDP, sptf_udp C library for STM32</dc:subject>
  <dc:creator>Kubilay Közleme</dc:creator>
  <cp:keywords>SPTF, UDP, lwIP, STM32, MISRA C:2012</cp:keywords>
  <dc:description>generated by python-docx</dc:description>
  <cp:lastModifiedBy>Kubilay Közleme</cp:lastModifiedBy>
  <cp:revision>5</cp:revision>
  <dcterms:created xsi:type="dcterms:W3CDTF">2026-10-13T17:48:00Z</dcterms:created>
  <dcterms:modified xsi:type="dcterms:W3CDTF">2026-10-13T18:21:00Z</dcterms:modified>
  <cp:category/>
  <dc:identifier>SPT-REF-001</dc:identifier>
  <dc:language>tr-TR</dc:language>
</cp:coreProperties>
</file>